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REKAPITULASI LENGKAP</w:t>
      </w:r>
    </w:p>
    <w:p>
      <w:r>
        <w:t>Dicetak pada: 13 December 2025 - 16:08 WIB</w:t>
      </w:r>
    </w:p>
    <w:p>
      <w:pPr>
        <w:pStyle w:val="Heading2"/>
      </w:pPr>
      <w:r>
        <w:t>1. DATA STOK BUKU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Penulis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Stok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Sedia</w:t>
            </w:r>
          </w:p>
        </w:tc>
      </w:tr>
      <w:tr>
        <w:tc>
          <w:tcPr>
            <w:tcW w:type="dxa" w:w="2160"/>
          </w:tcPr>
          <w:p>
            <w:r>
              <w:t>1491: New Revelations of the Americas Before Columbus</w:t>
            </w:r>
          </w:p>
        </w:tc>
        <w:tc>
          <w:tcPr>
            <w:tcW w:type="dxa" w:w="2160"/>
          </w:tcPr>
          <w:p>
            <w:r>
              <w:t>Charles C. Mann II</w:t>
            </w:r>
          </w:p>
        </w:tc>
        <w:tc>
          <w:tcPr>
            <w:tcW w:type="dxa" w:w="2160"/>
          </w:tcPr>
          <w:p>
            <w:r>
              <w:t>440</w:t>
            </w:r>
          </w:p>
        </w:tc>
        <w:tc>
          <w:tcPr>
            <w:tcW w:type="dxa" w:w="2160"/>
          </w:tcPr>
          <w:p>
            <w:r>
              <w:t>440</w:t>
            </w:r>
          </w:p>
        </w:tc>
      </w:tr>
      <w:tr>
        <w:tc>
          <w:tcPr>
            <w:tcW w:type="dxa" w:w="2160"/>
          </w:tcPr>
          <w:p>
            <w:r>
              <w:t>1493: Uncovering the New World Columbus Created</w:t>
            </w:r>
          </w:p>
        </w:tc>
        <w:tc>
          <w:tcPr>
            <w:tcW w:type="dxa" w:w="2160"/>
          </w:tcPr>
          <w:p>
            <w:r>
              <w:t>Charles C. Mann II</w:t>
            </w:r>
          </w:p>
        </w:tc>
        <w:tc>
          <w:tcPr>
            <w:tcW w:type="dxa" w:w="2160"/>
          </w:tcPr>
          <w:p>
            <w:r>
              <w:t>441</w:t>
            </w:r>
          </w:p>
        </w:tc>
        <w:tc>
          <w:tcPr>
            <w:tcW w:type="dxa" w:w="2160"/>
          </w:tcPr>
          <w:p>
            <w:r>
              <w:t>441</w:t>
            </w:r>
          </w:p>
        </w:tc>
      </w:tr>
      <w:tr>
        <w:tc>
          <w:tcPr>
            <w:tcW w:type="dxa" w:w="2160"/>
          </w:tcPr>
          <w:p>
            <w:r>
              <w:t>1984</w:t>
            </w:r>
          </w:p>
        </w:tc>
        <w:tc>
          <w:tcPr>
            <w:tcW w:type="dxa" w:w="2160"/>
          </w:tcPr>
          <w:p>
            <w:r>
              <w:t>George Orwell II</w:t>
            </w:r>
          </w:p>
        </w:tc>
        <w:tc>
          <w:tcPr>
            <w:tcW w:type="dxa" w:w="2160"/>
          </w:tcPr>
          <w:p>
            <w:r>
              <w:t>173</w:t>
            </w:r>
          </w:p>
        </w:tc>
        <w:tc>
          <w:tcPr>
            <w:tcW w:type="dxa" w:w="2160"/>
          </w:tcPr>
          <w:p>
            <w:r>
              <w:t>173</w:t>
            </w:r>
          </w:p>
        </w:tc>
      </w:tr>
      <w:tr>
        <w:tc>
          <w:tcPr>
            <w:tcW w:type="dxa" w:w="2160"/>
          </w:tcPr>
          <w:p>
            <w:r>
              <w:t>21 Lessons for the 21st Century</w:t>
            </w:r>
          </w:p>
        </w:tc>
        <w:tc>
          <w:tcPr>
            <w:tcW w:type="dxa" w:w="2160"/>
          </w:tcPr>
          <w:p>
            <w:r>
              <w:t>Yuval Noah Harari II</w:t>
            </w:r>
          </w:p>
        </w:tc>
        <w:tc>
          <w:tcPr>
            <w:tcW w:type="dxa" w:w="2160"/>
          </w:tcPr>
          <w:p>
            <w:r>
              <w:t>132</w:t>
            </w:r>
          </w:p>
        </w:tc>
        <w:tc>
          <w:tcPr>
            <w:tcW w:type="dxa" w:w="2160"/>
          </w:tcPr>
          <w:p>
            <w:r>
              <w:t>132</w:t>
            </w:r>
          </w:p>
        </w:tc>
      </w:tr>
      <w:tr>
        <w:tc>
          <w:tcPr>
            <w:tcW w:type="dxa" w:w="2160"/>
          </w:tcPr>
          <w:p>
            <w:r>
              <w:t>A Bend in the River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639</w:t>
            </w:r>
          </w:p>
        </w:tc>
        <w:tc>
          <w:tcPr>
            <w:tcW w:type="dxa" w:w="2160"/>
          </w:tcPr>
          <w:p>
            <w:r>
              <w:t>639</w:t>
            </w:r>
          </w:p>
        </w:tc>
      </w:tr>
      <w:tr>
        <w:tc>
          <w:tcPr>
            <w:tcW w:type="dxa" w:w="2160"/>
          </w:tcPr>
          <w:p>
            <w:r>
              <w:t>A Brief History of Time</w:t>
            </w:r>
          </w:p>
        </w:tc>
        <w:tc>
          <w:tcPr>
            <w:tcW w:type="dxa" w:w="2160"/>
          </w:tcPr>
          <w:p>
            <w:r>
              <w:t>Stephen Hawking II</w:t>
            </w:r>
          </w:p>
        </w:tc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205</w:t>
            </w:r>
          </w:p>
        </w:tc>
      </w:tr>
      <w:tr>
        <w:tc>
          <w:tcPr>
            <w:tcW w:type="dxa" w:w="2160"/>
          </w:tcPr>
          <w:p>
            <w:r>
              <w:t>A Christmas Memory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709</w:t>
            </w:r>
          </w:p>
        </w:tc>
        <w:tc>
          <w:tcPr>
            <w:tcW w:type="dxa" w:w="2160"/>
          </w:tcPr>
          <w:p>
            <w:r>
              <w:t>709</w:t>
            </w:r>
          </w:p>
        </w:tc>
      </w:tr>
      <w:tr>
        <w:tc>
          <w:tcPr>
            <w:tcW w:type="dxa" w:w="2160"/>
          </w:tcPr>
          <w:p>
            <w:r>
              <w:t>A Clockwork Orange</w:t>
            </w:r>
          </w:p>
        </w:tc>
        <w:tc>
          <w:tcPr>
            <w:tcW w:type="dxa" w:w="2160"/>
          </w:tcPr>
          <w:p>
            <w:r>
              <w:t>Anthony Burgess II</w:t>
            </w:r>
          </w:p>
        </w:tc>
        <w:tc>
          <w:tcPr>
            <w:tcW w:type="dxa" w:w="2160"/>
          </w:tcPr>
          <w:p>
            <w:r>
              <w:t>302</w:t>
            </w:r>
          </w:p>
        </w:tc>
        <w:tc>
          <w:tcPr>
            <w:tcW w:type="dxa" w:w="2160"/>
          </w:tcPr>
          <w:p>
            <w:r>
              <w:t>302</w:t>
            </w:r>
          </w:p>
        </w:tc>
      </w:tr>
      <w:tr>
        <w:tc>
          <w:tcPr>
            <w:tcW w:type="dxa" w:w="2160"/>
          </w:tcPr>
          <w:p>
            <w:r>
              <w:t>A Confederacy of Dunces</w:t>
            </w:r>
          </w:p>
        </w:tc>
        <w:tc>
          <w:tcPr>
            <w:tcW w:type="dxa" w:w="2160"/>
          </w:tcPr>
          <w:p>
            <w:r>
              <w:t>John Kennedy Toole II</w:t>
            </w:r>
          </w:p>
        </w:tc>
        <w:tc>
          <w:tcPr>
            <w:tcW w:type="dxa" w:w="2160"/>
          </w:tcPr>
          <w:p>
            <w:r>
              <w:t>691</w:t>
            </w:r>
          </w:p>
        </w:tc>
        <w:tc>
          <w:tcPr>
            <w:tcW w:type="dxa" w:w="2160"/>
          </w:tcPr>
          <w:p>
            <w:r>
              <w:t>691</w:t>
            </w:r>
          </w:p>
        </w:tc>
      </w:tr>
      <w:tr>
        <w:tc>
          <w:tcPr>
            <w:tcW w:type="dxa" w:w="2160"/>
          </w:tcPr>
          <w:p>
            <w:r>
              <w:t>A Court of Frost and Starlight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848</w:t>
            </w:r>
          </w:p>
        </w:tc>
        <w:tc>
          <w:tcPr>
            <w:tcW w:type="dxa" w:w="2160"/>
          </w:tcPr>
          <w:p>
            <w:r>
              <w:t>848</w:t>
            </w:r>
          </w:p>
        </w:tc>
      </w:tr>
      <w:tr>
        <w:tc>
          <w:tcPr>
            <w:tcW w:type="dxa" w:w="2160"/>
          </w:tcPr>
          <w:p>
            <w:r>
              <w:t>A Court of Mist and Fury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846</w:t>
            </w:r>
          </w:p>
        </w:tc>
        <w:tc>
          <w:tcPr>
            <w:tcW w:type="dxa" w:w="2160"/>
          </w:tcPr>
          <w:p>
            <w:r>
              <w:t>846</w:t>
            </w:r>
          </w:p>
        </w:tc>
      </w:tr>
      <w:tr>
        <w:tc>
          <w:tcPr>
            <w:tcW w:type="dxa" w:w="2160"/>
          </w:tcPr>
          <w:p>
            <w:r>
              <w:t>A Court of Silver Flames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849</w:t>
            </w:r>
          </w:p>
        </w:tc>
        <w:tc>
          <w:tcPr>
            <w:tcW w:type="dxa" w:w="2160"/>
          </w:tcPr>
          <w:p>
            <w:r>
              <w:t>849</w:t>
            </w:r>
          </w:p>
        </w:tc>
      </w:tr>
      <w:tr>
        <w:tc>
          <w:tcPr>
            <w:tcW w:type="dxa" w:w="2160"/>
          </w:tcPr>
          <w:p>
            <w:r>
              <w:t>A Court of Thorns and Roses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845</w:t>
            </w:r>
          </w:p>
        </w:tc>
        <w:tc>
          <w:tcPr>
            <w:tcW w:type="dxa" w:w="2160"/>
          </w:tcPr>
          <w:p>
            <w:r>
              <w:t>845</w:t>
            </w:r>
          </w:p>
        </w:tc>
      </w:tr>
      <w:tr>
        <w:tc>
          <w:tcPr>
            <w:tcW w:type="dxa" w:w="2160"/>
          </w:tcPr>
          <w:p>
            <w:r>
              <w:t>A Court of Wings and Ruin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847</w:t>
            </w:r>
          </w:p>
        </w:tc>
        <w:tc>
          <w:tcPr>
            <w:tcW w:type="dxa" w:w="2160"/>
          </w:tcPr>
          <w:p>
            <w:r>
              <w:t>847</w:t>
            </w:r>
          </w:p>
        </w:tc>
      </w:tr>
      <w:tr>
        <w:tc>
          <w:tcPr>
            <w:tcW w:type="dxa" w:w="2160"/>
          </w:tcPr>
          <w:p>
            <w:r>
              <w:t>A Crown of Swords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944</w:t>
            </w:r>
          </w:p>
        </w:tc>
        <w:tc>
          <w:tcPr>
            <w:tcW w:type="dxa" w:w="2160"/>
          </w:tcPr>
          <w:p>
            <w:r>
              <w:t>944</w:t>
            </w:r>
          </w:p>
        </w:tc>
      </w:tr>
      <w:tr>
        <w:tc>
          <w:tcPr>
            <w:tcW w:type="dxa" w:w="2160"/>
          </w:tcPr>
          <w:p>
            <w:r>
              <w:t>A Day of Fallen Night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895</w:t>
            </w:r>
          </w:p>
        </w:tc>
        <w:tc>
          <w:tcPr>
            <w:tcW w:type="dxa" w:w="2160"/>
          </w:tcPr>
          <w:p>
            <w:r>
              <w:t>895</w:t>
            </w:r>
          </w:p>
        </w:tc>
      </w:tr>
      <w:tr>
        <w:tc>
          <w:tcPr>
            <w:tcW w:type="dxa" w:w="2160"/>
          </w:tcPr>
          <w:p>
            <w:r>
              <w:t>A Deadly Education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903</w:t>
            </w:r>
          </w:p>
        </w:tc>
        <w:tc>
          <w:tcPr>
            <w:tcW w:type="dxa" w:w="2160"/>
          </w:tcPr>
          <w:p>
            <w:r>
              <w:t>903</w:t>
            </w:r>
          </w:p>
        </w:tc>
      </w:tr>
      <w:tr>
        <w:tc>
          <w:tcPr>
            <w:tcW w:type="dxa" w:w="2160"/>
          </w:tcPr>
          <w:p>
            <w:r>
              <w:t>A Farewell to Arms</w:t>
            </w:r>
          </w:p>
        </w:tc>
        <w:tc>
          <w:tcPr>
            <w:tcW w:type="dxa" w:w="2160"/>
          </w:tcPr>
          <w:p>
            <w:r>
              <w:t>Ernest Hemingway II</w:t>
            </w:r>
          </w:p>
        </w:tc>
        <w:tc>
          <w:tcPr>
            <w:tcW w:type="dxa" w:w="2160"/>
          </w:tcPr>
          <w:p>
            <w:r>
              <w:t>289</w:t>
            </w:r>
          </w:p>
        </w:tc>
        <w:tc>
          <w:tcPr>
            <w:tcW w:type="dxa" w:w="2160"/>
          </w:tcPr>
          <w:p>
            <w:r>
              <w:t>289</w:t>
            </w:r>
          </w:p>
        </w:tc>
      </w:tr>
      <w:tr>
        <w:tc>
          <w:tcPr>
            <w:tcW w:type="dxa" w:w="2160"/>
          </w:tcPr>
          <w:p>
            <w:r>
              <w:t>A Fine Balance</w:t>
            </w:r>
          </w:p>
        </w:tc>
        <w:tc>
          <w:tcPr>
            <w:tcW w:type="dxa" w:w="2160"/>
          </w:tcPr>
          <w:p>
            <w:r>
              <w:t>Rohinton Mistry II</w:t>
            </w:r>
          </w:p>
        </w:tc>
        <w:tc>
          <w:tcPr>
            <w:tcW w:type="dxa" w:w="2160"/>
          </w:tcPr>
          <w:p>
            <w:r>
              <w:t>611</w:t>
            </w:r>
          </w:p>
        </w:tc>
        <w:tc>
          <w:tcPr>
            <w:tcW w:type="dxa" w:w="2160"/>
          </w:tcPr>
          <w:p>
            <w:r>
              <w:t>611</w:t>
            </w:r>
          </w:p>
        </w:tc>
      </w:tr>
      <w:tr>
        <w:tc>
          <w:tcPr>
            <w:tcW w:type="dxa" w:w="2160"/>
          </w:tcPr>
          <w:p>
            <w:r>
              <w:t>A Game of Thrones</w:t>
            </w:r>
          </w:p>
        </w:tc>
        <w:tc>
          <w:tcPr>
            <w:tcW w:type="dxa" w:w="2160"/>
          </w:tcPr>
          <w:p>
            <w:r>
              <w:t>George R.R. Martin II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180</w:t>
            </w:r>
          </w:p>
        </w:tc>
      </w:tr>
      <w:tr>
        <w:tc>
          <w:tcPr>
            <w:tcW w:type="dxa" w:w="2160"/>
          </w:tcPr>
          <w:p>
            <w:r>
              <w:t>A Gentleman in Moscow</w:t>
            </w:r>
          </w:p>
        </w:tc>
        <w:tc>
          <w:tcPr>
            <w:tcW w:type="dxa" w:w="2160"/>
          </w:tcPr>
          <w:p>
            <w:r>
              <w:t>Amor Towles II</w:t>
            </w:r>
          </w:p>
        </w:tc>
        <w:tc>
          <w:tcPr>
            <w:tcW w:type="dxa" w:w="2160"/>
          </w:tcPr>
          <w:p>
            <w:r>
              <w:t>778</w:t>
            </w:r>
          </w:p>
        </w:tc>
        <w:tc>
          <w:tcPr>
            <w:tcW w:type="dxa" w:w="2160"/>
          </w:tcPr>
          <w:p>
            <w:r>
              <w:t>778</w:t>
            </w:r>
          </w:p>
        </w:tc>
      </w:tr>
      <w:tr>
        <w:tc>
          <w:tcPr>
            <w:tcW w:type="dxa" w:w="2160"/>
          </w:tcPr>
          <w:p>
            <w:r>
              <w:t>A Good Girl's Guide to Murder</w:t>
            </w:r>
          </w:p>
        </w:tc>
        <w:tc>
          <w:tcPr>
            <w:tcW w:type="dxa" w:w="2160"/>
          </w:tcPr>
          <w:p>
            <w:r>
              <w:t>Holly Jackson II</w:t>
            </w:r>
          </w:p>
        </w:tc>
        <w:tc>
          <w:tcPr>
            <w:tcW w:type="dxa" w:w="2160"/>
          </w:tcPr>
          <w:p>
            <w:r>
              <w:t>839</w:t>
            </w:r>
          </w:p>
        </w:tc>
        <w:tc>
          <w:tcPr>
            <w:tcW w:type="dxa" w:w="2160"/>
          </w:tcPr>
          <w:p>
            <w:r>
              <w:t>839</w:t>
            </w:r>
          </w:p>
        </w:tc>
      </w:tr>
      <w:tr>
        <w:tc>
          <w:tcPr>
            <w:tcW w:type="dxa" w:w="2160"/>
          </w:tcPr>
          <w:p>
            <w:r>
              <w:t>A Good Man Is Hard to Find</w:t>
            </w:r>
          </w:p>
        </w:tc>
        <w:tc>
          <w:tcPr>
            <w:tcW w:type="dxa" w:w="2160"/>
          </w:tcPr>
          <w:p>
            <w:r>
              <w:t>Flannery O'Connor II</w:t>
            </w:r>
          </w:p>
        </w:tc>
        <w:tc>
          <w:tcPr>
            <w:tcW w:type="dxa" w:w="2160"/>
          </w:tcPr>
          <w:p>
            <w:r>
              <w:t>698</w:t>
            </w:r>
          </w:p>
        </w:tc>
        <w:tc>
          <w:tcPr>
            <w:tcW w:type="dxa" w:w="2160"/>
          </w:tcPr>
          <w:p>
            <w:r>
              <w:t>698</w:t>
            </w:r>
          </w:p>
        </w:tc>
      </w:tr>
      <w:tr>
        <w:tc>
          <w:tcPr>
            <w:tcW w:type="dxa" w:w="2160"/>
          </w:tcPr>
          <w:p>
            <w:r>
              <w:t>A Heartbreaking Work of Staggering Genius</w:t>
            </w:r>
          </w:p>
        </w:tc>
        <w:tc>
          <w:tcPr>
            <w:tcW w:type="dxa" w:w="2160"/>
          </w:tcPr>
          <w:p>
            <w:r>
              <w:t>Dave Eggers II</w:t>
            </w:r>
          </w:p>
        </w:tc>
        <w:tc>
          <w:tcPr>
            <w:tcW w:type="dxa" w:w="2160"/>
          </w:tcPr>
          <w:p>
            <w:r>
              <w:t>295</w:t>
            </w:r>
          </w:p>
        </w:tc>
        <w:tc>
          <w:tcPr>
            <w:tcW w:type="dxa" w:w="2160"/>
          </w:tcPr>
          <w:p>
            <w:r>
              <w:t>295</w:t>
            </w:r>
          </w:p>
        </w:tc>
      </w:tr>
      <w:tr>
        <w:tc>
          <w:tcPr>
            <w:tcW w:type="dxa" w:w="2160"/>
          </w:tcPr>
          <w:p>
            <w:r>
              <w:t>A History of Western Philosophy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566</w:t>
            </w:r>
          </w:p>
        </w:tc>
        <w:tc>
          <w:tcPr>
            <w:tcW w:type="dxa" w:w="2160"/>
          </w:tcPr>
          <w:p>
            <w:r>
              <w:t>566</w:t>
            </w:r>
          </w:p>
        </w:tc>
      </w:tr>
      <w:tr>
        <w:tc>
          <w:tcPr>
            <w:tcW w:type="dxa" w:w="2160"/>
          </w:tcPr>
          <w:p>
            <w:r>
              <w:t>A Home at the End of the World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749</w:t>
            </w:r>
          </w:p>
        </w:tc>
        <w:tc>
          <w:tcPr>
            <w:tcW w:type="dxa" w:w="2160"/>
          </w:tcPr>
          <w:p>
            <w:r>
              <w:t>749</w:t>
            </w:r>
          </w:p>
        </w:tc>
      </w:tr>
      <w:tr>
        <w:tc>
          <w:tcPr>
            <w:tcW w:type="dxa" w:w="2160"/>
          </w:tcPr>
          <w:p>
            <w:r>
              <w:t>A House for Mr Biswas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640</w:t>
            </w:r>
          </w:p>
        </w:tc>
        <w:tc>
          <w:tcPr>
            <w:tcW w:type="dxa" w:w="2160"/>
          </w:tcPr>
          <w:p>
            <w:r>
              <w:t>640</w:t>
            </w:r>
          </w:p>
        </w:tc>
      </w:tr>
      <w:tr>
        <w:tc>
          <w:tcPr>
            <w:tcW w:type="dxa" w:w="2160"/>
          </w:tcPr>
          <w:p>
            <w:r>
              <w:t>A Jest of God</w:t>
            </w:r>
          </w:p>
        </w:tc>
        <w:tc>
          <w:tcPr>
            <w:tcW w:type="dxa" w:w="2160"/>
          </w:tcPr>
          <w:p>
            <w:r>
              <w:t>Margaret Laurence II</w:t>
            </w:r>
          </w:p>
        </w:tc>
        <w:tc>
          <w:tcPr>
            <w:tcW w:type="dxa" w:w="2160"/>
          </w:tcPr>
          <w:p>
            <w:r>
              <w:t>594</w:t>
            </w:r>
          </w:p>
        </w:tc>
        <w:tc>
          <w:tcPr>
            <w:tcW w:type="dxa" w:w="2160"/>
          </w:tcPr>
          <w:p>
            <w:r>
              <w:t>594</w:t>
            </w:r>
          </w:p>
        </w:tc>
      </w:tr>
      <w:tr>
        <w:tc>
          <w:tcPr>
            <w:tcW w:type="dxa" w:w="2160"/>
          </w:tcPr>
          <w:p>
            <w:r>
              <w:t>A Kingdom of Flesh and Fire</w:t>
            </w:r>
          </w:p>
        </w:tc>
        <w:tc>
          <w:tcPr>
            <w:tcW w:type="dxa" w:w="2160"/>
          </w:tcPr>
          <w:p>
            <w:r>
              <w:t>Jennifer L. Armentrout II</w:t>
            </w:r>
          </w:p>
        </w:tc>
        <w:tc>
          <w:tcPr>
            <w:tcW w:type="dxa" w:w="2160"/>
          </w:tcPr>
          <w:p>
            <w:r>
              <w:t>860</w:t>
            </w:r>
          </w:p>
        </w:tc>
        <w:tc>
          <w:tcPr>
            <w:tcW w:type="dxa" w:w="2160"/>
          </w:tcPr>
          <w:p>
            <w:r>
              <w:t>860</w:t>
            </w:r>
          </w:p>
        </w:tc>
      </w:tr>
      <w:tr>
        <w:tc>
          <w:tcPr>
            <w:tcW w:type="dxa" w:w="2160"/>
          </w:tcPr>
          <w:p>
            <w:r>
              <w:t>A Little Hatred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969</w:t>
            </w:r>
          </w:p>
        </w:tc>
        <w:tc>
          <w:tcPr>
            <w:tcW w:type="dxa" w:w="2160"/>
          </w:tcPr>
          <w:p>
            <w:r>
              <w:t>969</w:t>
            </w:r>
          </w:p>
        </w:tc>
      </w:tr>
      <w:tr>
        <w:tc>
          <w:tcPr>
            <w:tcW w:type="dxa" w:w="2160"/>
          </w:tcPr>
          <w:p>
            <w:r>
              <w:t>A Man Called Ove</w:t>
            </w:r>
          </w:p>
        </w:tc>
        <w:tc>
          <w:tcPr>
            <w:tcW w:type="dxa" w:w="2160"/>
          </w:tcPr>
          <w:p>
            <w:r>
              <w:t>Fredrik Backman II</w:t>
            </w:r>
          </w:p>
        </w:tc>
        <w:tc>
          <w:tcPr>
            <w:tcW w:type="dxa" w:w="2160"/>
          </w:tcPr>
          <w:p>
            <w:r>
              <w:t>466</w:t>
            </w:r>
          </w:p>
        </w:tc>
        <w:tc>
          <w:tcPr>
            <w:tcW w:type="dxa" w:w="2160"/>
          </w:tcPr>
          <w:p>
            <w:r>
              <w:t>466</w:t>
            </w:r>
          </w:p>
        </w:tc>
      </w:tr>
      <w:tr>
        <w:tc>
          <w:tcPr>
            <w:tcW w:type="dxa" w:w="2160"/>
          </w:tcPr>
          <w:p>
            <w:r>
              <w:t>A Man in Full</w:t>
            </w:r>
          </w:p>
        </w:tc>
        <w:tc>
          <w:tcPr>
            <w:tcW w:type="dxa" w:w="2160"/>
          </w:tcPr>
          <w:p>
            <w:r>
              <w:t>Tom Wolfe II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A Man of the People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648</w:t>
            </w:r>
          </w:p>
        </w:tc>
        <w:tc>
          <w:tcPr>
            <w:tcW w:type="dxa" w:w="2160"/>
          </w:tcPr>
          <w:p>
            <w:r>
              <w:t>648</w:t>
            </w:r>
          </w:p>
        </w:tc>
      </w:tr>
      <w:tr>
        <w:tc>
          <w:tcPr>
            <w:tcW w:type="dxa" w:w="2160"/>
          </w:tcPr>
          <w:p>
            <w:r>
              <w:t>A Memory Called Empire</w:t>
            </w:r>
          </w:p>
        </w:tc>
        <w:tc>
          <w:tcPr>
            <w:tcW w:type="dxa" w:w="2160"/>
          </w:tcPr>
          <w:p>
            <w:r>
              <w:t>Arkady Martine II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A Memory of Light</w:t>
            </w:r>
          </w:p>
        </w:tc>
        <w:tc>
          <w:tcPr>
            <w:tcW w:type="dxa" w:w="2160"/>
          </w:tcPr>
          <w:p>
            <w:r>
              <w:t>Robert Jordan &amp; Brandon Sanderson II</w:t>
            </w:r>
          </w:p>
        </w:tc>
        <w:tc>
          <w:tcPr>
            <w:tcW w:type="dxa" w:w="2160"/>
          </w:tcPr>
          <w:p>
            <w:r>
              <w:t>951</w:t>
            </w:r>
          </w:p>
        </w:tc>
        <w:tc>
          <w:tcPr>
            <w:tcW w:type="dxa" w:w="2160"/>
          </w:tcPr>
          <w:p>
            <w:r>
              <w:t>951</w:t>
            </w:r>
          </w:p>
        </w:tc>
      </w:tr>
      <w:tr>
        <w:tc>
          <w:tcPr>
            <w:tcW w:type="dxa" w:w="2160"/>
          </w:tcPr>
          <w:p>
            <w:r>
              <w:t>A Midsummer's Equation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806</w:t>
            </w:r>
          </w:p>
        </w:tc>
        <w:tc>
          <w:tcPr>
            <w:tcW w:type="dxa" w:w="2160"/>
          </w:tcPr>
          <w:p>
            <w:r>
              <w:t>806</w:t>
            </w:r>
          </w:p>
        </w:tc>
      </w:tr>
      <w:tr>
        <w:tc>
          <w:tcPr>
            <w:tcW w:type="dxa" w:w="2160"/>
          </w:tcPr>
          <w:p>
            <w:r>
              <w:t>A Mixture of Frailties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602</w:t>
            </w:r>
          </w:p>
        </w:tc>
        <w:tc>
          <w:tcPr>
            <w:tcW w:type="dxa" w:w="2160"/>
          </w:tcPr>
          <w:p>
            <w:r>
              <w:t>602</w:t>
            </w:r>
          </w:p>
        </w:tc>
      </w:tr>
      <w:tr>
        <w:tc>
          <w:tcPr>
            <w:tcW w:type="dxa" w:w="2160"/>
          </w:tcPr>
          <w:p>
            <w:r>
              <w:t>A More Complete Beast</w:t>
            </w:r>
          </w:p>
        </w:tc>
        <w:tc>
          <w:tcPr>
            <w:tcW w:type="dxa" w:w="2160"/>
          </w:tcPr>
          <w:p>
            <w:r>
              <w:t>Jack Donovan II</w:t>
            </w:r>
          </w:p>
        </w:tc>
        <w:tc>
          <w:tcPr>
            <w:tcW w:type="dxa" w:w="2160"/>
          </w:tcPr>
          <w:p>
            <w:r>
              <w:t>540</w:t>
            </w:r>
          </w:p>
        </w:tc>
        <w:tc>
          <w:tcPr>
            <w:tcW w:type="dxa" w:w="2160"/>
          </w:tcPr>
          <w:p>
            <w:r>
              <w:t>540</w:t>
            </w:r>
          </w:p>
        </w:tc>
      </w:tr>
      <w:tr>
        <w:tc>
          <w:tcPr>
            <w:tcW w:type="dxa" w:w="2160"/>
          </w:tcPr>
          <w:p>
            <w:r>
              <w:t>A New Earth</w:t>
            </w:r>
          </w:p>
        </w:tc>
        <w:tc>
          <w:tcPr>
            <w:tcW w:type="dxa" w:w="2160"/>
          </w:tcPr>
          <w:p>
            <w:r>
              <w:t>Eckhart Tolle II</w:t>
            </w:r>
          </w:p>
        </w:tc>
        <w:tc>
          <w:tcPr>
            <w:tcW w:type="dxa" w:w="2160"/>
          </w:tcPr>
          <w:p>
            <w:r>
              <w:t>495</w:t>
            </w:r>
          </w:p>
        </w:tc>
        <w:tc>
          <w:tcPr>
            <w:tcW w:type="dxa" w:w="2160"/>
          </w:tcPr>
          <w:p>
            <w:r>
              <w:t>495</w:t>
            </w:r>
          </w:p>
        </w:tc>
      </w:tr>
      <w:tr>
        <w:tc>
          <w:tcPr>
            <w:tcW w:type="dxa" w:w="2160"/>
          </w:tcPr>
          <w:p>
            <w:r>
              <w:t>A People's History of the United States</w:t>
            </w:r>
          </w:p>
        </w:tc>
        <w:tc>
          <w:tcPr>
            <w:tcW w:type="dxa" w:w="2160"/>
          </w:tcPr>
          <w:p>
            <w:r>
              <w:t>Howard Zinn II</w:t>
            </w:r>
          </w:p>
        </w:tc>
        <w:tc>
          <w:tcPr>
            <w:tcW w:type="dxa" w:w="2160"/>
          </w:tcPr>
          <w:p>
            <w:r>
              <w:t>439</w:t>
            </w:r>
          </w:p>
        </w:tc>
        <w:tc>
          <w:tcPr>
            <w:tcW w:type="dxa" w:w="2160"/>
          </w:tcPr>
          <w:p>
            <w:r>
              <w:t>439</w:t>
            </w:r>
          </w:p>
        </w:tc>
      </w:tr>
      <w:tr>
        <w:tc>
          <w:tcPr>
            <w:tcW w:type="dxa" w:w="2160"/>
          </w:tcPr>
          <w:p>
            <w:r>
              <w:t>A Random Walk Down Wall Street</w:t>
            </w:r>
          </w:p>
        </w:tc>
        <w:tc>
          <w:tcPr>
            <w:tcW w:type="dxa" w:w="2160"/>
          </w:tcPr>
          <w:p>
            <w:r>
              <w:t>Burton Malkiel II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240</w:t>
            </w:r>
          </w:p>
        </w:tc>
      </w:tr>
      <w:tr>
        <w:tc>
          <w:tcPr>
            <w:tcW w:type="dxa" w:w="2160"/>
          </w:tcPr>
          <w:p>
            <w:r>
              <w:t>A Reaper at the Gates</w:t>
            </w:r>
          </w:p>
        </w:tc>
        <w:tc>
          <w:tcPr>
            <w:tcW w:type="dxa" w:w="2160"/>
          </w:tcPr>
          <w:p>
            <w:r>
              <w:t>Sabaa Tahir II</w:t>
            </w:r>
          </w:p>
        </w:tc>
        <w:tc>
          <w:tcPr>
            <w:tcW w:type="dxa" w:w="2160"/>
          </w:tcPr>
          <w:p>
            <w:r>
              <w:t>882</w:t>
            </w:r>
          </w:p>
        </w:tc>
        <w:tc>
          <w:tcPr>
            <w:tcW w:type="dxa" w:w="2160"/>
          </w:tcPr>
          <w:p>
            <w:r>
              <w:t>882</w:t>
            </w:r>
          </w:p>
        </w:tc>
      </w:tr>
      <w:tr>
        <w:tc>
          <w:tcPr>
            <w:tcW w:type="dxa" w:w="2160"/>
          </w:tcPr>
          <w:p>
            <w:r>
              <w:t>A Room of One's Own</w:t>
            </w:r>
          </w:p>
        </w:tc>
        <w:tc>
          <w:tcPr>
            <w:tcW w:type="dxa" w:w="2160"/>
          </w:tcPr>
          <w:p>
            <w:r>
              <w:t>Virginia Woolf II</w:t>
            </w:r>
          </w:p>
        </w:tc>
        <w:tc>
          <w:tcPr>
            <w:tcW w:type="dxa" w:w="2160"/>
          </w:tcPr>
          <w:p>
            <w:r>
              <w:t>581</w:t>
            </w:r>
          </w:p>
        </w:tc>
        <w:tc>
          <w:tcPr>
            <w:tcW w:type="dxa" w:w="2160"/>
          </w:tcPr>
          <w:p>
            <w:r>
              <w:t>581</w:t>
            </w:r>
          </w:p>
        </w:tc>
      </w:tr>
      <w:tr>
        <w:tc>
          <w:tcPr>
            <w:tcW w:type="dxa" w:w="2160"/>
          </w:tcPr>
          <w:p>
            <w:r>
              <w:t>A Sky Beyond the Storm</w:t>
            </w:r>
          </w:p>
        </w:tc>
        <w:tc>
          <w:tcPr>
            <w:tcW w:type="dxa" w:w="2160"/>
          </w:tcPr>
          <w:p>
            <w:r>
              <w:t>Sabaa Tahir II</w:t>
            </w:r>
          </w:p>
        </w:tc>
        <w:tc>
          <w:tcPr>
            <w:tcW w:type="dxa" w:w="2160"/>
          </w:tcPr>
          <w:p>
            <w:r>
              <w:t>883</w:t>
            </w:r>
          </w:p>
        </w:tc>
        <w:tc>
          <w:tcPr>
            <w:tcW w:type="dxa" w:w="2160"/>
          </w:tcPr>
          <w:p>
            <w:r>
              <w:t>883</w:t>
            </w:r>
          </w:p>
        </w:tc>
      </w:tr>
      <w:tr>
        <w:tc>
          <w:tcPr>
            <w:tcW w:type="dxa" w:w="2160"/>
          </w:tcPr>
          <w:p>
            <w:r>
              <w:t>A Slow Fire Burning</w:t>
            </w:r>
          </w:p>
        </w:tc>
        <w:tc>
          <w:tcPr>
            <w:tcW w:type="dxa" w:w="2160"/>
          </w:tcPr>
          <w:p>
            <w:r>
              <w:t>Paula Hawkins II</w:t>
            </w:r>
          </w:p>
        </w:tc>
        <w:tc>
          <w:tcPr>
            <w:tcW w:type="dxa" w:w="2160"/>
          </w:tcPr>
          <w:p>
            <w:r>
              <w:t>813</w:t>
            </w:r>
          </w:p>
        </w:tc>
        <w:tc>
          <w:tcPr>
            <w:tcW w:type="dxa" w:w="2160"/>
          </w:tcPr>
          <w:p>
            <w:r>
              <w:t>813</w:t>
            </w:r>
          </w:p>
        </w:tc>
      </w:tr>
      <w:tr>
        <w:tc>
          <w:tcPr>
            <w:tcW w:type="dxa" w:w="2160"/>
          </w:tcPr>
          <w:p>
            <w:r>
              <w:t>A Study of History</w:t>
            </w:r>
          </w:p>
        </w:tc>
        <w:tc>
          <w:tcPr>
            <w:tcW w:type="dxa" w:w="2160"/>
          </w:tcPr>
          <w:p>
            <w:r>
              <w:t>Arnold J. Toynbee II</w:t>
            </w:r>
          </w:p>
        </w:tc>
        <w:tc>
          <w:tcPr>
            <w:tcW w:type="dxa" w:w="2160"/>
          </w:tcPr>
          <w:p>
            <w:r>
              <w:t>574</w:t>
            </w:r>
          </w:p>
        </w:tc>
        <w:tc>
          <w:tcPr>
            <w:tcW w:type="dxa" w:w="2160"/>
          </w:tcPr>
          <w:p>
            <w:r>
              <w:t>574</w:t>
            </w:r>
          </w:p>
        </w:tc>
      </w:tr>
      <w:tr>
        <w:tc>
          <w:tcPr>
            <w:tcW w:type="dxa" w:w="2160"/>
          </w:tcPr>
          <w:p>
            <w:r>
              <w:t>A Suitable Boy</w:t>
            </w:r>
          </w:p>
        </w:tc>
        <w:tc>
          <w:tcPr>
            <w:tcW w:type="dxa" w:w="2160"/>
          </w:tcPr>
          <w:p>
            <w:r>
              <w:t>Vikram Seth II</w:t>
            </w:r>
          </w:p>
        </w:tc>
        <w:tc>
          <w:tcPr>
            <w:tcW w:type="dxa" w:w="2160"/>
          </w:tcPr>
          <w:p>
            <w:r>
              <w:t>636</w:t>
            </w:r>
          </w:p>
        </w:tc>
        <w:tc>
          <w:tcPr>
            <w:tcW w:type="dxa" w:w="2160"/>
          </w:tcPr>
          <w:p>
            <w:r>
              <w:t>636</w:t>
            </w:r>
          </w:p>
        </w:tc>
      </w:tr>
      <w:tr>
        <w:tc>
          <w:tcPr>
            <w:tcW w:type="dxa" w:w="2160"/>
          </w:tcPr>
          <w:p>
            <w:r>
              <w:t>A Supposedly Fun Thing I'll Never Do Again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757</w:t>
            </w:r>
          </w:p>
        </w:tc>
        <w:tc>
          <w:tcPr>
            <w:tcW w:type="dxa" w:w="2160"/>
          </w:tcPr>
          <w:p>
            <w:r>
              <w:t>757</w:t>
            </w:r>
          </w:p>
        </w:tc>
      </w:tr>
      <w:tr>
        <w:tc>
          <w:tcPr>
            <w:tcW w:type="dxa" w:w="2160"/>
          </w:tcPr>
          <w:p>
            <w:r>
              <w:t>A Swim in a Pond in the Rain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765</w:t>
            </w:r>
          </w:p>
        </w:tc>
        <w:tc>
          <w:tcPr>
            <w:tcW w:type="dxa" w:w="2160"/>
          </w:tcPr>
          <w:p>
            <w:r>
              <w:t>765</w:t>
            </w:r>
          </w:p>
        </w:tc>
      </w:tr>
      <w:tr>
        <w:tc>
          <w:tcPr>
            <w:tcW w:type="dxa" w:w="2160"/>
          </w:tcPr>
          <w:p>
            <w:r>
              <w:t>A Tale of Two Cities</w:t>
            </w:r>
          </w:p>
        </w:tc>
        <w:tc>
          <w:tcPr>
            <w:tcW w:type="dxa" w:w="2160"/>
          </w:tcPr>
          <w:p>
            <w:r>
              <w:t>Charles Dickens II</w:t>
            </w:r>
          </w:p>
        </w:tc>
        <w:tc>
          <w:tcPr>
            <w:tcW w:type="dxa" w:w="2160"/>
          </w:tcPr>
          <w:p>
            <w:r>
              <w:t>325</w:t>
            </w:r>
          </w:p>
        </w:tc>
        <w:tc>
          <w:tcPr>
            <w:tcW w:type="dxa" w:w="2160"/>
          </w:tcPr>
          <w:p>
            <w:r>
              <w:t>325</w:t>
            </w:r>
          </w:p>
        </w:tc>
      </w:tr>
      <w:tr>
        <w:tc>
          <w:tcPr>
            <w:tcW w:type="dxa" w:w="2160"/>
          </w:tcPr>
          <w:p>
            <w:r>
              <w:t>A Thousand Splendid Suns</w:t>
            </w:r>
          </w:p>
        </w:tc>
        <w:tc>
          <w:tcPr>
            <w:tcW w:type="dxa" w:w="2160"/>
          </w:tcPr>
          <w:p>
            <w:r>
              <w:t>Khaled Hosseini II</w:t>
            </w:r>
          </w:p>
        </w:tc>
        <w:tc>
          <w:tcPr>
            <w:tcW w:type="dxa" w:w="2160"/>
          </w:tcPr>
          <w:p>
            <w:r>
              <w:t>361</w:t>
            </w:r>
          </w:p>
        </w:tc>
        <w:tc>
          <w:tcPr>
            <w:tcW w:type="dxa" w:w="2160"/>
          </w:tcPr>
          <w:p>
            <w:r>
              <w:t>361</w:t>
            </w:r>
          </w:p>
        </w:tc>
      </w:tr>
      <w:tr>
        <w:tc>
          <w:tcPr>
            <w:tcW w:type="dxa" w:w="2160"/>
          </w:tcPr>
          <w:p>
            <w:r>
              <w:t>A Torch Against the Night</w:t>
            </w:r>
          </w:p>
        </w:tc>
        <w:tc>
          <w:tcPr>
            <w:tcW w:type="dxa" w:w="2160"/>
          </w:tcPr>
          <w:p>
            <w:r>
              <w:t>Sabaa Tahir II</w:t>
            </w:r>
          </w:p>
        </w:tc>
        <w:tc>
          <w:tcPr>
            <w:tcW w:type="dxa" w:w="2160"/>
          </w:tcPr>
          <w:p>
            <w:r>
              <w:t>881</w:t>
            </w:r>
          </w:p>
        </w:tc>
        <w:tc>
          <w:tcPr>
            <w:tcW w:type="dxa" w:w="2160"/>
          </w:tcPr>
          <w:p>
            <w:r>
              <w:t>881</w:t>
            </w:r>
          </w:p>
        </w:tc>
      </w:tr>
      <w:tr>
        <w:tc>
          <w:tcPr>
            <w:tcW w:type="dxa" w:w="2160"/>
          </w:tcPr>
          <w:p>
            <w:r>
              <w:t>A Visit from the Goon Squad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731</w:t>
            </w:r>
          </w:p>
        </w:tc>
        <w:tc>
          <w:tcPr>
            <w:tcW w:type="dxa" w:w="2160"/>
          </w:tcPr>
          <w:p>
            <w:r>
              <w:t>731</w:t>
            </w:r>
          </w:p>
        </w:tc>
      </w:tr>
      <w:tr>
        <w:tc>
          <w:tcPr>
            <w:tcW w:type="dxa" w:w="2160"/>
          </w:tcPr>
          <w:p>
            <w:r>
              <w:t>Abide with Me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776</w:t>
            </w:r>
          </w:p>
        </w:tc>
        <w:tc>
          <w:tcPr>
            <w:tcW w:type="dxa" w:w="2160"/>
          </w:tcPr>
          <w:p>
            <w:r>
              <w:t>776</w:t>
            </w:r>
          </w:p>
        </w:tc>
      </w:tr>
      <w:tr>
        <w:tc>
          <w:tcPr>
            <w:tcW w:type="dxa" w:w="2160"/>
          </w:tcPr>
          <w:p>
            <w:r>
              <w:t>Against Method</w:t>
            </w:r>
          </w:p>
        </w:tc>
        <w:tc>
          <w:tcPr>
            <w:tcW w:type="dxa" w:w="2160"/>
          </w:tcPr>
          <w:p>
            <w:r>
              <w:t>Paul Feyerabend II</w:t>
            </w:r>
          </w:p>
        </w:tc>
        <w:tc>
          <w:tcPr>
            <w:tcW w:type="dxa" w:w="2160"/>
          </w:tcPr>
          <w:p>
            <w:r>
              <w:t>563</w:t>
            </w:r>
          </w:p>
        </w:tc>
        <w:tc>
          <w:tcPr>
            <w:tcW w:type="dxa" w:w="2160"/>
          </w:tcPr>
          <w:p>
            <w:r>
              <w:t>563</w:t>
            </w:r>
          </w:p>
        </w:tc>
      </w:tr>
      <w:tr>
        <w:tc>
          <w:tcPr>
            <w:tcW w:type="dxa" w:w="2160"/>
          </w:tcPr>
          <w:p>
            <w:r>
              <w:t>Algorithms to Live By</w:t>
            </w:r>
          </w:p>
        </w:tc>
        <w:tc>
          <w:tcPr>
            <w:tcW w:type="dxa" w:w="2160"/>
          </w:tcPr>
          <w:p>
            <w:r>
              <w:t>Brian Christian II</w:t>
            </w:r>
          </w:p>
        </w:tc>
        <w:tc>
          <w:tcPr>
            <w:tcW w:type="dxa" w:w="2160"/>
          </w:tcPr>
          <w:p>
            <w:r>
              <w:t>214</w:t>
            </w:r>
          </w:p>
        </w:tc>
        <w:tc>
          <w:tcPr>
            <w:tcW w:type="dxa" w:w="2160"/>
          </w:tcPr>
          <w:p>
            <w:r>
              <w:t>214</w:t>
            </w:r>
          </w:p>
        </w:tc>
      </w:tr>
      <w:tr>
        <w:tc>
          <w:tcPr>
            <w:tcW w:type="dxa" w:w="2160"/>
          </w:tcPr>
          <w:p>
            <w:r>
              <w:t>Algoritma dan Pemrograman</w:t>
            </w:r>
          </w:p>
        </w:tc>
        <w:tc>
          <w:tcPr>
            <w:tcW w:type="dxa" w:w="2160"/>
          </w:tcPr>
          <w:p>
            <w:r>
              <w:t>Dr. Codi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Alias Grace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590</w:t>
            </w:r>
          </w:p>
        </w:tc>
        <w:tc>
          <w:tcPr>
            <w:tcW w:type="dxa" w:w="2160"/>
          </w:tcPr>
          <w:p>
            <w:r>
              <w:t>590</w:t>
            </w:r>
          </w:p>
        </w:tc>
      </w:tr>
      <w:tr>
        <w:tc>
          <w:tcPr>
            <w:tcW w:type="dxa" w:w="2160"/>
          </w:tcPr>
          <w:p>
            <w:r>
              <w:t>All the King's Men</w:t>
            </w:r>
          </w:p>
        </w:tc>
        <w:tc>
          <w:tcPr>
            <w:tcW w:type="dxa" w:w="2160"/>
          </w:tcPr>
          <w:p>
            <w:r>
              <w:t>Robert Penn Warren II</w:t>
            </w:r>
          </w:p>
        </w:tc>
        <w:tc>
          <w:tcPr>
            <w:tcW w:type="dxa" w:w="2160"/>
          </w:tcPr>
          <w:p>
            <w:r>
              <w:t>697</w:t>
            </w:r>
          </w:p>
        </w:tc>
        <w:tc>
          <w:tcPr>
            <w:tcW w:type="dxa" w:w="2160"/>
          </w:tcPr>
          <w:p>
            <w:r>
              <w:t>697</w:t>
            </w:r>
          </w:p>
        </w:tc>
      </w:tr>
      <w:tr>
        <w:tc>
          <w:tcPr>
            <w:tcW w:type="dxa" w:w="2160"/>
          </w:tcPr>
          <w:p>
            <w:r>
              <w:t>All the Light We Cannot See</w:t>
            </w:r>
          </w:p>
        </w:tc>
        <w:tc>
          <w:tcPr>
            <w:tcW w:type="dxa" w:w="2160"/>
          </w:tcPr>
          <w:p>
            <w:r>
              <w:t>Anthony Doerr II</w:t>
            </w:r>
          </w:p>
        </w:tc>
        <w:tc>
          <w:tcPr>
            <w:tcW w:type="dxa" w:w="2160"/>
          </w:tcPr>
          <w:p>
            <w:r>
              <w:t>458</w:t>
            </w:r>
          </w:p>
        </w:tc>
        <w:tc>
          <w:tcPr>
            <w:tcW w:type="dxa" w:w="2160"/>
          </w:tcPr>
          <w:p>
            <w:r>
              <w:t>458</w:t>
            </w:r>
          </w:p>
        </w:tc>
      </w:tr>
      <w:tr>
        <w:tc>
          <w:tcPr>
            <w:tcW w:type="dxa" w:w="2160"/>
          </w:tcPr>
          <w:p>
            <w:r>
              <w:t>All the Stars and Teeth</w:t>
            </w:r>
          </w:p>
        </w:tc>
        <w:tc>
          <w:tcPr>
            <w:tcW w:type="dxa" w:w="2160"/>
          </w:tcPr>
          <w:p>
            <w:r>
              <w:t>Adalyn Grace II</w:t>
            </w:r>
          </w:p>
        </w:tc>
        <w:tc>
          <w:tcPr>
            <w:tcW w:type="dxa" w:w="2160"/>
          </w:tcPr>
          <w:p>
            <w:r>
              <w:t>884</w:t>
            </w:r>
          </w:p>
        </w:tc>
        <w:tc>
          <w:tcPr>
            <w:tcW w:type="dxa" w:w="2160"/>
          </w:tcPr>
          <w:p>
            <w:r>
              <w:t>884</w:t>
            </w:r>
          </w:p>
        </w:tc>
      </w:tr>
      <w:tr>
        <w:tc>
          <w:tcPr>
            <w:tcW w:type="dxa" w:w="2160"/>
          </w:tcPr>
          <w:p>
            <w:r>
              <w:t>All the Tides of Fate</w:t>
            </w:r>
          </w:p>
        </w:tc>
        <w:tc>
          <w:tcPr>
            <w:tcW w:type="dxa" w:w="2160"/>
          </w:tcPr>
          <w:p>
            <w:r>
              <w:t>Adalyn Grace II</w:t>
            </w:r>
          </w:p>
        </w:tc>
        <w:tc>
          <w:tcPr>
            <w:tcW w:type="dxa" w:w="2160"/>
          </w:tcPr>
          <w:p>
            <w:r>
              <w:t>885</w:t>
            </w:r>
          </w:p>
        </w:tc>
        <w:tc>
          <w:tcPr>
            <w:tcW w:type="dxa" w:w="2160"/>
          </w:tcPr>
          <w:p>
            <w:r>
              <w:t>885</w:t>
            </w:r>
          </w:p>
        </w:tc>
      </w:tr>
      <w:tr>
        <w:tc>
          <w:tcPr>
            <w:tcW w:type="dxa" w:w="2160"/>
          </w:tcPr>
          <w:p>
            <w:r>
              <w:t>American Pastoral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676</w:t>
            </w:r>
          </w:p>
        </w:tc>
        <w:tc>
          <w:tcPr>
            <w:tcW w:type="dxa" w:w="2160"/>
          </w:tcPr>
          <w:p>
            <w:r>
              <w:t>676</w:t>
            </w:r>
          </w:p>
        </w:tc>
      </w:tr>
      <w:tr>
        <w:tc>
          <w:tcPr>
            <w:tcW w:type="dxa" w:w="2160"/>
          </w:tcPr>
          <w:p>
            <w:r>
              <w:t>Americanah</w:t>
            </w:r>
          </w:p>
        </w:tc>
        <w:tc>
          <w:tcPr>
            <w:tcW w:type="dxa" w:w="2160"/>
          </w:tcPr>
          <w:p>
            <w:r>
              <w:t>Chimamanda Ngozi Adichie II</w:t>
            </w:r>
          </w:p>
        </w:tc>
        <w:tc>
          <w:tcPr>
            <w:tcW w:type="dxa" w:w="2160"/>
          </w:tcPr>
          <w:p>
            <w:r>
              <w:t>476</w:t>
            </w:r>
          </w:p>
        </w:tc>
        <w:tc>
          <w:tcPr>
            <w:tcW w:type="dxa" w:w="2160"/>
          </w:tcPr>
          <w:p>
            <w:r>
              <w:t>476</w:t>
            </w:r>
          </w:p>
        </w:tc>
      </w:tr>
      <w:tr>
        <w:tc>
          <w:tcPr>
            <w:tcW w:type="dxa" w:w="2160"/>
          </w:tcPr>
          <w:p>
            <w:r>
              <w:t>Amnesty</w:t>
            </w:r>
          </w:p>
        </w:tc>
        <w:tc>
          <w:tcPr>
            <w:tcW w:type="dxa" w:w="2160"/>
          </w:tcPr>
          <w:p>
            <w:r>
              <w:t>Aravind Adiga II</w:t>
            </w:r>
          </w:p>
        </w:tc>
        <w:tc>
          <w:tcPr>
            <w:tcW w:type="dxa" w:w="2160"/>
          </w:tcPr>
          <w:p>
            <w:r>
              <w:t>626</w:t>
            </w:r>
          </w:p>
        </w:tc>
        <w:tc>
          <w:tcPr>
            <w:tcW w:type="dxa" w:w="2160"/>
          </w:tcPr>
          <w:p>
            <w:r>
              <w:t>626</w:t>
            </w:r>
          </w:p>
        </w:tc>
      </w:tr>
      <w:tr>
        <w:tc>
          <w:tcPr>
            <w:tcW w:type="dxa" w:w="2160"/>
          </w:tcPr>
          <w:p>
            <w:r>
              <w:t>Amy and Isabelle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774</w:t>
            </w:r>
          </w:p>
        </w:tc>
        <w:tc>
          <w:tcPr>
            <w:tcW w:type="dxa" w:w="2160"/>
          </w:tcPr>
          <w:p>
            <w:r>
              <w:t>774</w:t>
            </w:r>
          </w:p>
        </w:tc>
      </w:tr>
      <w:tr>
        <w:tc>
          <w:tcPr>
            <w:tcW w:type="dxa" w:w="2160"/>
          </w:tcPr>
          <w:p>
            <w:r>
              <w:t>An American Marriage</w:t>
            </w:r>
          </w:p>
        </w:tc>
        <w:tc>
          <w:tcPr>
            <w:tcW w:type="dxa" w:w="2160"/>
          </w:tcPr>
          <w:p>
            <w:r>
              <w:t>Tayari Jones II</w:t>
            </w:r>
          </w:p>
        </w:tc>
        <w:tc>
          <w:tcPr>
            <w:tcW w:type="dxa" w:w="2160"/>
          </w:tcPr>
          <w:p>
            <w:r>
              <w:t>484</w:t>
            </w:r>
          </w:p>
        </w:tc>
        <w:tc>
          <w:tcPr>
            <w:tcW w:type="dxa" w:w="2160"/>
          </w:tcPr>
          <w:p>
            <w:r>
              <w:t>484</w:t>
            </w:r>
          </w:p>
        </w:tc>
      </w:tr>
      <w:tr>
        <w:tc>
          <w:tcPr>
            <w:tcW w:type="dxa" w:w="2160"/>
          </w:tcPr>
          <w:p>
            <w:r>
              <w:t>An Anthropologist on Mars</w:t>
            </w:r>
          </w:p>
        </w:tc>
        <w:tc>
          <w:tcPr>
            <w:tcW w:type="dxa" w:w="2160"/>
          </w:tcPr>
          <w:p>
            <w:r>
              <w:t>Oliver Sacks II</w:t>
            </w:r>
          </w:p>
        </w:tc>
        <w:tc>
          <w:tcPr>
            <w:tcW w:type="dxa" w:w="2160"/>
          </w:tcPr>
          <w:p>
            <w:r>
              <w:t>557</w:t>
            </w:r>
          </w:p>
        </w:tc>
        <w:tc>
          <w:tcPr>
            <w:tcW w:type="dxa" w:w="2160"/>
          </w:tcPr>
          <w:p>
            <w:r>
              <w:t>557</w:t>
            </w:r>
          </w:p>
        </w:tc>
      </w:tr>
      <w:tr>
        <w:tc>
          <w:tcPr>
            <w:tcW w:type="dxa" w:w="2160"/>
          </w:tcPr>
          <w:p>
            <w:r>
              <w:t>An Ember in the Ashes</w:t>
            </w:r>
          </w:p>
        </w:tc>
        <w:tc>
          <w:tcPr>
            <w:tcW w:type="dxa" w:w="2160"/>
          </w:tcPr>
          <w:p>
            <w:r>
              <w:t>Sabaa Tahir II</w:t>
            </w:r>
          </w:p>
        </w:tc>
        <w:tc>
          <w:tcPr>
            <w:tcW w:type="dxa" w:w="2160"/>
          </w:tcPr>
          <w:p>
            <w:r>
              <w:t>880</w:t>
            </w:r>
          </w:p>
        </w:tc>
        <w:tc>
          <w:tcPr>
            <w:tcW w:type="dxa" w:w="2160"/>
          </w:tcPr>
          <w:p>
            <w:r>
              <w:t>880</w:t>
            </w:r>
          </w:p>
        </w:tc>
      </w:tr>
      <w:tr>
        <w:tc>
          <w:tcPr>
            <w:tcW w:type="dxa" w:w="2160"/>
          </w:tcPr>
          <w:p>
            <w:r>
              <w:t>An Equal Music</w:t>
            </w:r>
          </w:p>
        </w:tc>
        <w:tc>
          <w:tcPr>
            <w:tcW w:type="dxa" w:w="2160"/>
          </w:tcPr>
          <w:p>
            <w:r>
              <w:t>Vikram Seth II</w:t>
            </w:r>
          </w:p>
        </w:tc>
        <w:tc>
          <w:tcPr>
            <w:tcW w:type="dxa" w:w="2160"/>
          </w:tcPr>
          <w:p>
            <w:r>
              <w:t>637</w:t>
            </w:r>
          </w:p>
        </w:tc>
        <w:tc>
          <w:tcPr>
            <w:tcW w:type="dxa" w:w="2160"/>
          </w:tcPr>
          <w:p>
            <w:r>
              <w:t>637</w:t>
            </w:r>
          </w:p>
        </w:tc>
      </w:tr>
      <w:tr>
        <w:tc>
          <w:tcPr>
            <w:tcW w:type="dxa" w:w="2160"/>
          </w:tcPr>
          <w:p>
            <w:r>
              <w:t>Analisis Bisnis untuk TI</w:t>
            </w:r>
          </w:p>
        </w:tc>
        <w:tc>
          <w:tcPr>
            <w:tcW w:type="dxa" w:w="2160"/>
          </w:tcPr>
          <w:p>
            <w:r>
              <w:t>Business Analyst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86</w:t>
            </w:r>
          </w:p>
        </w:tc>
      </w:tr>
      <w:tr>
        <w:tc>
          <w:tcPr>
            <w:tcW w:type="dxa" w:w="2160"/>
          </w:tcPr>
          <w:p>
            <w:r>
              <w:t>Analisis Data dengan Pandas</w:t>
            </w:r>
          </w:p>
        </w:tc>
        <w:tc>
          <w:tcPr>
            <w:tcW w:type="dxa" w:w="2160"/>
          </w:tcPr>
          <w:p>
            <w:r>
              <w:t>Panda User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Ancillary Justice</w:t>
            </w:r>
          </w:p>
        </w:tc>
        <w:tc>
          <w:tcPr>
            <w:tcW w:type="dxa" w:w="2160"/>
          </w:tcPr>
          <w:p>
            <w:r>
              <w:t>Ann Leckie II</w:t>
            </w:r>
          </w:p>
        </w:tc>
        <w:tc>
          <w:tcPr>
            <w:tcW w:type="dxa" w:w="2160"/>
          </w:tcPr>
          <w:p>
            <w:r>
              <w:t>997</w:t>
            </w:r>
          </w:p>
        </w:tc>
        <w:tc>
          <w:tcPr>
            <w:tcW w:type="dxa" w:w="2160"/>
          </w:tcPr>
          <w:p>
            <w:r>
              <w:t>997</w:t>
            </w:r>
          </w:p>
        </w:tc>
      </w:tr>
      <w:tr>
        <w:tc>
          <w:tcPr>
            <w:tcW w:type="dxa" w:w="2160"/>
          </w:tcPr>
          <w:p>
            <w:r>
              <w:t>Ancillary Mercy</w:t>
            </w:r>
          </w:p>
        </w:tc>
        <w:tc>
          <w:tcPr>
            <w:tcW w:type="dxa" w:w="2160"/>
          </w:tcPr>
          <w:p>
            <w:r>
              <w:t>Ann Leckie II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Ancillary Sword</w:t>
            </w:r>
          </w:p>
        </w:tc>
        <w:tc>
          <w:tcPr>
            <w:tcW w:type="dxa" w:w="2160"/>
          </w:tcPr>
          <w:p>
            <w:r>
              <w:t>Ann Leckie II</w:t>
            </w:r>
          </w:p>
        </w:tc>
        <w:tc>
          <w:tcPr>
            <w:tcW w:type="dxa" w:w="2160"/>
          </w:tcPr>
          <w:p>
            <w:r>
              <w:t>998</w:t>
            </w:r>
          </w:p>
        </w:tc>
        <w:tc>
          <w:tcPr>
            <w:tcW w:type="dxa" w:w="2160"/>
          </w:tcPr>
          <w:p>
            <w:r>
              <w:t>998</w:t>
            </w:r>
          </w:p>
        </w:tc>
      </w:tr>
      <w:tr>
        <w:tc>
          <w:tcPr>
            <w:tcW w:type="dxa" w:w="2160"/>
          </w:tcPr>
          <w:p>
            <w:r>
              <w:t>And Then There Were None</w:t>
            </w:r>
          </w:p>
        </w:tc>
        <w:tc>
          <w:tcPr>
            <w:tcW w:type="dxa" w:w="2160"/>
          </w:tcPr>
          <w:p>
            <w:r>
              <w:t>Agatha Christie II</w:t>
            </w:r>
          </w:p>
        </w:tc>
        <w:tc>
          <w:tcPr>
            <w:tcW w:type="dxa" w:w="2160"/>
          </w:tcPr>
          <w:p>
            <w:r>
              <w:t>330</w:t>
            </w:r>
          </w:p>
        </w:tc>
        <w:tc>
          <w:tcPr>
            <w:tcW w:type="dxa" w:w="2160"/>
          </w:tcPr>
          <w:p>
            <w:r>
              <w:t>330</w:t>
            </w:r>
          </w:p>
        </w:tc>
      </w:tr>
      <w:tr>
        <w:tc>
          <w:tcPr>
            <w:tcW w:type="dxa" w:w="2160"/>
          </w:tcPr>
          <w:p>
            <w:r>
              <w:t>Angels &amp; Demons</w:t>
            </w:r>
          </w:p>
        </w:tc>
        <w:tc>
          <w:tcPr>
            <w:tcW w:type="dxa" w:w="2160"/>
          </w:tcPr>
          <w:p>
            <w:r>
              <w:t>Dan Brown II</w:t>
            </w:r>
          </w:p>
        </w:tc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195</w:t>
            </w:r>
          </w:p>
        </w:tc>
      </w:tr>
      <w:tr>
        <w:tc>
          <w:tcPr>
            <w:tcW w:type="dxa" w:w="2160"/>
          </w:tcPr>
          <w:p>
            <w:r>
              <w:t>Angular untuk Enterprise</w:t>
            </w:r>
          </w:p>
        </w:tc>
        <w:tc>
          <w:tcPr>
            <w:tcW w:type="dxa" w:w="2160"/>
          </w:tcPr>
          <w:p>
            <w:r>
              <w:t>Angular Dev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61</w:t>
            </w:r>
          </w:p>
        </w:tc>
      </w:tr>
      <w:tr>
        <w:tc>
          <w:tcPr>
            <w:tcW w:type="dxa" w:w="2160"/>
          </w:tcPr>
          <w:p>
            <w:r>
              <w:t>Animal Farm</w:t>
            </w:r>
          </w:p>
        </w:tc>
        <w:tc>
          <w:tcPr>
            <w:tcW w:type="dxa" w:w="2160"/>
          </w:tcPr>
          <w:p>
            <w:r>
              <w:t>George Orwell II</w:t>
            </w:r>
          </w:p>
        </w:tc>
        <w:tc>
          <w:tcPr>
            <w:tcW w:type="dxa" w:w="2160"/>
          </w:tcPr>
          <w:p>
            <w:r>
              <w:t>174</w:t>
            </w:r>
          </w:p>
        </w:tc>
        <w:tc>
          <w:tcPr>
            <w:tcW w:type="dxa" w:w="2160"/>
          </w:tcPr>
          <w:p>
            <w:r>
              <w:t>174</w:t>
            </w:r>
          </w:p>
        </w:tc>
      </w:tr>
      <w:tr>
        <w:tc>
          <w:tcPr>
            <w:tcW w:type="dxa" w:w="2160"/>
          </w:tcPr>
          <w:p>
            <w:r>
              <w:t>Anna Karenina</w:t>
            </w:r>
          </w:p>
        </w:tc>
        <w:tc>
          <w:tcPr>
            <w:tcW w:type="dxa" w:w="2160"/>
          </w:tcPr>
          <w:p>
            <w:r>
              <w:t>Leo Tolstoy II</w:t>
            </w:r>
          </w:p>
        </w:tc>
        <w:tc>
          <w:tcPr>
            <w:tcW w:type="dxa" w:w="2160"/>
          </w:tcPr>
          <w:p>
            <w:r>
              <w:t>270</w:t>
            </w:r>
          </w:p>
        </w:tc>
        <w:tc>
          <w:tcPr>
            <w:tcW w:type="dxa" w:w="2160"/>
          </w:tcPr>
          <w:p>
            <w:r>
              <w:t>270</w:t>
            </w:r>
          </w:p>
        </w:tc>
      </w:tr>
      <w:tr>
        <w:tc>
          <w:tcPr>
            <w:tcW w:type="dxa" w:w="2160"/>
          </w:tcPr>
          <w:p>
            <w:r>
              <w:t>Answered Prayers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708</w:t>
            </w:r>
          </w:p>
        </w:tc>
        <w:tc>
          <w:tcPr>
            <w:tcW w:type="dxa" w:w="2160"/>
          </w:tcPr>
          <w:p>
            <w:r>
              <w:t>708</w:t>
            </w:r>
          </w:p>
        </w:tc>
      </w:tr>
      <w:tr>
        <w:tc>
          <w:tcPr>
            <w:tcW w:type="dxa" w:w="2160"/>
          </w:tcPr>
          <w:p>
            <w:r>
              <w:t>Anthills of the Savannah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649</w:t>
            </w:r>
          </w:p>
        </w:tc>
        <w:tc>
          <w:tcPr>
            <w:tcW w:type="dxa" w:w="2160"/>
          </w:tcPr>
          <w:p>
            <w:r>
              <w:t>649</w:t>
            </w:r>
          </w:p>
        </w:tc>
      </w:tr>
      <w:tr>
        <w:tc>
          <w:tcPr>
            <w:tcW w:type="dxa" w:w="2160"/>
          </w:tcPr>
          <w:p>
            <w:r>
              <w:t>Antifragile</w:t>
            </w:r>
          </w:p>
        </w:tc>
        <w:tc>
          <w:tcPr>
            <w:tcW w:type="dxa" w:w="2160"/>
          </w:tcPr>
          <w:p>
            <w:r>
              <w:t>Nassim Nicholas Taleb II</w:t>
            </w:r>
          </w:p>
        </w:tc>
        <w:tc>
          <w:tcPr>
            <w:tcW w:type="dxa" w:w="2160"/>
          </w:tcPr>
          <w:p>
            <w:r>
              <w:t>219</w:t>
            </w:r>
          </w:p>
        </w:tc>
        <w:tc>
          <w:tcPr>
            <w:tcW w:type="dxa" w:w="2160"/>
          </w:tcPr>
          <w:p>
            <w:r>
              <w:t>219</w:t>
            </w:r>
          </w:p>
        </w:tc>
      </w:tr>
      <w:tr>
        <w:tc>
          <w:tcPr>
            <w:tcW w:type="dxa" w:w="2160"/>
          </w:tcPr>
          <w:p>
            <w:r>
              <w:t>Anxious People</w:t>
            </w:r>
          </w:p>
        </w:tc>
        <w:tc>
          <w:tcPr>
            <w:tcW w:type="dxa" w:w="2160"/>
          </w:tcPr>
          <w:p>
            <w:r>
              <w:t>Fredrik Backman II</w:t>
            </w:r>
          </w:p>
        </w:tc>
        <w:tc>
          <w:tcPr>
            <w:tcW w:type="dxa" w:w="2160"/>
          </w:tcPr>
          <w:p>
            <w:r>
              <w:t>465</w:t>
            </w:r>
          </w:p>
        </w:tc>
        <w:tc>
          <w:tcPr>
            <w:tcW w:type="dxa" w:w="2160"/>
          </w:tcPr>
          <w:p>
            <w:r>
              <w:t>465</w:t>
            </w:r>
          </w:p>
        </w:tc>
      </w:tr>
      <w:tr>
        <w:tc>
          <w:tcPr>
            <w:tcW w:type="dxa" w:w="2160"/>
          </w:tcPr>
          <w:p>
            <w:r>
              <w:t>Anything Is Possible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777</w:t>
            </w:r>
          </w:p>
        </w:tc>
        <w:tc>
          <w:tcPr>
            <w:tcW w:type="dxa" w:w="2160"/>
          </w:tcPr>
          <w:p>
            <w:r>
              <w:t>777</w:t>
            </w:r>
          </w:p>
        </w:tc>
      </w:tr>
      <w:tr>
        <w:tc>
          <w:tcPr>
            <w:tcW w:type="dxa" w:w="2160"/>
          </w:tcPr>
          <w:p>
            <w:r>
              <w:t>Arcanum Unbounded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937</w:t>
            </w:r>
          </w:p>
        </w:tc>
        <w:tc>
          <w:tcPr>
            <w:tcW w:type="dxa" w:w="2160"/>
          </w:tcPr>
          <w:p>
            <w:r>
              <w:t>937</w:t>
            </w:r>
          </w:p>
        </w:tc>
      </w:tr>
      <w:tr>
        <w:tc>
          <w:tcPr>
            <w:tcW w:type="dxa" w:w="2160"/>
          </w:tcPr>
          <w:p>
            <w:r>
              <w:t>Ariel</w:t>
            </w:r>
          </w:p>
        </w:tc>
        <w:tc>
          <w:tcPr>
            <w:tcW w:type="dxa" w:w="2160"/>
          </w:tcPr>
          <w:p>
            <w:r>
              <w:t>Sylvia Plath II</w:t>
            </w:r>
          </w:p>
        </w:tc>
        <w:tc>
          <w:tcPr>
            <w:tcW w:type="dxa" w:w="2160"/>
          </w:tcPr>
          <w:p>
            <w:r>
              <w:t>586</w:t>
            </w:r>
          </w:p>
        </w:tc>
        <w:tc>
          <w:tcPr>
            <w:tcW w:type="dxa" w:w="2160"/>
          </w:tcPr>
          <w:p>
            <w:r>
              <w:t>586</w:t>
            </w:r>
          </w:p>
        </w:tc>
      </w:tr>
      <w:tr>
        <w:tc>
          <w:tcPr>
            <w:tcW w:type="dxa" w:w="2160"/>
          </w:tcPr>
          <w:p>
            <w:r>
              <w:t>Around the World in Eighty Days</w:t>
            </w:r>
          </w:p>
        </w:tc>
        <w:tc>
          <w:tcPr>
            <w:tcW w:type="dxa" w:w="2160"/>
          </w:tcPr>
          <w:p>
            <w:r>
              <w:t>Jules Verne II</w:t>
            </w:r>
          </w:p>
        </w:tc>
        <w:tc>
          <w:tcPr>
            <w:tcW w:type="dxa" w:w="2160"/>
          </w:tcPr>
          <w:p>
            <w:r>
              <w:t>343</w:t>
            </w:r>
          </w:p>
        </w:tc>
        <w:tc>
          <w:tcPr>
            <w:tcW w:type="dxa" w:w="2160"/>
          </w:tcPr>
          <w:p>
            <w:r>
              <w:t>343</w:t>
            </w:r>
          </w:p>
        </w:tc>
      </w:tr>
      <w:tr>
        <w:tc>
          <w:tcPr>
            <w:tcW w:type="dxa" w:w="2160"/>
          </w:tcPr>
          <w:p>
            <w:r>
              <w:t>Arrow of God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647</w:t>
            </w:r>
          </w:p>
        </w:tc>
        <w:tc>
          <w:tcPr>
            <w:tcW w:type="dxa" w:w="2160"/>
          </w:tcPr>
          <w:p>
            <w:r>
              <w:t>647</w:t>
            </w:r>
          </w:p>
        </w:tc>
      </w:tr>
      <w:tr>
        <w:tc>
          <w:tcPr>
            <w:tcW w:type="dxa" w:w="2160"/>
          </w:tcPr>
          <w:p>
            <w:r>
              <w:t>Arsitektur Mikroservis</w:t>
            </w:r>
          </w:p>
        </w:tc>
        <w:tc>
          <w:tcPr>
            <w:tcW w:type="dxa" w:w="2160"/>
          </w:tcPr>
          <w:p>
            <w:r>
              <w:t>Micro Arch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As Good as Dead</w:t>
            </w:r>
          </w:p>
        </w:tc>
        <w:tc>
          <w:tcPr>
            <w:tcW w:type="dxa" w:w="2160"/>
          </w:tcPr>
          <w:p>
            <w:r>
              <w:t>Holly Jackson II</w:t>
            </w:r>
          </w:p>
        </w:tc>
        <w:tc>
          <w:tcPr>
            <w:tcW w:type="dxa" w:w="2160"/>
          </w:tcPr>
          <w:p>
            <w:r>
              <w:t>841</w:t>
            </w:r>
          </w:p>
        </w:tc>
        <w:tc>
          <w:tcPr>
            <w:tcW w:type="dxa" w:w="2160"/>
          </w:tcPr>
          <w:p>
            <w:r>
              <w:t>841</w:t>
            </w:r>
          </w:p>
        </w:tc>
      </w:tr>
      <w:tr>
        <w:tc>
          <w:tcPr>
            <w:tcW w:type="dxa" w:w="2160"/>
          </w:tcPr>
          <w:p>
            <w:r>
              <w:t>As I Lay Dying</w:t>
            </w:r>
          </w:p>
        </w:tc>
        <w:tc>
          <w:tcPr>
            <w:tcW w:type="dxa" w:w="2160"/>
          </w:tcPr>
          <w:p>
            <w:r>
              <w:t>William Faulkner II</w:t>
            </w:r>
          </w:p>
        </w:tc>
        <w:tc>
          <w:tcPr>
            <w:tcW w:type="dxa" w:w="2160"/>
          </w:tcPr>
          <w:p>
            <w:r>
              <w:t>283</w:t>
            </w:r>
          </w:p>
        </w:tc>
        <w:tc>
          <w:tcPr>
            <w:tcW w:type="dxa" w:w="2160"/>
          </w:tcPr>
          <w:p>
            <w:r>
              <w:t>283</w:t>
            </w:r>
          </w:p>
        </w:tc>
      </w:tr>
      <w:tr>
        <w:tc>
          <w:tcPr>
            <w:tcW w:type="dxa" w:w="2160"/>
          </w:tcPr>
          <w:p>
            <w:r>
              <w:t>Atomic Habits</w:t>
            </w:r>
          </w:p>
        </w:tc>
        <w:tc>
          <w:tcPr>
            <w:tcW w:type="dxa" w:w="2160"/>
          </w:tcPr>
          <w:p>
            <w:r>
              <w:t>James Clear II</w:t>
            </w:r>
          </w:p>
        </w:tc>
        <w:tc>
          <w:tcPr>
            <w:tcW w:type="dxa" w:w="2160"/>
          </w:tcPr>
          <w:p>
            <w:r>
              <w:t>134</w:t>
            </w:r>
          </w:p>
        </w:tc>
        <w:tc>
          <w:tcPr>
            <w:tcW w:type="dxa" w:w="2160"/>
          </w:tcPr>
          <w:p>
            <w:r>
              <w:t>134</w:t>
            </w:r>
          </w:p>
        </w:tc>
      </w:tr>
      <w:tr>
        <w:tc>
          <w:tcPr>
            <w:tcW w:type="dxa" w:w="2160"/>
          </w:tcPr>
          <w:p>
            <w:r>
              <w:t>Attached</w:t>
            </w:r>
          </w:p>
        </w:tc>
        <w:tc>
          <w:tcPr>
            <w:tcW w:type="dxa" w:w="2160"/>
          </w:tcPr>
          <w:p>
            <w:r>
              <w:t>Amir Levine II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498</w:t>
            </w:r>
          </w:p>
        </w:tc>
      </w:tr>
      <w:tr>
        <w:tc>
          <w:tcPr>
            <w:tcW w:type="dxa" w:w="2160"/>
          </w:tcPr>
          <w:p>
            <w:r>
              <w:t>Augmented Reality (AR)</w:t>
            </w:r>
          </w:p>
        </w:tc>
        <w:tc>
          <w:tcPr>
            <w:tcW w:type="dxa" w:w="2160"/>
          </w:tcPr>
          <w:p>
            <w:r>
              <w:t>AR Viewer</w:t>
            </w:r>
          </w:p>
        </w:tc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109</w:t>
            </w:r>
          </w:p>
        </w:tc>
      </w:tr>
      <w:tr>
        <w:tc>
          <w:tcPr>
            <w:tcW w:type="dxa" w:w="2160"/>
          </w:tcPr>
          <w:p>
            <w:r>
              <w:t>Automate the Boring Stuff with Python</w:t>
            </w:r>
          </w:p>
        </w:tc>
        <w:tc>
          <w:tcPr>
            <w:tcW w:type="dxa" w:w="2160"/>
          </w:tcPr>
          <w:p>
            <w:r>
              <w:t>Al Sweigart II</w:t>
            </w:r>
          </w:p>
        </w:tc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151</w:t>
            </w:r>
          </w:p>
        </w:tc>
      </w:tr>
      <w:tr>
        <w:tc>
          <w:tcPr>
            <w:tcW w:type="dxa" w:w="2160"/>
          </w:tcPr>
          <w:p>
            <w:r>
              <w:t>Awakenings</w:t>
            </w:r>
          </w:p>
        </w:tc>
        <w:tc>
          <w:tcPr>
            <w:tcW w:type="dxa" w:w="2160"/>
          </w:tcPr>
          <w:p>
            <w:r>
              <w:t>Oliver Sacks II</w:t>
            </w:r>
          </w:p>
        </w:tc>
        <w:tc>
          <w:tcPr>
            <w:tcW w:type="dxa" w:w="2160"/>
          </w:tcPr>
          <w:p>
            <w:r>
              <w:t>555</w:t>
            </w:r>
          </w:p>
        </w:tc>
        <w:tc>
          <w:tcPr>
            <w:tcW w:type="dxa" w:w="2160"/>
          </w:tcPr>
          <w:p>
            <w:r>
              <w:t>555</w:t>
            </w:r>
          </w:p>
        </w:tc>
      </w:tr>
      <w:tr>
        <w:tc>
          <w:tcPr>
            <w:tcW w:type="dxa" w:w="2160"/>
          </w:tcPr>
          <w:p>
            <w:r>
              <w:t>Babel</w:t>
            </w:r>
          </w:p>
        </w:tc>
        <w:tc>
          <w:tcPr>
            <w:tcW w:type="dxa" w:w="2160"/>
          </w:tcPr>
          <w:p>
            <w:r>
              <w:t>R.F. Kuang II</w:t>
            </w:r>
          </w:p>
        </w:tc>
        <w:tc>
          <w:tcPr>
            <w:tcW w:type="dxa" w:w="2160"/>
          </w:tcPr>
          <w:p>
            <w:r>
              <w:t>980</w:t>
            </w:r>
          </w:p>
        </w:tc>
        <w:tc>
          <w:tcPr>
            <w:tcW w:type="dxa" w:w="2160"/>
          </w:tcPr>
          <w:p>
            <w:r>
              <w:t>980</w:t>
            </w:r>
          </w:p>
        </w:tc>
      </w:tr>
      <w:tr>
        <w:tc>
          <w:tcPr>
            <w:tcW w:type="dxa" w:w="2160"/>
          </w:tcPr>
          <w:p>
            <w:r>
              <w:t>Bad Blood</w:t>
            </w:r>
          </w:p>
        </w:tc>
        <w:tc>
          <w:tcPr>
            <w:tcW w:type="dxa" w:w="2160"/>
          </w:tcPr>
          <w:p>
            <w:r>
              <w:t>John Carreyrou II</w:t>
            </w:r>
          </w:p>
        </w:tc>
        <w:tc>
          <w:tcPr>
            <w:tcW w:type="dxa" w:w="2160"/>
          </w:tcPr>
          <w:p>
            <w:r>
              <w:t>412</w:t>
            </w:r>
          </w:p>
        </w:tc>
        <w:tc>
          <w:tcPr>
            <w:tcW w:type="dxa" w:w="2160"/>
          </w:tcPr>
          <w:p>
            <w:r>
              <w:t>412</w:t>
            </w:r>
          </w:p>
        </w:tc>
      </w:tr>
      <w:tr>
        <w:tc>
          <w:tcPr>
            <w:tcW w:type="dxa" w:w="2160"/>
          </w:tcPr>
          <w:p>
            <w:r>
              <w:t>Barbarians at the Gate</w:t>
            </w:r>
          </w:p>
        </w:tc>
        <w:tc>
          <w:tcPr>
            <w:tcW w:type="dxa" w:w="2160"/>
          </w:tcPr>
          <w:p>
            <w:r>
              <w:t>Bryan Burrough II</w:t>
            </w:r>
          </w:p>
        </w:tc>
        <w:tc>
          <w:tcPr>
            <w:tcW w:type="dxa" w:w="2160"/>
          </w:tcPr>
          <w:p>
            <w:r>
              <w:t>415</w:t>
            </w:r>
          </w:p>
        </w:tc>
        <w:tc>
          <w:tcPr>
            <w:tcW w:type="dxa" w:w="2160"/>
          </w:tcPr>
          <w:p>
            <w:r>
              <w:t>415</w:t>
            </w:r>
          </w:p>
        </w:tc>
      </w:tr>
      <w:tr>
        <w:tc>
          <w:tcPr>
            <w:tcW w:type="dxa" w:w="2160"/>
          </w:tcPr>
          <w:p>
            <w:r>
              <w:t>Barney's Version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605</w:t>
            </w:r>
          </w:p>
        </w:tc>
        <w:tc>
          <w:tcPr>
            <w:tcW w:type="dxa" w:w="2160"/>
          </w:tcPr>
          <w:p>
            <w:r>
              <w:t>605</w:t>
            </w:r>
          </w:p>
        </w:tc>
      </w:tr>
      <w:tr>
        <w:tc>
          <w:tcPr>
            <w:tcW w:type="dxa" w:w="2160"/>
          </w:tcPr>
          <w:p>
            <w:r>
              <w:t>Beartown</w:t>
            </w:r>
          </w:p>
        </w:tc>
        <w:tc>
          <w:tcPr>
            <w:tcW w:type="dxa" w:w="2160"/>
          </w:tcPr>
          <w:p>
            <w:r>
              <w:t>Fredrik Backman II</w:t>
            </w:r>
          </w:p>
        </w:tc>
        <w:tc>
          <w:tcPr>
            <w:tcW w:type="dxa" w:w="2160"/>
          </w:tcPr>
          <w:p>
            <w:r>
              <w:t>467</w:t>
            </w:r>
          </w:p>
        </w:tc>
        <w:tc>
          <w:tcPr>
            <w:tcW w:type="dxa" w:w="2160"/>
          </w:tcPr>
          <w:p>
            <w:r>
              <w:t>467</w:t>
            </w:r>
          </w:p>
        </w:tc>
      </w:tr>
      <w:tr>
        <w:tc>
          <w:tcPr>
            <w:tcW w:type="dxa" w:w="2160"/>
          </w:tcPr>
          <w:p>
            <w:r>
              <w:t>Becoming</w:t>
            </w:r>
          </w:p>
        </w:tc>
        <w:tc>
          <w:tcPr>
            <w:tcW w:type="dxa" w:w="2160"/>
          </w:tcPr>
          <w:p>
            <w:r>
              <w:t>Michelle Obama II</w:t>
            </w:r>
          </w:p>
        </w:tc>
        <w:tc>
          <w:tcPr>
            <w:tcW w:type="dxa" w:w="2160"/>
          </w:tcPr>
          <w:p>
            <w:r>
              <w:t>201</w:t>
            </w:r>
          </w:p>
        </w:tc>
        <w:tc>
          <w:tcPr>
            <w:tcW w:type="dxa" w:w="2160"/>
          </w:tcPr>
          <w:p>
            <w:r>
              <w:t>201</w:t>
            </w:r>
          </w:p>
        </w:tc>
      </w:tr>
      <w:tr>
        <w:tc>
          <w:tcPr>
            <w:tcW w:type="dxa" w:w="2160"/>
          </w:tcPr>
          <w:p>
            <w:r>
              <w:t>Becoming a Barbarian</w:t>
            </w:r>
          </w:p>
        </w:tc>
        <w:tc>
          <w:tcPr>
            <w:tcW w:type="dxa" w:w="2160"/>
          </w:tcPr>
          <w:p>
            <w:r>
              <w:t>Jack Donovan II</w:t>
            </w:r>
          </w:p>
        </w:tc>
        <w:tc>
          <w:tcPr>
            <w:tcW w:type="dxa" w:w="2160"/>
          </w:tcPr>
          <w:p>
            <w:r>
              <w:t>539</w:t>
            </w:r>
          </w:p>
        </w:tc>
        <w:tc>
          <w:tcPr>
            <w:tcW w:type="dxa" w:w="2160"/>
          </w:tcPr>
          <w:p>
            <w:r>
              <w:t>539</w:t>
            </w:r>
          </w:p>
        </w:tc>
      </w:tr>
      <w:tr>
        <w:tc>
          <w:tcPr>
            <w:tcW w:type="dxa" w:w="2160"/>
          </w:tcPr>
          <w:p>
            <w:r>
              <w:t>Before They Are Hanged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964</w:t>
            </w:r>
          </w:p>
        </w:tc>
        <w:tc>
          <w:tcPr>
            <w:tcW w:type="dxa" w:w="2160"/>
          </w:tcPr>
          <w:p>
            <w:r>
              <w:t>964</w:t>
            </w:r>
          </w:p>
        </w:tc>
      </w:tr>
      <w:tr>
        <w:tc>
          <w:tcPr>
            <w:tcW w:type="dxa" w:w="2160"/>
          </w:tcPr>
          <w:p>
            <w:r>
              <w:t>Being and Time</w:t>
            </w:r>
          </w:p>
        </w:tc>
        <w:tc>
          <w:tcPr>
            <w:tcW w:type="dxa" w:w="2160"/>
          </w:tcPr>
          <w:p>
            <w:r>
              <w:t>Martin Heidegger II</w:t>
            </w:r>
          </w:p>
        </w:tc>
        <w:tc>
          <w:tcPr>
            <w:tcW w:type="dxa" w:w="2160"/>
          </w:tcPr>
          <w:p>
            <w:r>
              <w:t>260</w:t>
            </w:r>
          </w:p>
        </w:tc>
        <w:tc>
          <w:tcPr>
            <w:tcW w:type="dxa" w:w="2160"/>
          </w:tcPr>
          <w:p>
            <w:r>
              <w:t>260</w:t>
            </w:r>
          </w:p>
        </w:tc>
      </w:tr>
      <w:tr>
        <w:tc>
          <w:tcPr>
            <w:tcW w:type="dxa" w:w="2160"/>
          </w:tcPr>
          <w:p>
            <w:r>
              <w:t>Bel Canto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739</w:t>
            </w:r>
          </w:p>
        </w:tc>
        <w:tc>
          <w:tcPr>
            <w:tcW w:type="dxa" w:w="2160"/>
          </w:tcPr>
          <w:p>
            <w:r>
              <w:t>739</w:t>
            </w:r>
          </w:p>
        </w:tc>
      </w:tr>
      <w:tr>
        <w:tc>
          <w:tcPr>
            <w:tcW w:type="dxa" w:w="2160"/>
          </w:tcPr>
          <w:p>
            <w:r>
              <w:t>Belajar Assembly</w:t>
            </w:r>
          </w:p>
        </w:tc>
        <w:tc>
          <w:tcPr>
            <w:tcW w:type="dxa" w:w="2160"/>
          </w:tcPr>
          <w:p>
            <w:r>
              <w:t>Low Level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41</w:t>
            </w:r>
          </w:p>
        </w:tc>
      </w:tr>
      <w:tr>
        <w:tc>
          <w:tcPr>
            <w:tcW w:type="dxa" w:w="2160"/>
          </w:tcPr>
          <w:p>
            <w:r>
              <w:t>Belajar Bahasa Go</w:t>
            </w:r>
          </w:p>
        </w:tc>
        <w:tc>
          <w:tcPr>
            <w:tcW w:type="dxa" w:w="2160"/>
          </w:tcPr>
          <w:p>
            <w:r>
              <w:t>Go Lang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  <w:tr>
        <w:tc>
          <w:tcPr>
            <w:tcW w:type="dxa" w:w="2160"/>
          </w:tcPr>
          <w:p>
            <w:r>
              <w:t>Belajar HTML &amp; CSS dari Nol</w:t>
            </w:r>
          </w:p>
        </w:tc>
        <w:tc>
          <w:tcPr>
            <w:tcW w:type="dxa" w:w="2160"/>
          </w:tcPr>
          <w:p>
            <w:r>
              <w:t>Web Dev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Beloved</w:t>
            </w:r>
          </w:p>
        </w:tc>
        <w:tc>
          <w:tcPr>
            <w:tcW w:type="dxa" w:w="2160"/>
          </w:tcPr>
          <w:p>
            <w:r>
              <w:t>Toni Morrison II</w:t>
            </w:r>
          </w:p>
        </w:tc>
        <w:tc>
          <w:tcPr>
            <w:tcW w:type="dxa" w:w="2160"/>
          </w:tcPr>
          <w:p>
            <w:r>
              <w:t>364</w:t>
            </w:r>
          </w:p>
        </w:tc>
        <w:tc>
          <w:tcPr>
            <w:tcW w:type="dxa" w:w="2160"/>
          </w:tcPr>
          <w:p>
            <w:r>
              <w:t>364</w:t>
            </w:r>
          </w:p>
        </w:tc>
      </w:tr>
      <w:tr>
        <w:tc>
          <w:tcPr>
            <w:tcW w:type="dxa" w:w="2160"/>
          </w:tcPr>
          <w:p>
            <w:r>
              <w:t>Beowulf</w:t>
            </w:r>
          </w:p>
        </w:tc>
        <w:tc>
          <w:tcPr>
            <w:tcW w:type="dxa" w:w="2160"/>
          </w:tcPr>
          <w:p>
            <w:r>
              <w:t>Unknown II</w:t>
            </w:r>
          </w:p>
        </w:tc>
        <w:tc>
          <w:tcPr>
            <w:tcW w:type="dxa" w:w="2160"/>
          </w:tcPr>
          <w:p>
            <w:r>
              <w:t>356</w:t>
            </w:r>
          </w:p>
        </w:tc>
        <w:tc>
          <w:tcPr>
            <w:tcW w:type="dxa" w:w="2160"/>
          </w:tcPr>
          <w:p>
            <w:r>
              <w:t>356</w:t>
            </w:r>
          </w:p>
        </w:tc>
      </w:tr>
      <w:tr>
        <w:tc>
          <w:tcPr>
            <w:tcW w:type="dxa" w:w="2160"/>
          </w:tcPr>
          <w:p>
            <w:r>
              <w:t>Best Served Cold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966</w:t>
            </w:r>
          </w:p>
        </w:tc>
        <w:tc>
          <w:tcPr>
            <w:tcW w:type="dxa" w:w="2160"/>
          </w:tcPr>
          <w:p>
            <w:r>
              <w:t>966</w:t>
            </w:r>
          </w:p>
        </w:tc>
      </w:tr>
      <w:tr>
        <w:tc>
          <w:tcPr>
            <w:tcW w:type="dxa" w:w="2160"/>
          </w:tcPr>
          <w:p>
            <w:r>
              <w:t>Between the World and Me</w:t>
            </w:r>
          </w:p>
        </w:tc>
        <w:tc>
          <w:tcPr>
            <w:tcW w:type="dxa" w:w="2160"/>
          </w:tcPr>
          <w:p>
            <w:r>
              <w:t>Ta-Nehisi Coates II</w:t>
            </w:r>
          </w:p>
        </w:tc>
        <w:tc>
          <w:tcPr>
            <w:tcW w:type="dxa" w:w="2160"/>
          </w:tcPr>
          <w:p>
            <w:r>
              <w:t>375</w:t>
            </w:r>
          </w:p>
        </w:tc>
        <w:tc>
          <w:tcPr>
            <w:tcW w:type="dxa" w:w="2160"/>
          </w:tcPr>
          <w:p>
            <w:r>
              <w:t>375</w:t>
            </w:r>
          </w:p>
        </w:tc>
      </w:tr>
      <w:tr>
        <w:tc>
          <w:tcPr>
            <w:tcW w:type="dxa" w:w="2160"/>
          </w:tcPr>
          <w:p>
            <w:r>
              <w:t>Between Two Fires</w:t>
            </w:r>
          </w:p>
        </w:tc>
        <w:tc>
          <w:tcPr>
            <w:tcW w:type="dxa" w:w="2160"/>
          </w:tcPr>
          <w:p>
            <w:r>
              <w:t>Christopher Buehlman II</w:t>
            </w:r>
          </w:p>
        </w:tc>
        <w:tc>
          <w:tcPr>
            <w:tcW w:type="dxa" w:w="2160"/>
          </w:tcPr>
          <w:p>
            <w:r>
              <w:t>976</w:t>
            </w:r>
          </w:p>
        </w:tc>
        <w:tc>
          <w:tcPr>
            <w:tcW w:type="dxa" w:w="2160"/>
          </w:tcPr>
          <w:p>
            <w:r>
              <w:t>976</w:t>
            </w:r>
          </w:p>
        </w:tc>
      </w:tr>
      <w:tr>
        <w:tc>
          <w:tcPr>
            <w:tcW w:type="dxa" w:w="2160"/>
          </w:tcPr>
          <w:p>
            <w:r>
              <w:t>Beyond Good and Evil</w:t>
            </w:r>
          </w:p>
        </w:tc>
        <w:tc>
          <w:tcPr>
            <w:tcW w:type="dxa" w:w="2160"/>
          </w:tcPr>
          <w:p>
            <w:r>
              <w:t>Friedrich Nietzsche II</w:t>
            </w:r>
          </w:p>
        </w:tc>
        <w:tc>
          <w:tcPr>
            <w:tcW w:type="dxa" w:w="2160"/>
          </w:tcPr>
          <w:p>
            <w:r>
              <w:t>254</w:t>
            </w:r>
          </w:p>
        </w:tc>
        <w:tc>
          <w:tcPr>
            <w:tcW w:type="dxa" w:w="2160"/>
          </w:tcPr>
          <w:p>
            <w:r>
              <w:t>254</w:t>
            </w:r>
          </w:p>
        </w:tc>
      </w:tr>
      <w:tr>
        <w:tc>
          <w:tcPr>
            <w:tcW w:type="dxa" w:w="2160"/>
          </w:tcPr>
          <w:p>
            <w:r>
              <w:t>Big Data dengan Spark</w:t>
            </w:r>
          </w:p>
        </w:tc>
        <w:tc>
          <w:tcPr>
            <w:tcW w:type="dxa" w:w="2160"/>
          </w:tcPr>
          <w:p>
            <w:r>
              <w:t>Sparky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72</w:t>
            </w:r>
          </w:p>
        </w:tc>
      </w:tr>
      <w:tr>
        <w:tc>
          <w:tcPr>
            <w:tcW w:type="dxa" w:w="2160"/>
          </w:tcPr>
          <w:p>
            <w:r>
              <w:t>Big Little Lies</w:t>
            </w:r>
          </w:p>
        </w:tc>
        <w:tc>
          <w:tcPr>
            <w:tcW w:type="dxa" w:w="2160"/>
          </w:tcPr>
          <w:p>
            <w:r>
              <w:t>Liane Moriarty II</w:t>
            </w:r>
          </w:p>
        </w:tc>
        <w:tc>
          <w:tcPr>
            <w:tcW w:type="dxa" w:w="2160"/>
          </w:tcPr>
          <w:p>
            <w:r>
              <w:t>471</w:t>
            </w:r>
          </w:p>
        </w:tc>
        <w:tc>
          <w:tcPr>
            <w:tcW w:type="dxa" w:w="2160"/>
          </w:tcPr>
          <w:p>
            <w:r>
              <w:t>471</w:t>
            </w:r>
          </w:p>
        </w:tc>
      </w:tr>
      <w:tr>
        <w:tc>
          <w:tcPr>
            <w:tcW w:type="dxa" w:w="2160"/>
          </w:tcPr>
          <w:p>
            <w:r>
              <w:t>Billion Dollar Whale</w:t>
            </w:r>
          </w:p>
        </w:tc>
        <w:tc>
          <w:tcPr>
            <w:tcW w:type="dxa" w:w="2160"/>
          </w:tcPr>
          <w:p>
            <w:r>
              <w:t>Tom Wright II</w:t>
            </w:r>
          </w:p>
        </w:tc>
        <w:tc>
          <w:tcPr>
            <w:tcW w:type="dxa" w:w="2160"/>
          </w:tcPr>
          <w:p>
            <w:r>
              <w:t>413</w:t>
            </w:r>
          </w:p>
        </w:tc>
        <w:tc>
          <w:tcPr>
            <w:tcW w:type="dxa" w:w="2160"/>
          </w:tcPr>
          <w:p>
            <w:r>
              <w:t>413</w:t>
            </w:r>
          </w:p>
        </w:tc>
      </w:tr>
      <w:tr>
        <w:tc>
          <w:tcPr>
            <w:tcW w:type="dxa" w:w="2160"/>
          </w:tcPr>
          <w:p>
            <w:r>
              <w:t>Biografi Elon Musk</w:t>
            </w:r>
          </w:p>
        </w:tc>
        <w:tc>
          <w:tcPr>
            <w:tcW w:type="dxa" w:w="2160"/>
          </w:tcPr>
          <w:p>
            <w:r>
              <w:t>Ashlee Vance II</w:t>
            </w:r>
          </w:p>
        </w:tc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125</w:t>
            </w:r>
          </w:p>
        </w:tc>
      </w:tr>
      <w:tr>
        <w:tc>
          <w:tcPr>
            <w:tcW w:type="dxa" w:w="2160"/>
          </w:tcPr>
          <w:p>
            <w:r>
              <w:t>Biografi Steve Jobs</w:t>
            </w:r>
          </w:p>
        </w:tc>
        <w:tc>
          <w:tcPr>
            <w:tcW w:type="dxa" w:w="2160"/>
          </w:tcPr>
          <w:p>
            <w:r>
              <w:t>Walter Isaacson II</w:t>
            </w:r>
          </w:p>
        </w:tc>
        <w:tc>
          <w:tcPr>
            <w:tcW w:type="dxa" w:w="2160"/>
          </w:tcPr>
          <w:p>
            <w:r>
              <w:t>124</w:t>
            </w:r>
          </w:p>
        </w:tc>
        <w:tc>
          <w:tcPr>
            <w:tcW w:type="dxa" w:w="2160"/>
          </w:tcPr>
          <w:p>
            <w:r>
              <w:t>124</w:t>
            </w:r>
          </w:p>
        </w:tc>
      </w:tr>
      <w:tr>
        <w:tc>
          <w:tcPr>
            <w:tcW w:type="dxa" w:w="2160"/>
          </w:tcPr>
          <w:p>
            <w:r>
              <w:t>Bioinformatika</w:t>
            </w:r>
          </w:p>
        </w:tc>
        <w:tc>
          <w:tcPr>
            <w:tcW w:type="dxa" w:w="2160"/>
          </w:tcPr>
          <w:p>
            <w:r>
              <w:t>Bio Coder</w:t>
            </w:r>
          </w:p>
        </w:tc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99</w:t>
            </w:r>
          </w:p>
        </w:tc>
      </w:tr>
      <w:tr>
        <w:tc>
          <w:tcPr>
            <w:tcW w:type="dxa" w:w="2160"/>
          </w:tcPr>
          <w:p>
            <w:r>
              <w:t>Blade Breaker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879</w:t>
            </w:r>
          </w:p>
        </w:tc>
        <w:tc>
          <w:tcPr>
            <w:tcW w:type="dxa" w:w="2160"/>
          </w:tcPr>
          <w:p>
            <w:r>
              <w:t>879</w:t>
            </w:r>
          </w:p>
        </w:tc>
      </w:tr>
      <w:tr>
        <w:tc>
          <w:tcPr>
            <w:tcW w:type="dxa" w:w="2160"/>
          </w:tcPr>
          <w:p>
            <w:r>
              <w:t>Blink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223</w:t>
            </w:r>
          </w:p>
        </w:tc>
        <w:tc>
          <w:tcPr>
            <w:tcW w:type="dxa" w:w="2160"/>
          </w:tcPr>
          <w:p>
            <w:r>
              <w:t>223</w:t>
            </w:r>
          </w:p>
        </w:tc>
      </w:tr>
      <w:tr>
        <w:tc>
          <w:tcPr>
            <w:tcW w:type="dxa" w:w="2160"/>
          </w:tcPr>
          <w:p>
            <w:r>
              <w:t>Blockchain dan Cryptocurrency</w:t>
            </w:r>
          </w:p>
        </w:tc>
        <w:tc>
          <w:tcPr>
            <w:tcW w:type="dxa" w:w="2160"/>
          </w:tcPr>
          <w:p>
            <w:r>
              <w:t>Block Chain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74</w:t>
            </w:r>
          </w:p>
        </w:tc>
      </w:tr>
      <w:tr>
        <w:tc>
          <w:tcPr>
            <w:tcW w:type="dxa" w:w="2160"/>
          </w:tcPr>
          <w:p>
            <w:r>
              <w:t>Blood &amp; Honey</w:t>
            </w:r>
          </w:p>
        </w:tc>
        <w:tc>
          <w:tcPr>
            <w:tcW w:type="dxa" w:w="2160"/>
          </w:tcPr>
          <w:p>
            <w:r>
              <w:t>Shelby Mahurin II</w:t>
            </w:r>
          </w:p>
        </w:tc>
        <w:tc>
          <w:tcPr>
            <w:tcW w:type="dxa" w:w="2160"/>
          </w:tcPr>
          <w:p>
            <w:r>
              <w:t>887</w:t>
            </w:r>
          </w:p>
        </w:tc>
        <w:tc>
          <w:tcPr>
            <w:tcW w:type="dxa" w:w="2160"/>
          </w:tcPr>
          <w:p>
            <w:r>
              <w:t>887</w:t>
            </w:r>
          </w:p>
        </w:tc>
      </w:tr>
      <w:tr>
        <w:tc>
          <w:tcPr>
            <w:tcW w:type="dxa" w:w="2160"/>
          </w:tcPr>
          <w:p>
            <w:r>
              <w:t>Blood Meridian</w:t>
            </w:r>
          </w:p>
        </w:tc>
        <w:tc>
          <w:tcPr>
            <w:tcW w:type="dxa" w:w="2160"/>
          </w:tcPr>
          <w:p>
            <w:r>
              <w:t>Cormac McCarthy II</w:t>
            </w:r>
          </w:p>
        </w:tc>
        <w:tc>
          <w:tcPr>
            <w:tcW w:type="dxa" w:w="2160"/>
          </w:tcPr>
          <w:p>
            <w:r>
              <w:t>305</w:t>
            </w:r>
          </w:p>
        </w:tc>
        <w:tc>
          <w:tcPr>
            <w:tcW w:type="dxa" w:w="2160"/>
          </w:tcPr>
          <w:p>
            <w:r>
              <w:t>305</w:t>
            </w:r>
          </w:p>
        </w:tc>
      </w:tr>
      <w:tr>
        <w:tc>
          <w:tcPr>
            <w:tcW w:type="dxa" w:w="2160"/>
          </w:tcPr>
          <w:p>
            <w:r>
              <w:t>Boomerang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423</w:t>
            </w:r>
          </w:p>
        </w:tc>
        <w:tc>
          <w:tcPr>
            <w:tcW w:type="dxa" w:w="2160"/>
          </w:tcPr>
          <w:p>
            <w:r>
              <w:t>423</w:t>
            </w:r>
          </w:p>
        </w:tc>
      </w:tr>
      <w:tr>
        <w:tc>
          <w:tcPr>
            <w:tcW w:type="dxa" w:w="2160"/>
          </w:tcPr>
          <w:p>
            <w:r>
              <w:t>Born a Crime</w:t>
            </w:r>
          </w:p>
        </w:tc>
        <w:tc>
          <w:tcPr>
            <w:tcW w:type="dxa" w:w="2160"/>
          </w:tcPr>
          <w:p>
            <w:r>
              <w:t>Trevor Noah II</w:t>
            </w:r>
          </w:p>
        </w:tc>
        <w:tc>
          <w:tcPr>
            <w:tcW w:type="dxa" w:w="2160"/>
          </w:tcPr>
          <w:p>
            <w:r>
              <w:t>452</w:t>
            </w:r>
          </w:p>
        </w:tc>
        <w:tc>
          <w:tcPr>
            <w:tcW w:type="dxa" w:w="2160"/>
          </w:tcPr>
          <w:p>
            <w:r>
              <w:t>452</w:t>
            </w:r>
          </w:p>
        </w:tc>
      </w:tr>
      <w:tr>
        <w:tc>
          <w:tcPr>
            <w:tcW w:type="dxa" w:w="2160"/>
          </w:tcPr>
          <w:p>
            <w:r>
              <w:t>Brave New World</w:t>
            </w:r>
          </w:p>
        </w:tc>
        <w:tc>
          <w:tcPr>
            <w:tcW w:type="dxa" w:w="2160"/>
          </w:tcPr>
          <w:p>
            <w:r>
              <w:t>Aldous Huxley II</w:t>
            </w:r>
          </w:p>
        </w:tc>
        <w:tc>
          <w:tcPr>
            <w:tcW w:type="dxa" w:w="2160"/>
          </w:tcPr>
          <w:p>
            <w:r>
              <w:t>176</w:t>
            </w:r>
          </w:p>
        </w:tc>
        <w:tc>
          <w:tcPr>
            <w:tcW w:type="dxa" w:w="2160"/>
          </w:tcPr>
          <w:p>
            <w:r>
              <w:t>176</w:t>
            </w:r>
          </w:p>
        </w:tc>
      </w:tr>
      <w:tr>
        <w:tc>
          <w:tcPr>
            <w:tcW w:type="dxa" w:w="2160"/>
          </w:tcPr>
          <w:p>
            <w:r>
              <w:t>BraveTart</w:t>
            </w:r>
          </w:p>
        </w:tc>
        <w:tc>
          <w:tcPr>
            <w:tcW w:type="dxa" w:w="2160"/>
          </w:tcPr>
          <w:p>
            <w:r>
              <w:t>Stella Parks II</w:t>
            </w:r>
          </w:p>
        </w:tc>
        <w:tc>
          <w:tcPr>
            <w:tcW w:type="dxa" w:w="2160"/>
          </w:tcPr>
          <w:p>
            <w:r>
              <w:t>510</w:t>
            </w:r>
          </w:p>
        </w:tc>
        <w:tc>
          <w:tcPr>
            <w:tcW w:type="dxa" w:w="2160"/>
          </w:tcPr>
          <w:p>
            <w:r>
              <w:t>510</w:t>
            </w:r>
          </w:p>
        </w:tc>
      </w:tr>
      <w:tr>
        <w:tc>
          <w:tcPr>
            <w:tcW w:type="dxa" w:w="2160"/>
          </w:tcPr>
          <w:p>
            <w:r>
              <w:t>Breakfast at Tiffany's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402</w:t>
            </w:r>
          </w:p>
        </w:tc>
      </w:tr>
      <w:tr>
        <w:tc>
          <w:tcPr>
            <w:tcW w:type="dxa" w:w="2160"/>
          </w:tcPr>
          <w:p>
            <w:r>
              <w:t>Breakfast of Champions</w:t>
            </w:r>
          </w:p>
        </w:tc>
        <w:tc>
          <w:tcPr>
            <w:tcW w:type="dxa" w:w="2160"/>
          </w:tcPr>
          <w:p>
            <w:r>
              <w:t>Kurt Vonnegut II</w:t>
            </w:r>
          </w:p>
        </w:tc>
        <w:tc>
          <w:tcPr>
            <w:tcW w:type="dxa" w:w="2160"/>
          </w:tcPr>
          <w:p>
            <w:r>
              <w:t>293</w:t>
            </w:r>
          </w:p>
        </w:tc>
        <w:tc>
          <w:tcPr>
            <w:tcW w:type="dxa" w:w="2160"/>
          </w:tcPr>
          <w:p>
            <w:r>
              <w:t>293</w:t>
            </w:r>
          </w:p>
        </w:tc>
      </w:tr>
      <w:tr>
        <w:tc>
          <w:tcPr>
            <w:tcW w:type="dxa" w:w="2160"/>
          </w:tcPr>
          <w:p>
            <w:r>
              <w:t>Breath: The New Science of a Lost Art</w:t>
            </w:r>
          </w:p>
        </w:tc>
        <w:tc>
          <w:tcPr>
            <w:tcW w:type="dxa" w:w="2160"/>
          </w:tcPr>
          <w:p>
            <w:r>
              <w:t>James Nestor II</w:t>
            </w:r>
          </w:p>
        </w:tc>
        <w:tc>
          <w:tcPr>
            <w:tcW w:type="dxa" w:w="2160"/>
          </w:tcPr>
          <w:p>
            <w:r>
              <w:t>501</w:t>
            </w:r>
          </w:p>
        </w:tc>
        <w:tc>
          <w:tcPr>
            <w:tcW w:type="dxa" w:w="2160"/>
          </w:tcPr>
          <w:p>
            <w:r>
              <w:t>501</w:t>
            </w:r>
          </w:p>
        </w:tc>
      </w:tr>
      <w:tr>
        <w:tc>
          <w:tcPr>
            <w:tcW w:type="dxa" w:w="2160"/>
          </w:tcPr>
          <w:p>
            <w:r>
              <w:t>Brief Interviews with Hideous Men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755</w:t>
            </w:r>
          </w:p>
        </w:tc>
        <w:tc>
          <w:tcPr>
            <w:tcW w:type="dxa" w:w="2160"/>
          </w:tcPr>
          <w:p>
            <w:r>
              <w:t>755</w:t>
            </w:r>
          </w:p>
        </w:tc>
      </w:tr>
      <w:tr>
        <w:tc>
          <w:tcPr>
            <w:tcW w:type="dxa" w:w="2160"/>
          </w:tcPr>
          <w:p>
            <w:r>
              <w:t>Built to Last</w:t>
            </w:r>
          </w:p>
        </w:tc>
        <w:tc>
          <w:tcPr>
            <w:tcW w:type="dxa" w:w="2160"/>
          </w:tcPr>
          <w:p>
            <w:r>
              <w:t>Jim Collins II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160</w:t>
            </w:r>
          </w:p>
        </w:tc>
      </w:tr>
      <w:tr>
        <w:tc>
          <w:tcPr>
            <w:tcW w:type="dxa" w:w="2160"/>
          </w:tcPr>
          <w:p>
            <w:r>
              <w:t>Bumi</w:t>
            </w:r>
          </w:p>
        </w:tc>
        <w:tc>
          <w:tcPr>
            <w:tcW w:type="dxa" w:w="2160"/>
          </w:tcPr>
          <w:p>
            <w:r>
              <w:t>Tere Liye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Burger's Daughter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663</w:t>
            </w:r>
          </w:p>
        </w:tc>
        <w:tc>
          <w:tcPr>
            <w:tcW w:type="dxa" w:w="2160"/>
          </w:tcPr>
          <w:p>
            <w:r>
              <w:t>663</w:t>
            </w:r>
          </w:p>
        </w:tc>
      </w:tr>
      <w:tr>
        <w:tc>
          <w:tcPr>
            <w:tcW w:type="dxa" w:w="2160"/>
          </w:tcPr>
          <w:p>
            <w:r>
              <w:t>Business Intelligence dengan PowerBI</w:t>
            </w:r>
          </w:p>
        </w:tc>
        <w:tc>
          <w:tcPr>
            <w:tcW w:type="dxa" w:w="2160"/>
          </w:tcPr>
          <w:p>
            <w:r>
              <w:t>Power User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89</w:t>
            </w:r>
          </w:p>
        </w:tc>
      </w:tr>
      <w:tr>
        <w:tc>
          <w:tcPr>
            <w:tcW w:type="dxa" w:w="2160"/>
          </w:tcPr>
          <w:p>
            <w:r>
              <w:t>By Nightfall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752</w:t>
            </w:r>
          </w:p>
        </w:tc>
        <w:tc>
          <w:tcPr>
            <w:tcW w:type="dxa" w:w="2160"/>
          </w:tcPr>
          <w:p>
            <w:r>
              <w:t>752</w:t>
            </w:r>
          </w:p>
        </w:tc>
      </w:tr>
      <w:tr>
        <w:tc>
          <w:tcPr>
            <w:tcW w:type="dxa" w:w="2160"/>
          </w:tcPr>
          <w:p>
            <w:r>
              <w:t>Caching dengan Redis</w:t>
            </w:r>
          </w:p>
        </w:tc>
        <w:tc>
          <w:tcPr>
            <w:tcW w:type="dxa" w:w="2160"/>
          </w:tcPr>
          <w:p>
            <w:r>
              <w:t>Redi Set</w:t>
            </w:r>
          </w:p>
        </w:tc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67</w:t>
            </w:r>
          </w:p>
        </w:tc>
      </w:tr>
      <w:tr>
        <w:tc>
          <w:tcPr>
            <w:tcW w:type="dxa" w:w="2160"/>
          </w:tcPr>
          <w:p>
            <w:r>
              <w:t>Calamity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932</w:t>
            </w:r>
          </w:p>
        </w:tc>
        <w:tc>
          <w:tcPr>
            <w:tcW w:type="dxa" w:w="2160"/>
          </w:tcPr>
          <w:p>
            <w:r>
              <w:t>932</w:t>
            </w:r>
          </w:p>
        </w:tc>
      </w:tr>
      <w:tr>
        <w:tc>
          <w:tcPr>
            <w:tcW w:type="dxa" w:w="2160"/>
          </w:tcPr>
          <w:p>
            <w:r>
              <w:t>Can't Hurt Me</w:t>
            </w:r>
          </w:p>
        </w:tc>
        <w:tc>
          <w:tcPr>
            <w:tcW w:type="dxa" w:w="2160"/>
          </w:tcPr>
          <w:p>
            <w:r>
              <w:t>David Goggins II</w:t>
            </w:r>
          </w:p>
        </w:tc>
        <w:tc>
          <w:tcPr>
            <w:tcW w:type="dxa" w:w="2160"/>
          </w:tcPr>
          <w:p>
            <w:r>
              <w:t>450</w:t>
            </w:r>
          </w:p>
        </w:tc>
        <w:tc>
          <w:tcPr>
            <w:tcW w:type="dxa" w:w="2160"/>
          </w:tcPr>
          <w:p>
            <w:r>
              <w:t>450</w:t>
            </w:r>
          </w:p>
        </w:tc>
      </w:tr>
      <w:tr>
        <w:tc>
          <w:tcPr>
            <w:tcW w:type="dxa" w:w="2160"/>
          </w:tcPr>
          <w:p>
            <w:r>
              <w:t>Candide</w:t>
            </w:r>
          </w:p>
        </w:tc>
        <w:tc>
          <w:tcPr>
            <w:tcW w:type="dxa" w:w="2160"/>
          </w:tcPr>
          <w:p>
            <w:r>
              <w:t>Voltaire II</w:t>
            </w:r>
          </w:p>
        </w:tc>
        <w:tc>
          <w:tcPr>
            <w:tcW w:type="dxa" w:w="2160"/>
          </w:tcPr>
          <w:p>
            <w:r>
              <w:t>348</w:t>
            </w:r>
          </w:p>
        </w:tc>
        <w:tc>
          <w:tcPr>
            <w:tcW w:type="dxa" w:w="2160"/>
          </w:tcPr>
          <w:p>
            <w:r>
              <w:t>348</w:t>
            </w:r>
          </w:p>
        </w:tc>
      </w:tr>
      <w:tr>
        <w:tc>
          <w:tcPr>
            <w:tcW w:type="dxa" w:w="2160"/>
          </w:tcPr>
          <w:p>
            <w:r>
              <w:t>Capital in the Twenty-First Century</w:t>
            </w:r>
          </w:p>
        </w:tc>
        <w:tc>
          <w:tcPr>
            <w:tcW w:type="dxa" w:w="2160"/>
          </w:tcPr>
          <w:p>
            <w:r>
              <w:t>Thomas Piketty II</w:t>
            </w:r>
          </w:p>
        </w:tc>
        <w:tc>
          <w:tcPr>
            <w:tcW w:type="dxa" w:w="2160"/>
          </w:tcPr>
          <w:p>
            <w:r>
              <w:t>426</w:t>
            </w:r>
          </w:p>
        </w:tc>
        <w:tc>
          <w:tcPr>
            <w:tcW w:type="dxa" w:w="2160"/>
          </w:tcPr>
          <w:p>
            <w:r>
              <w:t>426</w:t>
            </w:r>
          </w:p>
        </w:tc>
      </w:tr>
      <w:tr>
        <w:tc>
          <w:tcPr>
            <w:tcW w:type="dxa" w:w="2160"/>
          </w:tcPr>
          <w:p>
            <w:r>
              <w:t>Capitalism and Freedom</w:t>
            </w:r>
          </w:p>
        </w:tc>
        <w:tc>
          <w:tcPr>
            <w:tcW w:type="dxa" w:w="2160"/>
          </w:tcPr>
          <w:p>
            <w:r>
              <w:t>Milton Friedman II</w:t>
            </w:r>
          </w:p>
        </w:tc>
        <w:tc>
          <w:tcPr>
            <w:tcW w:type="dxa" w:w="2160"/>
          </w:tcPr>
          <w:p>
            <w:r>
              <w:t>430</w:t>
            </w:r>
          </w:p>
        </w:tc>
        <w:tc>
          <w:tcPr>
            <w:tcW w:type="dxa" w:w="2160"/>
          </w:tcPr>
          <w:p>
            <w:r>
              <w:t>430</w:t>
            </w:r>
          </w:p>
        </w:tc>
      </w:tr>
      <w:tr>
        <w:tc>
          <w:tcPr>
            <w:tcW w:type="dxa" w:w="2160"/>
          </w:tcPr>
          <w:p>
            <w:r>
              <w:t>Cat's Cradle</w:t>
            </w:r>
          </w:p>
        </w:tc>
        <w:tc>
          <w:tcPr>
            <w:tcW w:type="dxa" w:w="2160"/>
          </w:tcPr>
          <w:p>
            <w:r>
              <w:t>Kurt Vonnegut II</w:t>
            </w:r>
          </w:p>
        </w:tc>
        <w:tc>
          <w:tcPr>
            <w:tcW w:type="dxa" w:w="2160"/>
          </w:tcPr>
          <w:p>
            <w:r>
              <w:t>292</w:t>
            </w:r>
          </w:p>
        </w:tc>
        <w:tc>
          <w:tcPr>
            <w:tcW w:type="dxa" w:w="2160"/>
          </w:tcPr>
          <w:p>
            <w:r>
              <w:t>292</w:t>
            </w:r>
          </w:p>
        </w:tc>
      </w:tr>
      <w:tr>
        <w:tc>
          <w:tcPr>
            <w:tcW w:type="dxa" w:w="2160"/>
          </w:tcPr>
          <w:p>
            <w:r>
              <w:t>Cat's Eye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591</w:t>
            </w:r>
          </w:p>
        </w:tc>
        <w:tc>
          <w:tcPr>
            <w:tcW w:type="dxa" w:w="2160"/>
          </w:tcPr>
          <w:p>
            <w:r>
              <w:t>591</w:t>
            </w:r>
          </w:p>
        </w:tc>
      </w:tr>
      <w:tr>
        <w:tc>
          <w:tcPr>
            <w:tcW w:type="dxa" w:w="2160"/>
          </w:tcPr>
          <w:p>
            <w:r>
              <w:t>Catch-22</w:t>
            </w:r>
          </w:p>
        </w:tc>
        <w:tc>
          <w:tcPr>
            <w:tcW w:type="dxa" w:w="2160"/>
          </w:tcPr>
          <w:p>
            <w:r>
              <w:t>Joseph Heller II</w:t>
            </w:r>
          </w:p>
        </w:tc>
        <w:tc>
          <w:tcPr>
            <w:tcW w:type="dxa" w:w="2160"/>
          </w:tcPr>
          <w:p>
            <w:r>
              <w:t>671</w:t>
            </w:r>
          </w:p>
        </w:tc>
        <w:tc>
          <w:tcPr>
            <w:tcW w:type="dxa" w:w="2160"/>
          </w:tcPr>
          <w:p>
            <w:r>
              <w:t>671</w:t>
            </w:r>
          </w:p>
        </w:tc>
      </w:tr>
      <w:tr>
        <w:tc>
          <w:tcPr>
            <w:tcW w:type="dxa" w:w="2160"/>
          </w:tcPr>
          <w:p>
            <w:r>
              <w:t>Circe</w:t>
            </w:r>
          </w:p>
        </w:tc>
        <w:tc>
          <w:tcPr>
            <w:tcW w:type="dxa" w:w="2160"/>
          </w:tcPr>
          <w:p>
            <w:r>
              <w:t>Madeline Miller II</w:t>
            </w:r>
          </w:p>
        </w:tc>
        <w:tc>
          <w:tcPr>
            <w:tcW w:type="dxa" w:w="2160"/>
          </w:tcPr>
          <w:p>
            <w:r>
              <w:t>461</w:t>
            </w:r>
          </w:p>
        </w:tc>
        <w:tc>
          <w:tcPr>
            <w:tcW w:type="dxa" w:w="2160"/>
          </w:tcPr>
          <w:p>
            <w:r>
              <w:t>461</w:t>
            </w:r>
          </w:p>
        </w:tc>
      </w:tr>
      <w:tr>
        <w:tc>
          <w:tcPr>
            <w:tcW w:type="dxa" w:w="2160"/>
          </w:tcPr>
          <w:p>
            <w:r>
              <w:t>CivilWarLand in Bad Decline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763</w:t>
            </w:r>
          </w:p>
        </w:tc>
        <w:tc>
          <w:tcPr>
            <w:tcW w:type="dxa" w:w="2160"/>
          </w:tcPr>
          <w:p>
            <w:r>
              <w:t>763</w:t>
            </w:r>
          </w:p>
        </w:tc>
      </w:tr>
      <w:tr>
        <w:tc>
          <w:tcPr>
            <w:tcW w:type="dxa" w:w="2160"/>
          </w:tcPr>
          <w:p>
            <w:r>
              <w:t>Clean Architecture</w:t>
            </w:r>
          </w:p>
        </w:tc>
        <w:tc>
          <w:tcPr>
            <w:tcW w:type="dxa" w:w="2160"/>
          </w:tcPr>
          <w:p>
            <w:r>
              <w:t>Robert C. Martin II</w:t>
            </w:r>
          </w:p>
        </w:tc>
        <w:tc>
          <w:tcPr>
            <w:tcW w:type="dxa" w:w="2160"/>
          </w:tcPr>
          <w:p>
            <w:r>
              <w:t>139</w:t>
            </w:r>
          </w:p>
        </w:tc>
        <w:tc>
          <w:tcPr>
            <w:tcW w:type="dxa" w:w="2160"/>
          </w:tcPr>
          <w:p>
            <w:r>
              <w:t>139</w:t>
            </w:r>
          </w:p>
        </w:tc>
      </w:tr>
      <w:tr>
        <w:tc>
          <w:tcPr>
            <w:tcW w:type="dxa" w:w="2160"/>
          </w:tcPr>
          <w:p>
            <w:r>
              <w:t>Clean Code</w:t>
            </w:r>
          </w:p>
        </w:tc>
        <w:tc>
          <w:tcPr>
            <w:tcW w:type="dxa" w:w="2160"/>
          </w:tcPr>
          <w:p>
            <w:r>
              <w:t>Robert C. Martin II</w:t>
            </w:r>
          </w:p>
        </w:tc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138</w:t>
            </w:r>
          </w:p>
        </w:tc>
      </w:tr>
      <w:tr>
        <w:tc>
          <w:tcPr>
            <w:tcW w:type="dxa" w:w="2160"/>
          </w:tcPr>
          <w:p>
            <w:r>
              <w:t>Clojure dan Imutabilitas</w:t>
            </w:r>
          </w:p>
        </w:tc>
        <w:tc>
          <w:tcPr>
            <w:tcW w:type="dxa" w:w="2160"/>
          </w:tcPr>
          <w:p>
            <w:r>
              <w:t>Clojure Conj</w:t>
            </w:r>
          </w:p>
        </w:tc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107</w:t>
            </w:r>
          </w:p>
        </w:tc>
      </w:tr>
      <w:tr>
        <w:tc>
          <w:tcPr>
            <w:tcW w:type="dxa" w:w="2160"/>
          </w:tcPr>
          <w:p>
            <w:r>
              <w:t>Closing Time</w:t>
            </w:r>
          </w:p>
        </w:tc>
        <w:tc>
          <w:tcPr>
            <w:tcW w:type="dxa" w:w="2160"/>
          </w:tcPr>
          <w:p>
            <w:r>
              <w:t>Joseph Heller II</w:t>
            </w:r>
          </w:p>
        </w:tc>
        <w:tc>
          <w:tcPr>
            <w:tcW w:type="dxa" w:w="2160"/>
          </w:tcPr>
          <w:p>
            <w:r>
              <w:t>674</w:t>
            </w:r>
          </w:p>
        </w:tc>
        <w:tc>
          <w:tcPr>
            <w:tcW w:type="dxa" w:w="2160"/>
          </w:tcPr>
          <w:p>
            <w:r>
              <w:t>674</w:t>
            </w:r>
          </w:p>
        </w:tc>
      </w:tr>
      <w:tr>
        <w:tc>
          <w:tcPr>
            <w:tcW w:type="dxa" w:w="2160"/>
          </w:tcPr>
          <w:p>
            <w:r>
              <w:t>Cloud Computing dengan AWS</w:t>
            </w:r>
          </w:p>
        </w:tc>
        <w:tc>
          <w:tcPr>
            <w:tcW w:type="dxa" w:w="2160"/>
          </w:tcPr>
          <w:p>
            <w:r>
              <w:t>Cloudia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Cloud Cuckoo Land</w:t>
            </w:r>
          </w:p>
        </w:tc>
        <w:tc>
          <w:tcPr>
            <w:tcW w:type="dxa" w:w="2160"/>
          </w:tcPr>
          <w:p>
            <w:r>
              <w:t>Anthony Doerr II</w:t>
            </w:r>
          </w:p>
        </w:tc>
        <w:tc>
          <w:tcPr>
            <w:tcW w:type="dxa" w:w="2160"/>
          </w:tcPr>
          <w:p>
            <w:r>
              <w:t>491</w:t>
            </w:r>
          </w:p>
        </w:tc>
        <w:tc>
          <w:tcPr>
            <w:tcW w:type="dxa" w:w="2160"/>
          </w:tcPr>
          <w:p>
            <w:r>
              <w:t>491</w:t>
            </w:r>
          </w:p>
        </w:tc>
      </w:tr>
      <w:tr>
        <w:tc>
          <w:tcPr>
            <w:tcW w:type="dxa" w:w="2160"/>
          </w:tcPr>
          <w:p>
            <w:r>
              <w:t>Code Complete</w:t>
            </w:r>
          </w:p>
        </w:tc>
        <w:tc>
          <w:tcPr>
            <w:tcW w:type="dxa" w:w="2160"/>
          </w:tcPr>
          <w:p>
            <w:r>
              <w:t>Steve McConnell II</w:t>
            </w:r>
          </w:p>
        </w:tc>
        <w:tc>
          <w:tcPr>
            <w:tcW w:type="dxa" w:w="2160"/>
          </w:tcPr>
          <w:p>
            <w:r>
              <w:t>143</w:t>
            </w:r>
          </w:p>
        </w:tc>
        <w:tc>
          <w:tcPr>
            <w:tcW w:type="dxa" w:w="2160"/>
          </w:tcPr>
          <w:p>
            <w:r>
              <w:t>143</w:t>
            </w:r>
          </w:p>
        </w:tc>
      </w:tr>
      <w:tr>
        <w:tc>
          <w:tcPr>
            <w:tcW w:type="dxa" w:w="2160"/>
          </w:tcPr>
          <w:p>
            <w:r>
              <w:t>Collapse</w:t>
            </w:r>
          </w:p>
        </w:tc>
        <w:tc>
          <w:tcPr>
            <w:tcW w:type="dxa" w:w="2160"/>
          </w:tcPr>
          <w:p>
            <w:r>
              <w:t>Jared Diamond II</w:t>
            </w:r>
          </w:p>
        </w:tc>
        <w:tc>
          <w:tcPr>
            <w:tcW w:type="dxa" w:w="2160"/>
          </w:tcPr>
          <w:p>
            <w:r>
              <w:t>396</w:t>
            </w:r>
          </w:p>
        </w:tc>
        <w:tc>
          <w:tcPr>
            <w:tcW w:type="dxa" w:w="2160"/>
          </w:tcPr>
          <w:p>
            <w:r>
              <w:t>396</w:t>
            </w:r>
          </w:p>
        </w:tc>
      </w:tr>
      <w:tr>
        <w:tc>
          <w:tcPr>
            <w:tcW w:type="dxa" w:w="2160"/>
          </w:tcPr>
          <w:p>
            <w:r>
              <w:t>Commonwealth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741</w:t>
            </w:r>
          </w:p>
        </w:tc>
        <w:tc>
          <w:tcPr>
            <w:tcW w:type="dxa" w:w="2160"/>
          </w:tcPr>
          <w:p>
            <w:r>
              <w:t>741</w:t>
            </w:r>
          </w:p>
        </w:tc>
      </w:tr>
      <w:tr>
        <w:tc>
          <w:tcPr>
            <w:tcW w:type="dxa" w:w="2160"/>
          </w:tcPr>
          <w:p>
            <w:r>
              <w:t>Computer Vision Lanjutan</w:t>
            </w:r>
          </w:p>
        </w:tc>
        <w:tc>
          <w:tcPr>
            <w:tcW w:type="dxa" w:w="2160"/>
          </w:tcPr>
          <w:p>
            <w:r>
              <w:t>CV Master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94</w:t>
            </w:r>
          </w:p>
        </w:tc>
      </w:tr>
      <w:tr>
        <w:tc>
          <w:tcPr>
            <w:tcW w:type="dxa" w:w="2160"/>
          </w:tcPr>
          <w:p>
            <w:r>
              <w:t>Confessions</w:t>
            </w:r>
          </w:p>
        </w:tc>
        <w:tc>
          <w:tcPr>
            <w:tcW w:type="dxa" w:w="2160"/>
          </w:tcPr>
          <w:p>
            <w:r>
              <w:t>Kanae Minato II</w:t>
            </w:r>
          </w:p>
        </w:tc>
        <w:tc>
          <w:tcPr>
            <w:tcW w:type="dxa" w:w="2160"/>
          </w:tcPr>
          <w:p>
            <w:r>
              <w:t>809</w:t>
            </w:r>
          </w:p>
        </w:tc>
        <w:tc>
          <w:tcPr>
            <w:tcW w:type="dxa" w:w="2160"/>
          </w:tcPr>
          <w:p>
            <w:r>
              <w:t>809</w:t>
            </w:r>
          </w:p>
        </w:tc>
      </w:tr>
      <w:tr>
        <w:tc>
          <w:tcPr>
            <w:tcW w:type="dxa" w:w="2160"/>
          </w:tcPr>
          <w:p>
            <w:r>
              <w:t>Consider the Lobster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756</w:t>
            </w:r>
          </w:p>
        </w:tc>
        <w:tc>
          <w:tcPr>
            <w:tcW w:type="dxa" w:w="2160"/>
          </w:tcPr>
          <w:p>
            <w:r>
              <w:t>756</w:t>
            </w:r>
          </w:p>
        </w:tc>
      </w:tr>
      <w:tr>
        <w:tc>
          <w:tcPr>
            <w:tcW w:type="dxa" w:w="2160"/>
          </w:tcPr>
          <w:p>
            <w:r>
              <w:t>Containerization dengan Docker</w:t>
            </w:r>
          </w:p>
        </w:tc>
        <w:tc>
          <w:tcPr>
            <w:tcW w:type="dxa" w:w="2160"/>
          </w:tcPr>
          <w:p>
            <w:r>
              <w:t>Docker Captain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38</w:t>
            </w:r>
          </w:p>
        </w:tc>
      </w:tr>
      <w:tr>
        <w:tc>
          <w:tcPr>
            <w:tcW w:type="dxa" w:w="2160"/>
          </w:tcPr>
          <w:p>
            <w:r>
              <w:t>Content Strategy</w:t>
            </w:r>
          </w:p>
        </w:tc>
        <w:tc>
          <w:tcPr>
            <w:tcW w:type="dxa" w:w="2160"/>
          </w:tcPr>
          <w:p>
            <w:r>
              <w:t>Content King</w:t>
            </w:r>
          </w:p>
        </w:tc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115</w:t>
            </w:r>
          </w:p>
        </w:tc>
      </w:tr>
      <w:tr>
        <w:tc>
          <w:tcPr>
            <w:tcW w:type="dxa" w:w="2160"/>
          </w:tcPr>
          <w:p>
            <w:r>
              <w:t>Continuous Integration/Continuous Deployment</w:t>
            </w:r>
          </w:p>
        </w:tc>
        <w:tc>
          <w:tcPr>
            <w:tcW w:type="dxa" w:w="2160"/>
          </w:tcPr>
          <w:p>
            <w:r>
              <w:t>CI/CD Pro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>
              <w:t>Cooked</w:t>
            </w:r>
          </w:p>
        </w:tc>
        <w:tc>
          <w:tcPr>
            <w:tcW w:type="dxa" w:w="2160"/>
          </w:tcPr>
          <w:p>
            <w:r>
              <w:t>Michael Pollan II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504</w:t>
            </w:r>
          </w:p>
        </w:tc>
      </w:tr>
      <w:tr>
        <w:tc>
          <w:tcPr>
            <w:tcW w:type="dxa" w:w="2160"/>
          </w:tcPr>
          <w:p>
            <w:r>
              <w:t>Cosmos</w:t>
            </w:r>
          </w:p>
        </w:tc>
        <w:tc>
          <w:tcPr>
            <w:tcW w:type="dxa" w:w="2160"/>
          </w:tcPr>
          <w:p>
            <w:r>
              <w:t>Carl Sagan II</w:t>
            </w:r>
          </w:p>
        </w:tc>
        <w:tc>
          <w:tcPr>
            <w:tcW w:type="dxa" w:w="2160"/>
          </w:tcPr>
          <w:p>
            <w:r>
              <w:t>206</w:t>
            </w:r>
          </w:p>
        </w:tc>
        <w:tc>
          <w:tcPr>
            <w:tcW w:type="dxa" w:w="2160"/>
          </w:tcPr>
          <w:p>
            <w:r>
              <w:t>206</w:t>
            </w:r>
          </w:p>
        </w:tc>
      </w:tr>
      <w:tr>
        <w:tc>
          <w:tcPr>
            <w:tcW w:type="dxa" w:w="2160"/>
          </w:tcPr>
          <w:p>
            <w:r>
              <w:t>Couples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690</w:t>
            </w:r>
          </w:p>
        </w:tc>
        <w:tc>
          <w:tcPr>
            <w:tcW w:type="dxa" w:w="2160"/>
          </w:tcPr>
          <w:p>
            <w:r>
              <w:t>690</w:t>
            </w:r>
          </w:p>
        </w:tc>
      </w:tr>
      <w:tr>
        <w:tc>
          <w:tcPr>
            <w:tcW w:type="dxa" w:w="2160"/>
          </w:tcPr>
          <w:p>
            <w:r>
              <w:t>Cracking the Coding Interview</w:t>
            </w:r>
          </w:p>
        </w:tc>
        <w:tc>
          <w:tcPr>
            <w:tcW w:type="dxa" w:w="2160"/>
          </w:tcPr>
          <w:p>
            <w:r>
              <w:t>Gayle Laakmann McDowell II</w:t>
            </w:r>
          </w:p>
        </w:tc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144</w:t>
            </w:r>
          </w:p>
        </w:tc>
      </w:tr>
      <w:tr>
        <w:tc>
          <w:tcPr>
            <w:tcW w:type="dxa" w:w="2160"/>
          </w:tcPr>
          <w:p>
            <w:r>
              <w:t>Crescent City: House of Earth and Blood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857</w:t>
            </w:r>
          </w:p>
        </w:tc>
        <w:tc>
          <w:tcPr>
            <w:tcW w:type="dxa" w:w="2160"/>
          </w:tcPr>
          <w:p>
            <w:r>
              <w:t>857</w:t>
            </w:r>
          </w:p>
        </w:tc>
      </w:tr>
      <w:tr>
        <w:tc>
          <w:tcPr>
            <w:tcW w:type="dxa" w:w="2160"/>
          </w:tcPr>
          <w:p>
            <w:r>
              <w:t>Crescent City: House of Sky and Breath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858</w:t>
            </w:r>
          </w:p>
        </w:tc>
        <w:tc>
          <w:tcPr>
            <w:tcW w:type="dxa" w:w="2160"/>
          </w:tcPr>
          <w:p>
            <w:r>
              <w:t>858</w:t>
            </w:r>
          </w:p>
        </w:tc>
      </w:tr>
      <w:tr>
        <w:tc>
          <w:tcPr>
            <w:tcW w:type="dxa" w:w="2160"/>
          </w:tcPr>
          <w:p>
            <w:r>
              <w:t>Crime and Punishment</w:t>
            </w:r>
          </w:p>
        </w:tc>
        <w:tc>
          <w:tcPr>
            <w:tcW w:type="dxa" w:w="2160"/>
          </w:tcPr>
          <w:p>
            <w:r>
              <w:t>Fyodor Dostoevsky II</w:t>
            </w:r>
          </w:p>
        </w:tc>
        <w:tc>
          <w:tcPr>
            <w:tcW w:type="dxa" w:w="2160"/>
          </w:tcPr>
          <w:p>
            <w:r>
              <w:t>271</w:t>
            </w:r>
          </w:p>
        </w:tc>
        <w:tc>
          <w:tcPr>
            <w:tcW w:type="dxa" w:w="2160"/>
          </w:tcPr>
          <w:p>
            <w:r>
              <w:t>271</w:t>
            </w:r>
          </w:p>
        </w:tc>
      </w:tr>
      <w:tr>
        <w:tc>
          <w:tcPr>
            <w:tcW w:type="dxa" w:w="2160"/>
          </w:tcPr>
          <w:p>
            <w:r>
              <w:t>Critique of Pure Reason</w:t>
            </w:r>
          </w:p>
        </w:tc>
        <w:tc>
          <w:tcPr>
            <w:tcW w:type="dxa" w:w="2160"/>
          </w:tcPr>
          <w:p>
            <w:r>
              <w:t>Immanuel Kant II</w:t>
            </w:r>
          </w:p>
        </w:tc>
        <w:tc>
          <w:tcPr>
            <w:tcW w:type="dxa" w:w="2160"/>
          </w:tcPr>
          <w:p>
            <w:r>
              <w:t>258</w:t>
            </w:r>
          </w:p>
        </w:tc>
        <w:tc>
          <w:tcPr>
            <w:tcW w:type="dxa" w:w="2160"/>
          </w:tcPr>
          <w:p>
            <w:r>
              <w:t>258</w:t>
            </w:r>
          </w:p>
        </w:tc>
      </w:tr>
      <w:tr>
        <w:tc>
          <w:tcPr>
            <w:tcW w:type="dxa" w:w="2160"/>
          </w:tcPr>
          <w:p>
            <w:r>
              <w:t>CRM dengan Salesforce</w:t>
            </w:r>
          </w:p>
        </w:tc>
        <w:tc>
          <w:tcPr>
            <w:tcW w:type="dxa" w:w="2160"/>
          </w:tcPr>
          <w:p>
            <w:r>
              <w:t>Sales Force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88</w:t>
            </w:r>
          </w:p>
        </w:tc>
      </w:tr>
      <w:tr>
        <w:tc>
          <w:tcPr>
            <w:tcW w:type="dxa" w:w="2160"/>
          </w:tcPr>
          <w:p>
            <w:r>
              <w:t>Crooked Kingdom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867</w:t>
            </w:r>
          </w:p>
        </w:tc>
        <w:tc>
          <w:tcPr>
            <w:tcW w:type="dxa" w:w="2160"/>
          </w:tcPr>
          <w:p>
            <w:r>
              <w:t>867</w:t>
            </w:r>
          </w:p>
        </w:tc>
      </w:tr>
      <w:tr>
        <w:tc>
          <w:tcPr>
            <w:tcW w:type="dxa" w:w="2160"/>
          </w:tcPr>
          <w:p>
            <w:r>
              <w:t>Crossing the Chasm</w:t>
            </w:r>
          </w:p>
        </w:tc>
        <w:tc>
          <w:tcPr>
            <w:tcW w:type="dxa" w:w="2160"/>
          </w:tcPr>
          <w:p>
            <w:r>
              <w:t>Geoffrey A. Moore II</w:t>
            </w:r>
          </w:p>
        </w:tc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162</w:t>
            </w:r>
          </w:p>
        </w:tc>
      </w:tr>
      <w:tr>
        <w:tc>
          <w:tcPr>
            <w:tcW w:type="dxa" w:w="2160"/>
          </w:tcPr>
          <w:p>
            <w:r>
              <w:t>Crossroads</w:t>
            </w:r>
          </w:p>
        </w:tc>
        <w:tc>
          <w:tcPr>
            <w:tcW w:type="dxa" w:w="2160"/>
          </w:tcPr>
          <w:p>
            <w:r>
              <w:t>Jonathan Franzen II</w:t>
            </w:r>
          </w:p>
        </w:tc>
        <w:tc>
          <w:tcPr>
            <w:tcW w:type="dxa" w:w="2160"/>
          </w:tcPr>
          <w:p>
            <w:r>
              <w:t>725</w:t>
            </w:r>
          </w:p>
        </w:tc>
        <w:tc>
          <w:tcPr>
            <w:tcW w:type="dxa" w:w="2160"/>
          </w:tcPr>
          <w:p>
            <w:r>
              <w:t>725</w:t>
            </w:r>
          </w:p>
        </w:tc>
      </w:tr>
      <w:tr>
        <w:tc>
          <w:tcPr>
            <w:tcW w:type="dxa" w:w="2160"/>
          </w:tcPr>
          <w:p>
            <w:r>
              <w:t>Crossroads of Twilight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947</w:t>
            </w:r>
          </w:p>
        </w:tc>
        <w:tc>
          <w:tcPr>
            <w:tcW w:type="dxa" w:w="2160"/>
          </w:tcPr>
          <w:p>
            <w:r>
              <w:t>947</w:t>
            </w:r>
          </w:p>
        </w:tc>
      </w:tr>
      <w:tr>
        <w:tc>
          <w:tcPr>
            <w:tcW w:type="dxa" w:w="2160"/>
          </w:tcPr>
          <w:p>
            <w:r>
              <w:t>Crown of Midnight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851</w:t>
            </w:r>
          </w:p>
        </w:tc>
        <w:tc>
          <w:tcPr>
            <w:tcW w:type="dxa" w:w="2160"/>
          </w:tcPr>
          <w:p>
            <w:r>
              <w:t>851</w:t>
            </w:r>
          </w:p>
        </w:tc>
      </w:tr>
      <w:tr>
        <w:tc>
          <w:tcPr>
            <w:tcW w:type="dxa" w:w="2160"/>
          </w:tcPr>
          <w:p>
            <w:r>
              <w:t>Cry, the Beloved Country</w:t>
            </w:r>
          </w:p>
        </w:tc>
        <w:tc>
          <w:tcPr>
            <w:tcW w:type="dxa" w:w="2160"/>
          </w:tcPr>
          <w:p>
            <w:r>
              <w:t>Alan Paton II</w:t>
            </w:r>
          </w:p>
        </w:tc>
        <w:tc>
          <w:tcPr>
            <w:tcW w:type="dxa" w:w="2160"/>
          </w:tcPr>
          <w:p>
            <w:r>
              <w:t>660</w:t>
            </w:r>
          </w:p>
        </w:tc>
        <w:tc>
          <w:tcPr>
            <w:tcW w:type="dxa" w:w="2160"/>
          </w:tcPr>
          <w:p>
            <w:r>
              <w:t>660</w:t>
            </w:r>
          </w:p>
        </w:tc>
      </w:tr>
      <w:tr>
        <w:tc>
          <w:tcPr>
            <w:tcW w:type="dxa" w:w="2160"/>
          </w:tcPr>
          <w:p>
            <w:r>
              <w:t>Cyber Forensics</w:t>
            </w:r>
          </w:p>
        </w:tc>
        <w:tc>
          <w:tcPr>
            <w:tcW w:type="dxa" w:w="2160"/>
          </w:tcPr>
          <w:p>
            <w:r>
              <w:t>Forensic File</w:t>
            </w:r>
          </w:p>
        </w:tc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81</w:t>
            </w:r>
          </w:p>
        </w:tc>
      </w:tr>
      <w:tr>
        <w:tc>
          <w:tcPr>
            <w:tcW w:type="dxa" w:w="2160"/>
          </w:tcPr>
          <w:p>
            <w:r>
              <w:t>Cytonic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929</w:t>
            </w:r>
          </w:p>
        </w:tc>
        <w:tc>
          <w:tcPr>
            <w:tcW w:type="dxa" w:w="2160"/>
          </w:tcPr>
          <w:p>
            <w:r>
              <w:t>929</w:t>
            </w:r>
          </w:p>
        </w:tc>
      </w:tr>
      <w:tr>
        <w:tc>
          <w:tcPr>
            <w:tcW w:type="dxa" w:w="2160"/>
          </w:tcPr>
          <w:p>
            <w:r>
              <w:t>Daisy Darker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826</w:t>
            </w:r>
          </w:p>
        </w:tc>
        <w:tc>
          <w:tcPr>
            <w:tcW w:type="dxa" w:w="2160"/>
          </w:tcPr>
          <w:p>
            <w:r>
              <w:t>826</w:t>
            </w:r>
          </w:p>
        </w:tc>
      </w:tr>
      <w:tr>
        <w:tc>
          <w:tcPr>
            <w:tcW w:type="dxa" w:w="2160"/>
          </w:tcPr>
          <w:p>
            <w:r>
              <w:t>Daring Greatly</w:t>
            </w:r>
          </w:p>
        </w:tc>
        <w:tc>
          <w:tcPr>
            <w:tcW w:type="dxa" w:w="2160"/>
          </w:tcPr>
          <w:p>
            <w:r>
              <w:t>Brené Brown II</w:t>
            </w:r>
          </w:p>
        </w:tc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230</w:t>
            </w:r>
          </w:p>
        </w:tc>
      </w:tr>
      <w:tr>
        <w:tc>
          <w:tcPr>
            <w:tcW w:type="dxa" w:w="2160"/>
          </w:tcPr>
          <w:p>
            <w:r>
              <w:t>Dasar-Dasar Algoritma Genetika</w:t>
            </w:r>
          </w:p>
        </w:tc>
        <w:tc>
          <w:tcPr>
            <w:tcW w:type="dxa" w:w="2160"/>
          </w:tcPr>
          <w:p>
            <w:r>
              <w:t>Evo Algo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101</w:t>
            </w:r>
          </w:p>
        </w:tc>
      </w:tr>
      <w:tr>
        <w:tc>
          <w:tcPr>
            <w:tcW w:type="dxa" w:w="2160"/>
          </w:tcPr>
          <w:p>
            <w:r>
              <w:t>Dasar-Dasar COBIT</w:t>
            </w:r>
          </w:p>
        </w:tc>
        <w:tc>
          <w:tcPr>
            <w:tcW w:type="dxa" w:w="2160"/>
          </w:tcPr>
          <w:p>
            <w:r>
              <w:t>COBIT Pro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  <w:tr>
        <w:tc>
          <w:tcPr>
            <w:tcW w:type="dxa" w:w="2160"/>
          </w:tcPr>
          <w:p>
            <w:r>
              <w:t>Dasar-Dasar iOS Development</w:t>
            </w:r>
          </w:p>
        </w:tc>
        <w:tc>
          <w:tcPr>
            <w:tcW w:type="dxa" w:w="2160"/>
          </w:tcPr>
          <w:p>
            <w:r>
              <w:t>Apple Fan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Dasar-Dasar Kriptografi</w:t>
            </w:r>
          </w:p>
        </w:tc>
        <w:tc>
          <w:tcPr>
            <w:tcW w:type="dxa" w:w="2160"/>
          </w:tcPr>
          <w:p>
            <w:r>
              <w:t>Crypto Logic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48</w:t>
            </w:r>
          </w:p>
        </w:tc>
      </w:tr>
      <w:tr>
        <w:tc>
          <w:tcPr>
            <w:tcW w:type="dxa" w:w="2160"/>
          </w:tcPr>
          <w:p>
            <w:r>
              <w:t>Dasar-Dasar Linux</w:t>
            </w:r>
          </w:p>
        </w:tc>
        <w:tc>
          <w:tcPr>
            <w:tcW w:type="dxa" w:w="2160"/>
          </w:tcPr>
          <w:p>
            <w:r>
              <w:t>Tux Penguin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37</w:t>
            </w:r>
          </w:p>
        </w:tc>
      </w:tr>
      <w:tr>
        <w:tc>
          <w:tcPr>
            <w:tcW w:type="dxa" w:w="2160"/>
          </w:tcPr>
          <w:p>
            <w:r>
              <w:t>Dasar-Dasar PHP &amp; MySQL</w:t>
            </w:r>
          </w:p>
        </w:tc>
        <w:tc>
          <w:tcPr>
            <w:tcW w:type="dxa" w:w="2160"/>
          </w:tcPr>
          <w:p>
            <w:r>
              <w:t>PHPower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>
              <w:t>Dasar-Dasar Python</w:t>
            </w:r>
          </w:p>
        </w:tc>
        <w:tc>
          <w:tcPr>
            <w:tcW w:type="dxa" w:w="2160"/>
          </w:tcPr>
          <w:p>
            <w:r>
              <w:t>Dr. PyPro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Dasar-Dasar Quantum Computing</w:t>
            </w:r>
          </w:p>
        </w:tc>
        <w:tc>
          <w:tcPr>
            <w:tcW w:type="dxa" w:w="2160"/>
          </w:tcPr>
          <w:p>
            <w:r>
              <w:t>Quantum Bit</w:t>
            </w:r>
          </w:p>
        </w:tc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52</w:t>
            </w:r>
          </w:p>
        </w:tc>
      </w:tr>
      <w:tr>
        <w:tc>
          <w:tcPr>
            <w:tcW w:type="dxa" w:w="2160"/>
          </w:tcPr>
          <w:p>
            <w:r>
              <w:t>Dasar-Dasar Swift</w:t>
            </w:r>
          </w:p>
        </w:tc>
        <w:tc>
          <w:tcPr>
            <w:tcW w:type="dxa" w:w="2160"/>
          </w:tcPr>
          <w:p>
            <w:r>
              <w:t>Swift Coder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75</w:t>
            </w:r>
          </w:p>
        </w:tc>
      </w:tr>
      <w:tr>
        <w:tc>
          <w:tcPr>
            <w:tcW w:type="dxa" w:w="2160"/>
          </w:tcPr>
          <w:p>
            <w:r>
              <w:t>Data Warehousing</w:t>
            </w:r>
          </w:p>
        </w:tc>
        <w:tc>
          <w:tcPr>
            <w:tcW w:type="dxa" w:w="2160"/>
          </w:tcPr>
          <w:p>
            <w:r>
              <w:t>Warehouse Arch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David and Goliath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224</w:t>
            </w:r>
          </w:p>
        </w:tc>
        <w:tc>
          <w:tcPr>
            <w:tcW w:type="dxa" w:w="2160"/>
          </w:tcPr>
          <w:p>
            <w:r>
              <w:t>224</w:t>
            </w:r>
          </w:p>
        </w:tc>
      </w:tr>
      <w:tr>
        <w:tc>
          <w:tcPr>
            <w:tcW w:type="dxa" w:w="2160"/>
          </w:tcPr>
          <w:p>
            <w:r>
              <w:t>David Copperfield</w:t>
            </w:r>
          </w:p>
        </w:tc>
        <w:tc>
          <w:tcPr>
            <w:tcW w:type="dxa" w:w="2160"/>
          </w:tcPr>
          <w:p>
            <w:r>
              <w:t>Charles Dickens II</w:t>
            </w:r>
          </w:p>
        </w:tc>
        <w:tc>
          <w:tcPr>
            <w:tcW w:type="dxa" w:w="2160"/>
          </w:tcPr>
          <w:p>
            <w:r>
              <w:t>327</w:t>
            </w:r>
          </w:p>
        </w:tc>
        <w:tc>
          <w:tcPr>
            <w:tcW w:type="dxa" w:w="2160"/>
          </w:tcPr>
          <w:p>
            <w:r>
              <w:t>327</w:t>
            </w:r>
          </w:p>
        </w:tc>
      </w:tr>
      <w:tr>
        <w:tc>
          <w:tcPr>
            <w:tcW w:type="dxa" w:w="2160"/>
          </w:tcPr>
          <w:p>
            <w:r>
              <w:t>Dead Souls</w:t>
            </w:r>
          </w:p>
        </w:tc>
        <w:tc>
          <w:tcPr>
            <w:tcW w:type="dxa" w:w="2160"/>
          </w:tcPr>
          <w:p>
            <w:r>
              <w:t>Nikolai Gogol II</w:t>
            </w:r>
          </w:p>
        </w:tc>
        <w:tc>
          <w:tcPr>
            <w:tcW w:type="dxa" w:w="2160"/>
          </w:tcPr>
          <w:p>
            <w:r>
              <w:t>275</w:t>
            </w:r>
          </w:p>
        </w:tc>
        <w:tc>
          <w:tcPr>
            <w:tcW w:type="dxa" w:w="2160"/>
          </w:tcPr>
          <w:p>
            <w:r>
              <w:t>275</w:t>
            </w:r>
          </w:p>
        </w:tc>
      </w:tr>
      <w:tr>
        <w:tc>
          <w:tcPr>
            <w:tcW w:type="dxa" w:w="2160"/>
          </w:tcPr>
          <w:p>
            <w:r>
              <w:t>Dead Wake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390</w:t>
            </w:r>
          </w:p>
        </w:tc>
        <w:tc>
          <w:tcPr>
            <w:tcW w:type="dxa" w:w="2160"/>
          </w:tcPr>
          <w:p>
            <w:r>
              <w:t>390</w:t>
            </w:r>
          </w:p>
        </w:tc>
      </w:tr>
      <w:tr>
        <w:tc>
          <w:tcPr>
            <w:tcW w:type="dxa" w:w="2160"/>
          </w:tcPr>
          <w:p>
            <w:r>
              <w:t>Deadhouse Gates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954</w:t>
            </w:r>
          </w:p>
        </w:tc>
        <w:tc>
          <w:tcPr>
            <w:tcW w:type="dxa" w:w="2160"/>
          </w:tcPr>
          <w:p>
            <w:r>
              <w:t>954</w:t>
            </w:r>
          </w:p>
        </w:tc>
      </w:tr>
      <w:tr>
        <w:tc>
          <w:tcPr>
            <w:tcW w:type="dxa" w:w="2160"/>
          </w:tcPr>
          <w:p>
            <w:r>
              <w:t>Death &amp; Co</w:t>
            </w:r>
          </w:p>
        </w:tc>
        <w:tc>
          <w:tcPr>
            <w:tcW w:type="dxa" w:w="2160"/>
          </w:tcPr>
          <w:p>
            <w:r>
              <w:t>David Kaplan II</w:t>
            </w:r>
          </w:p>
        </w:tc>
        <w:tc>
          <w:tcPr>
            <w:tcW w:type="dxa" w:w="2160"/>
          </w:tcPr>
          <w:p>
            <w:r>
              <w:t>515</w:t>
            </w:r>
          </w:p>
        </w:tc>
        <w:tc>
          <w:tcPr>
            <w:tcW w:type="dxa" w:w="2160"/>
          </w:tcPr>
          <w:p>
            <w:r>
              <w:t>515</w:t>
            </w:r>
          </w:p>
        </w:tc>
      </w:tr>
      <w:tr>
        <w:tc>
          <w:tcPr>
            <w:tcW w:type="dxa" w:w="2160"/>
          </w:tcPr>
          <w:p>
            <w:r>
              <w:t>Deep Learning dengan TensorFlow</w:t>
            </w:r>
          </w:p>
        </w:tc>
        <w:tc>
          <w:tcPr>
            <w:tcW w:type="dxa" w:w="2160"/>
          </w:tcPr>
          <w:p>
            <w:r>
              <w:t>Tensor Flow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Deep Work</w:t>
            </w:r>
          </w:p>
        </w:tc>
        <w:tc>
          <w:tcPr>
            <w:tcW w:type="dxa" w:w="2160"/>
          </w:tcPr>
          <w:p>
            <w:r>
              <w:t>Cal Newport II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135</w:t>
            </w:r>
          </w:p>
        </w:tc>
      </w:tr>
      <w:tr>
        <w:tc>
          <w:tcPr>
            <w:tcW w:type="dxa" w:w="2160"/>
          </w:tcPr>
          <w:p>
            <w:r>
              <w:t>Desain Pola Perangkat Lunak</w:t>
            </w:r>
          </w:p>
        </w:tc>
        <w:tc>
          <w:tcPr>
            <w:tcW w:type="dxa" w:w="2160"/>
          </w:tcPr>
          <w:p>
            <w:r>
              <w:t>Gang of Four II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42</w:t>
            </w:r>
          </w:p>
        </w:tc>
      </w:tr>
      <w:tr>
        <w:tc>
          <w:tcPr>
            <w:tcW w:type="dxa" w:w="2160"/>
          </w:tcPr>
          <w:p>
            <w:r>
              <w:t>Design Patterns</w:t>
            </w:r>
          </w:p>
        </w:tc>
        <w:tc>
          <w:tcPr>
            <w:tcW w:type="dxa" w:w="2160"/>
          </w:tcPr>
          <w:p>
            <w:r>
              <w:t>Erich Gamma II</w:t>
            </w:r>
          </w:p>
        </w:tc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141</w:t>
            </w:r>
          </w:p>
        </w:tc>
      </w:tr>
      <w:tr>
        <w:tc>
          <w:tcPr>
            <w:tcW w:type="dxa" w:w="2160"/>
          </w:tcPr>
          <w:p>
            <w:r>
              <w:t>DevOps Handbook</w:t>
            </w:r>
          </w:p>
        </w:tc>
        <w:tc>
          <w:tcPr>
            <w:tcW w:type="dxa" w:w="2160"/>
          </w:tcPr>
          <w:p>
            <w:r>
              <w:t>DevOp Pro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70</w:t>
            </w:r>
          </w:p>
        </w:tc>
      </w:tr>
      <w:tr>
        <w:tc>
          <w:tcPr>
            <w:tcW w:type="dxa" w:w="2160"/>
          </w:tcPr>
          <w:p>
            <w:r>
              <w:t>Digital Marketing</w:t>
            </w:r>
          </w:p>
        </w:tc>
        <w:tc>
          <w:tcPr>
            <w:tcW w:type="dxa" w:w="2160"/>
          </w:tcPr>
          <w:p>
            <w:r>
              <w:t>Digi Marketer</w:t>
            </w:r>
          </w:p>
        </w:tc>
        <w:tc>
          <w:tcPr>
            <w:tcW w:type="dxa" w:w="2160"/>
          </w:tcPr>
          <w:p>
            <w:r>
              <w:t>113</w:t>
            </w:r>
          </w:p>
        </w:tc>
        <w:tc>
          <w:tcPr>
            <w:tcW w:type="dxa" w:w="2160"/>
          </w:tcPr>
          <w:p>
            <w:r>
              <w:t>113</w:t>
            </w:r>
          </w:p>
        </w:tc>
      </w:tr>
      <w:tr>
        <w:tc>
          <w:tcPr>
            <w:tcW w:type="dxa" w:w="2160"/>
          </w:tcPr>
          <w:p>
            <w:r>
              <w:t>Digital Minimalism</w:t>
            </w:r>
          </w:p>
        </w:tc>
        <w:tc>
          <w:tcPr>
            <w:tcW w:type="dxa" w:w="2160"/>
          </w:tcPr>
          <w:p>
            <w:r>
              <w:t>Cal Newport II</w:t>
            </w:r>
          </w:p>
        </w:tc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136</w:t>
            </w:r>
          </w:p>
        </w:tc>
      </w:tr>
      <w:tr>
        <w:tc>
          <w:tcPr>
            <w:tcW w:type="dxa" w:w="2160"/>
          </w:tcPr>
          <w:p>
            <w:r>
              <w:t>Discourses</w:t>
            </w:r>
          </w:p>
        </w:tc>
        <w:tc>
          <w:tcPr>
            <w:tcW w:type="dxa" w:w="2160"/>
          </w:tcPr>
          <w:p>
            <w:r>
              <w:t>Epictetus II</w:t>
            </w:r>
          </w:p>
        </w:tc>
        <w:tc>
          <w:tcPr>
            <w:tcW w:type="dxa" w:w="2160"/>
          </w:tcPr>
          <w:p>
            <w:r>
              <w:t>253</w:t>
            </w:r>
          </w:p>
        </w:tc>
        <w:tc>
          <w:tcPr>
            <w:tcW w:type="dxa" w:w="2160"/>
          </w:tcPr>
          <w:p>
            <w:r>
              <w:t>253</w:t>
            </w:r>
          </w:p>
        </w:tc>
      </w:tr>
      <w:tr>
        <w:tc>
          <w:tcPr>
            <w:tcW w:type="dxa" w:w="2160"/>
          </w:tcPr>
          <w:p>
            <w:r>
              <w:t>Disgrace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650</w:t>
            </w:r>
          </w:p>
        </w:tc>
        <w:tc>
          <w:tcPr>
            <w:tcW w:type="dxa" w:w="2160"/>
          </w:tcPr>
          <w:p>
            <w:r>
              <w:t>650</w:t>
            </w:r>
          </w:p>
        </w:tc>
      </w:tr>
      <w:tr>
        <w:tc>
          <w:tcPr>
            <w:tcW w:type="dxa" w:w="2160"/>
          </w:tcPr>
          <w:p>
            <w:r>
              <w:t>Do Androids Dream of Electric Sheep?</w:t>
            </w:r>
          </w:p>
        </w:tc>
        <w:tc>
          <w:tcPr>
            <w:tcW w:type="dxa" w:w="2160"/>
          </w:tcPr>
          <w:p>
            <w:r>
              <w:t>Philip K. Dick II</w:t>
            </w:r>
          </w:p>
        </w:tc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184</w:t>
            </w:r>
          </w:p>
        </w:tc>
      </w:tr>
      <w:tr>
        <w:tc>
          <w:tcPr>
            <w:tcW w:type="dxa" w:w="2160"/>
          </w:tcPr>
          <w:p>
            <w:r>
              <w:t>Don Juan</w:t>
            </w:r>
          </w:p>
        </w:tc>
        <w:tc>
          <w:tcPr>
            <w:tcW w:type="dxa" w:w="2160"/>
          </w:tcPr>
          <w:p>
            <w:r>
              <w:t>Lord Byron II</w:t>
            </w:r>
          </w:p>
        </w:tc>
        <w:tc>
          <w:tcPr>
            <w:tcW w:type="dxa" w:w="2160"/>
          </w:tcPr>
          <w:p>
            <w:r>
              <w:t>353</w:t>
            </w:r>
          </w:p>
        </w:tc>
        <w:tc>
          <w:tcPr>
            <w:tcW w:type="dxa" w:w="2160"/>
          </w:tcPr>
          <w:p>
            <w:r>
              <w:t>353</w:t>
            </w:r>
          </w:p>
        </w:tc>
      </w:tr>
      <w:tr>
        <w:tc>
          <w:tcPr>
            <w:tcW w:type="dxa" w:w="2160"/>
          </w:tcPr>
          <w:p>
            <w:r>
              <w:t>Don Quixote</w:t>
            </w:r>
          </w:p>
        </w:tc>
        <w:tc>
          <w:tcPr>
            <w:tcW w:type="dxa" w:w="2160"/>
          </w:tcPr>
          <w:p>
            <w:r>
              <w:t>Miguel de Cervantes II</w:t>
            </w:r>
          </w:p>
        </w:tc>
        <w:tc>
          <w:tcPr>
            <w:tcW w:type="dxa" w:w="2160"/>
          </w:tcPr>
          <w:p>
            <w:r>
              <w:t>268</w:t>
            </w:r>
          </w:p>
        </w:tc>
        <w:tc>
          <w:tcPr>
            <w:tcW w:type="dxa" w:w="2160"/>
          </w:tcPr>
          <w:p>
            <w:r>
              <w:t>268</w:t>
            </w:r>
          </w:p>
        </w:tc>
      </w:tr>
      <w:tr>
        <w:tc>
          <w:tcPr>
            <w:tcW w:type="dxa" w:w="2160"/>
          </w:tcPr>
          <w:p>
            <w:r>
              <w:t>Don't Make Me Think</w:t>
            </w:r>
          </w:p>
        </w:tc>
        <w:tc>
          <w:tcPr>
            <w:tcW w:type="dxa" w:w="2160"/>
          </w:tcPr>
          <w:p>
            <w:r>
              <w:t>Steve Krug II</w:t>
            </w:r>
          </w:p>
        </w:tc>
        <w:tc>
          <w:tcPr>
            <w:tcW w:type="dxa" w:w="2160"/>
          </w:tcPr>
          <w:p>
            <w:r>
              <w:t>155</w:t>
            </w:r>
          </w:p>
        </w:tc>
        <w:tc>
          <w:tcPr>
            <w:tcW w:type="dxa" w:w="2160"/>
          </w:tcPr>
          <w:p>
            <w:r>
              <w:t>155</w:t>
            </w:r>
          </w:p>
        </w:tc>
      </w:tr>
      <w:tr>
        <w:tc>
          <w:tcPr>
            <w:tcW w:type="dxa" w:w="2160"/>
          </w:tcPr>
          <w:p>
            <w:r>
              <w:t>Dracula</w:t>
            </w:r>
          </w:p>
        </w:tc>
        <w:tc>
          <w:tcPr>
            <w:tcW w:type="dxa" w:w="2160"/>
          </w:tcPr>
          <w:p>
            <w:r>
              <w:t>Bram Stoker II</w:t>
            </w:r>
          </w:p>
        </w:tc>
        <w:tc>
          <w:tcPr>
            <w:tcW w:type="dxa" w:w="2160"/>
          </w:tcPr>
          <w:p>
            <w:r>
              <w:t>315</w:t>
            </w:r>
          </w:p>
        </w:tc>
        <w:tc>
          <w:tcPr>
            <w:tcW w:type="dxa" w:w="2160"/>
          </w:tcPr>
          <w:p>
            <w:r>
              <w:t>315</w:t>
            </w:r>
          </w:p>
        </w:tc>
      </w:tr>
      <w:tr>
        <w:tc>
          <w:tcPr>
            <w:tcW w:type="dxa" w:w="2160"/>
          </w:tcPr>
          <w:p>
            <w:r>
              <w:t>Dune</w:t>
            </w:r>
          </w:p>
        </w:tc>
        <w:tc>
          <w:tcPr>
            <w:tcW w:type="dxa" w:w="2160"/>
          </w:tcPr>
          <w:p>
            <w:r>
              <w:t>Frank Herbert II</w:t>
            </w:r>
          </w:p>
        </w:tc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181</w:t>
            </w:r>
          </w:p>
        </w:tc>
      </w:tr>
      <w:tr>
        <w:tc>
          <w:tcPr>
            <w:tcW w:type="dxa" w:w="2160"/>
          </w:tcPr>
          <w:p>
            <w:r>
              <w:t>Dusklands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655</w:t>
            </w:r>
          </w:p>
        </w:tc>
        <w:tc>
          <w:tcPr>
            <w:tcW w:type="dxa" w:w="2160"/>
          </w:tcPr>
          <w:p>
            <w:r>
              <w:t>655</w:t>
            </w:r>
          </w:p>
        </w:tc>
      </w:tr>
      <w:tr>
        <w:tc>
          <w:tcPr>
            <w:tcW w:type="dxa" w:w="2160"/>
          </w:tcPr>
          <w:p>
            <w:r>
              <w:t>Dust of Dreams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961</w:t>
            </w:r>
          </w:p>
        </w:tc>
        <w:tc>
          <w:tcPr>
            <w:tcW w:type="dxa" w:w="2160"/>
          </w:tcPr>
          <w:p>
            <w:r>
              <w:t>961</w:t>
            </w:r>
          </w:p>
        </w:tc>
      </w:tr>
      <w:tr>
        <w:tc>
          <w:tcPr>
            <w:tcW w:type="dxa" w:w="2160"/>
          </w:tcPr>
          <w:p>
            <w:r>
              <w:t>East of Eden</w:t>
            </w:r>
          </w:p>
        </w:tc>
        <w:tc>
          <w:tcPr>
            <w:tcW w:type="dxa" w:w="2160"/>
          </w:tcPr>
          <w:p>
            <w:r>
              <w:t>John Steinbeck II</w:t>
            </w:r>
          </w:p>
        </w:tc>
        <w:tc>
          <w:tcPr>
            <w:tcW w:type="dxa" w:w="2160"/>
          </w:tcPr>
          <w:p>
            <w:r>
              <w:t>286</w:t>
            </w:r>
          </w:p>
        </w:tc>
        <w:tc>
          <w:tcPr>
            <w:tcW w:type="dxa" w:w="2160"/>
          </w:tcPr>
          <w:p>
            <w:r>
              <w:t>286</w:t>
            </w:r>
          </w:p>
        </w:tc>
      </w:tr>
      <w:tr>
        <w:tc>
          <w:tcPr>
            <w:tcW w:type="dxa" w:w="2160"/>
          </w:tcPr>
          <w:p>
            <w:r>
              <w:t>Educated</w:t>
            </w:r>
          </w:p>
        </w:tc>
        <w:tc>
          <w:tcPr>
            <w:tcW w:type="dxa" w:w="2160"/>
          </w:tcPr>
          <w:p>
            <w:r>
              <w:t>Tara Westover II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Effective Java</w:t>
            </w:r>
          </w:p>
        </w:tc>
        <w:tc>
          <w:tcPr>
            <w:tcW w:type="dxa" w:w="2160"/>
          </w:tcPr>
          <w:p>
            <w:r>
              <w:t>Joshua Bloch II</w:t>
            </w:r>
          </w:p>
        </w:tc>
        <w:tc>
          <w:tcPr>
            <w:tcW w:type="dxa" w:w="2160"/>
          </w:tcPr>
          <w:p>
            <w:r>
              <w:t>149</w:t>
            </w:r>
          </w:p>
        </w:tc>
        <w:tc>
          <w:tcPr>
            <w:tcW w:type="dxa" w:w="2160"/>
          </w:tcPr>
          <w:p>
            <w:r>
              <w:t>149</w:t>
            </w:r>
          </w:p>
        </w:tc>
      </w:tr>
      <w:tr>
        <w:tc>
          <w:tcPr>
            <w:tcW w:type="dxa" w:w="2160"/>
          </w:tcPr>
          <w:p>
            <w:r>
              <w:t>Elantris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919</w:t>
            </w:r>
          </w:p>
        </w:tc>
        <w:tc>
          <w:tcPr>
            <w:tcW w:type="dxa" w:w="2160"/>
          </w:tcPr>
          <w:p>
            <w:r>
              <w:t>919</w:t>
            </w:r>
          </w:p>
        </w:tc>
      </w:tr>
      <w:tr>
        <w:tc>
          <w:tcPr>
            <w:tcW w:type="dxa" w:w="2160"/>
          </w:tcPr>
          <w:p>
            <w:r>
              <w:t>Eleanor Oliphant Is Completely Fine</w:t>
            </w:r>
          </w:p>
        </w:tc>
        <w:tc>
          <w:tcPr>
            <w:tcW w:type="dxa" w:w="2160"/>
          </w:tcPr>
          <w:p>
            <w:r>
              <w:t>Gail Honeyman II</w:t>
            </w:r>
          </w:p>
        </w:tc>
        <w:tc>
          <w:tcPr>
            <w:tcW w:type="dxa" w:w="2160"/>
          </w:tcPr>
          <w:p>
            <w:r>
              <w:t>468</w:t>
            </w:r>
          </w:p>
        </w:tc>
        <w:tc>
          <w:tcPr>
            <w:tcW w:type="dxa" w:w="2160"/>
          </w:tcPr>
          <w:p>
            <w:r>
              <w:t>468</w:t>
            </w:r>
          </w:p>
        </w:tc>
      </w:tr>
      <w:tr>
        <w:tc>
          <w:tcPr>
            <w:tcW w:type="dxa" w:w="2160"/>
          </w:tcPr>
          <w:p>
            <w:r>
              <w:t>Elixir dan Phoenix</w:t>
            </w:r>
          </w:p>
        </w:tc>
        <w:tc>
          <w:tcPr>
            <w:tcW w:type="dxa" w:w="2160"/>
          </w:tcPr>
          <w:p>
            <w:r>
              <w:t>Elixir Alchemist</w:t>
            </w:r>
          </w:p>
        </w:tc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104</w:t>
            </w:r>
          </w:p>
        </w:tc>
      </w:tr>
      <w:tr>
        <w:tc>
          <w:tcPr>
            <w:tcW w:type="dxa" w:w="2160"/>
          </w:tcPr>
          <w:p>
            <w:r>
              <w:t>Eloquent JavaScript</w:t>
            </w:r>
          </w:p>
        </w:tc>
        <w:tc>
          <w:tcPr>
            <w:tcW w:type="dxa" w:w="2160"/>
          </w:tcPr>
          <w:p>
            <w:r>
              <w:t>Marijn Haverbeke II</w:t>
            </w:r>
          </w:p>
        </w:tc>
        <w:tc>
          <w:tcPr>
            <w:tcW w:type="dxa" w:w="2160"/>
          </w:tcPr>
          <w:p>
            <w:r>
              <w:t>152</w:t>
            </w:r>
          </w:p>
        </w:tc>
        <w:tc>
          <w:tcPr>
            <w:tcW w:type="dxa" w:w="2160"/>
          </w:tcPr>
          <w:p>
            <w:r>
              <w:t>152</w:t>
            </w:r>
          </w:p>
        </w:tc>
      </w:tr>
      <w:tr>
        <w:tc>
          <w:tcPr>
            <w:tcW w:type="dxa" w:w="2160"/>
          </w:tcPr>
          <w:p>
            <w:r>
              <w:t>Embassytown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988</w:t>
            </w:r>
          </w:p>
        </w:tc>
        <w:tc>
          <w:tcPr>
            <w:tcW w:type="dxa" w:w="2160"/>
          </w:tcPr>
          <w:p>
            <w:r>
              <w:t>988</w:t>
            </w:r>
          </w:p>
        </w:tc>
      </w:tr>
      <w:tr>
        <w:tc>
          <w:tcPr>
            <w:tcW w:type="dxa" w:w="2160"/>
          </w:tcPr>
          <w:p>
            <w:r>
              <w:t>Emma</w:t>
            </w:r>
          </w:p>
        </w:tc>
        <w:tc>
          <w:tcPr>
            <w:tcW w:type="dxa" w:w="2160"/>
          </w:tcPr>
          <w:p>
            <w:r>
              <w:t>Jane Austen II</w:t>
            </w:r>
          </w:p>
        </w:tc>
        <w:tc>
          <w:tcPr>
            <w:tcW w:type="dxa" w:w="2160"/>
          </w:tcPr>
          <w:p>
            <w:r>
              <w:t>321</w:t>
            </w:r>
          </w:p>
        </w:tc>
        <w:tc>
          <w:tcPr>
            <w:tcW w:type="dxa" w:w="2160"/>
          </w:tcPr>
          <w:p>
            <w:r>
              <w:t>321</w:t>
            </w:r>
          </w:p>
        </w:tc>
      </w:tr>
      <w:tr>
        <w:tc>
          <w:tcPr>
            <w:tcW w:type="dxa" w:w="2160"/>
          </w:tcPr>
          <w:p>
            <w:r>
              <w:t>Empire of Pain</w:t>
            </w:r>
          </w:p>
        </w:tc>
        <w:tc>
          <w:tcPr>
            <w:tcW w:type="dxa" w:w="2160"/>
          </w:tcPr>
          <w:p>
            <w:r>
              <w:t>Patrick Radden Keefe II</w:t>
            </w:r>
          </w:p>
        </w:tc>
        <w:tc>
          <w:tcPr>
            <w:tcW w:type="dxa" w:w="2160"/>
          </w:tcPr>
          <w:p>
            <w:r>
              <w:t>410</w:t>
            </w:r>
          </w:p>
        </w:tc>
        <w:tc>
          <w:tcPr>
            <w:tcW w:type="dxa" w:w="2160"/>
          </w:tcPr>
          <w:p>
            <w:r>
              <w:t>410</w:t>
            </w:r>
          </w:p>
        </w:tc>
      </w:tr>
      <w:tr>
        <w:tc>
          <w:tcPr>
            <w:tcW w:type="dxa" w:w="2160"/>
          </w:tcPr>
          <w:p>
            <w:r>
              <w:t>Empire of Storms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854</w:t>
            </w:r>
          </w:p>
        </w:tc>
        <w:tc>
          <w:tcPr>
            <w:tcW w:type="dxa" w:w="2160"/>
          </w:tcPr>
          <w:p>
            <w:r>
              <w:t>854</w:t>
            </w:r>
          </w:p>
        </w:tc>
      </w:tr>
      <w:tr>
        <w:tc>
          <w:tcPr>
            <w:tcW w:type="dxa" w:w="2160"/>
          </w:tcPr>
          <w:p>
            <w:r>
              <w:t>Ender's Game</w:t>
            </w:r>
          </w:p>
        </w:tc>
        <w:tc>
          <w:tcPr>
            <w:tcW w:type="dxa" w:w="2160"/>
          </w:tcPr>
          <w:p>
            <w:r>
              <w:t>Orson Scott Card II</w:t>
            </w:r>
          </w:p>
        </w:tc>
        <w:tc>
          <w:tcPr>
            <w:tcW w:type="dxa" w:w="2160"/>
          </w:tcPr>
          <w:p>
            <w:r>
              <w:t>189</w:t>
            </w:r>
          </w:p>
        </w:tc>
        <w:tc>
          <w:tcPr>
            <w:tcW w:type="dxa" w:w="2160"/>
          </w:tcPr>
          <w:p>
            <w:r>
              <w:t>189</w:t>
            </w:r>
          </w:p>
        </w:tc>
      </w:tr>
      <w:tr>
        <w:tc>
          <w:tcPr>
            <w:tcW w:type="dxa" w:w="2160"/>
          </w:tcPr>
          <w:p>
            <w:r>
              <w:t>Enlightenment Now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550</w:t>
            </w:r>
          </w:p>
        </w:tc>
        <w:tc>
          <w:tcPr>
            <w:tcW w:type="dxa" w:w="2160"/>
          </w:tcPr>
          <w:p>
            <w:r>
              <w:t>550</w:t>
            </w:r>
          </w:p>
        </w:tc>
      </w:tr>
      <w:tr>
        <w:tc>
          <w:tcPr>
            <w:tcW w:type="dxa" w:w="2160"/>
          </w:tcPr>
          <w:p>
            <w:r>
              <w:t>ERP dengan SAP</w:t>
            </w:r>
          </w:p>
        </w:tc>
        <w:tc>
          <w:tcPr>
            <w:tcW w:type="dxa" w:w="2160"/>
          </w:tcPr>
          <w:p>
            <w:r>
              <w:t>SAP Guru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87</w:t>
            </w:r>
          </w:p>
        </w:tc>
      </w:tr>
      <w:tr>
        <w:tc>
          <w:tcPr>
            <w:tcW w:type="dxa" w:w="2160"/>
          </w:tcPr>
          <w:p>
            <w:r>
              <w:t>Ethical Hacking</w:t>
            </w:r>
          </w:p>
        </w:tc>
        <w:tc>
          <w:tcPr>
            <w:tcW w:type="dxa" w:w="2160"/>
          </w:tcPr>
          <w:p>
            <w:r>
              <w:t>White Hat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82</w:t>
            </w:r>
          </w:p>
        </w:tc>
      </w:tr>
      <w:tr>
        <w:tc>
          <w:tcPr>
            <w:tcW w:type="dxa" w:w="2160"/>
          </w:tcPr>
          <w:p>
            <w:r>
              <w:t>Etika dalam Teknologi</w:t>
            </w:r>
          </w:p>
        </w:tc>
        <w:tc>
          <w:tcPr>
            <w:tcW w:type="dxa" w:w="2160"/>
          </w:tcPr>
          <w:p>
            <w:r>
              <w:t>Ethica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ETL: Extract, Transform, Load</w:t>
            </w:r>
          </w:p>
        </w:tc>
        <w:tc>
          <w:tcPr>
            <w:tcW w:type="dxa" w:w="2160"/>
          </w:tcPr>
          <w:p>
            <w:r>
              <w:t>ETL Master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91</w:t>
            </w:r>
          </w:p>
        </w:tc>
      </w:tr>
      <w:tr>
        <w:tc>
          <w:tcPr>
            <w:tcW w:type="dxa" w:w="2160"/>
          </w:tcPr>
          <w:p>
            <w:r>
              <w:t>Everything I Never Told You</w:t>
            </w:r>
          </w:p>
        </w:tc>
        <w:tc>
          <w:tcPr>
            <w:tcW w:type="dxa" w:w="2160"/>
          </w:tcPr>
          <w:p>
            <w:r>
              <w:t>Celeste Ng II</w:t>
            </w:r>
          </w:p>
        </w:tc>
        <w:tc>
          <w:tcPr>
            <w:tcW w:type="dxa" w:w="2160"/>
          </w:tcPr>
          <w:p>
            <w:r>
              <w:t>475</w:t>
            </w:r>
          </w:p>
        </w:tc>
        <w:tc>
          <w:tcPr>
            <w:tcW w:type="dxa" w:w="2160"/>
          </w:tcPr>
          <w:p>
            <w:r>
              <w:t>475</w:t>
            </w:r>
          </w:p>
        </w:tc>
      </w:tr>
      <w:tr>
        <w:tc>
          <w:tcPr>
            <w:tcW w:type="dxa" w:w="2160"/>
          </w:tcPr>
          <w:p>
            <w:r>
              <w:t>Everything That Rises Must Converge</w:t>
            </w:r>
          </w:p>
        </w:tc>
        <w:tc>
          <w:tcPr>
            <w:tcW w:type="dxa" w:w="2160"/>
          </w:tcPr>
          <w:p>
            <w:r>
              <w:t>Flannery O'Connor II</w:t>
            </w:r>
          </w:p>
        </w:tc>
        <w:tc>
          <w:tcPr>
            <w:tcW w:type="dxa" w:w="2160"/>
          </w:tcPr>
          <w:p>
            <w:r>
              <w:t>701</w:t>
            </w:r>
          </w:p>
        </w:tc>
        <w:tc>
          <w:tcPr>
            <w:tcW w:type="dxa" w:w="2160"/>
          </w:tcPr>
          <w:p>
            <w:r>
              <w:t>701</w:t>
            </w:r>
          </w:p>
        </w:tc>
      </w:tr>
      <w:tr>
        <w:tc>
          <w:tcPr>
            <w:tcW w:type="dxa" w:w="2160"/>
          </w:tcPr>
          <w:p>
            <w:r>
              <w:t>Extreme Ownership</w:t>
            </w:r>
          </w:p>
        </w:tc>
        <w:tc>
          <w:tcPr>
            <w:tcW w:type="dxa" w:w="2160"/>
          </w:tcPr>
          <w:p>
            <w:r>
              <w:t>Jocko Willink II</w:t>
            </w:r>
          </w:p>
        </w:tc>
        <w:tc>
          <w:tcPr>
            <w:tcW w:type="dxa" w:w="2160"/>
          </w:tcPr>
          <w:p>
            <w:r>
              <w:t>235</w:t>
            </w:r>
          </w:p>
        </w:tc>
        <w:tc>
          <w:tcPr>
            <w:tcW w:type="dxa" w:w="2160"/>
          </w:tcPr>
          <w:p>
            <w:r>
              <w:t>235</w:t>
            </w:r>
          </w:p>
        </w:tc>
      </w:tr>
      <w:tr>
        <w:tc>
          <w:tcPr>
            <w:tcW w:type="dxa" w:w="2160"/>
          </w:tcPr>
          <w:p>
            <w:r>
              <w:t>F# untuk Pemrograman Fungsional</w:t>
            </w:r>
          </w:p>
        </w:tc>
        <w:tc>
          <w:tcPr>
            <w:tcW w:type="dxa" w:w="2160"/>
          </w:tcPr>
          <w:p>
            <w:r>
              <w:t>FSharp Dev</w:t>
            </w:r>
          </w:p>
        </w:tc>
        <w:tc>
          <w:tcPr>
            <w:tcW w:type="dxa" w:w="2160"/>
          </w:tcPr>
          <w:p>
            <w:r>
              <w:t>106</w:t>
            </w:r>
          </w:p>
        </w:tc>
        <w:tc>
          <w:tcPr>
            <w:tcW w:type="dxa" w:w="2160"/>
          </w:tcPr>
          <w:p>
            <w:r>
              <w:t>106</w:t>
            </w:r>
          </w:p>
        </w:tc>
      </w:tr>
      <w:tr>
        <w:tc>
          <w:tcPr>
            <w:tcW w:type="dxa" w:w="2160"/>
          </w:tcPr>
          <w:p>
            <w:r>
              <w:t>Facing Violence</w:t>
            </w:r>
          </w:p>
        </w:tc>
        <w:tc>
          <w:tcPr>
            <w:tcW w:type="dxa" w:w="2160"/>
          </w:tcPr>
          <w:p>
            <w:r>
              <w:t>Rory Miller II</w:t>
            </w:r>
          </w:p>
        </w:tc>
        <w:tc>
          <w:tcPr>
            <w:tcW w:type="dxa" w:w="2160"/>
          </w:tcPr>
          <w:p>
            <w:r>
              <w:t>533</w:t>
            </w:r>
          </w:p>
        </w:tc>
        <w:tc>
          <w:tcPr>
            <w:tcW w:type="dxa" w:w="2160"/>
          </w:tcPr>
          <w:p>
            <w:r>
              <w:t>533</w:t>
            </w:r>
          </w:p>
        </w:tc>
      </w:tr>
      <w:tr>
        <w:tc>
          <w:tcPr>
            <w:tcW w:type="dxa" w:w="2160"/>
          </w:tcPr>
          <w:p>
            <w:r>
              <w:t>Fahrenheit 451</w:t>
            </w:r>
          </w:p>
        </w:tc>
        <w:tc>
          <w:tcPr>
            <w:tcW w:type="dxa" w:w="2160"/>
          </w:tcPr>
          <w:p>
            <w:r>
              <w:t>Ray Bradbury II</w:t>
            </w:r>
          </w:p>
        </w:tc>
        <w:tc>
          <w:tcPr>
            <w:tcW w:type="dxa" w:w="2160"/>
          </w:tcPr>
          <w:p>
            <w:r>
              <w:t>188</w:t>
            </w:r>
          </w:p>
        </w:tc>
        <w:tc>
          <w:tcPr>
            <w:tcW w:type="dxa" w:w="2160"/>
          </w:tcPr>
          <w:p>
            <w:r>
              <w:t>188</w:t>
            </w:r>
          </w:p>
        </w:tc>
      </w:tr>
      <w:tr>
        <w:tc>
          <w:tcPr>
            <w:tcW w:type="dxa" w:w="2160"/>
          </w:tcPr>
          <w:p>
            <w:r>
              <w:t>Family Matters</w:t>
            </w:r>
          </w:p>
        </w:tc>
        <w:tc>
          <w:tcPr>
            <w:tcW w:type="dxa" w:w="2160"/>
          </w:tcPr>
          <w:p>
            <w:r>
              <w:t>Rohinton Mistry II</w:t>
            </w:r>
          </w:p>
        </w:tc>
        <w:tc>
          <w:tcPr>
            <w:tcW w:type="dxa" w:w="2160"/>
          </w:tcPr>
          <w:p>
            <w:r>
              <w:t>613</w:t>
            </w:r>
          </w:p>
        </w:tc>
        <w:tc>
          <w:tcPr>
            <w:tcW w:type="dxa" w:w="2160"/>
          </w:tcPr>
          <w:p>
            <w:r>
              <w:t>613</w:t>
            </w:r>
          </w:p>
        </w:tc>
      </w:tr>
      <w:tr>
        <w:tc>
          <w:tcPr>
            <w:tcW w:type="dxa" w:w="2160"/>
          </w:tcPr>
          <w:p>
            <w:r>
              <w:t>Fathers and Sons</w:t>
            </w:r>
          </w:p>
        </w:tc>
        <w:tc>
          <w:tcPr>
            <w:tcW w:type="dxa" w:w="2160"/>
          </w:tcPr>
          <w:p>
            <w:r>
              <w:t>Ivan Turgenev II</w:t>
            </w:r>
          </w:p>
        </w:tc>
        <w:tc>
          <w:tcPr>
            <w:tcW w:type="dxa" w:w="2160"/>
          </w:tcPr>
          <w:p>
            <w:r>
              <w:t>276</w:t>
            </w:r>
          </w:p>
        </w:tc>
        <w:tc>
          <w:tcPr>
            <w:tcW w:type="dxa" w:w="2160"/>
          </w:tcPr>
          <w:p>
            <w:r>
              <w:t>276</w:t>
            </w:r>
          </w:p>
        </w:tc>
      </w:tr>
      <w:tr>
        <w:tc>
          <w:tcPr>
            <w:tcW w:type="dxa" w:w="2160"/>
          </w:tcPr>
          <w:p>
            <w:r>
              <w:t>Fear and Loathing in Las Vegas</w:t>
            </w:r>
          </w:p>
        </w:tc>
        <w:tc>
          <w:tcPr>
            <w:tcW w:type="dxa" w:w="2160"/>
          </w:tcPr>
          <w:p>
            <w:r>
              <w:t>Hunter S. Thompson II</w:t>
            </w:r>
          </w:p>
        </w:tc>
        <w:tc>
          <w:tcPr>
            <w:tcW w:type="dxa" w:w="2160"/>
          </w:tcPr>
          <w:p>
            <w:r>
              <w:t>299</w:t>
            </w:r>
          </w:p>
        </w:tc>
        <w:tc>
          <w:tcPr>
            <w:tcW w:type="dxa" w:w="2160"/>
          </w:tcPr>
          <w:p>
            <w:r>
              <w:t>299</w:t>
            </w:r>
          </w:p>
        </w:tc>
      </w:tr>
      <w:tr>
        <w:tc>
          <w:tcPr>
            <w:tcW w:type="dxa" w:w="2160"/>
          </w:tcPr>
          <w:p>
            <w:r>
              <w:t>Fifth Business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596</w:t>
            </w:r>
          </w:p>
        </w:tc>
        <w:tc>
          <w:tcPr>
            <w:tcW w:type="dxa" w:w="2160"/>
          </w:tcPr>
          <w:p>
            <w:r>
              <w:t>596</w:t>
            </w:r>
          </w:p>
        </w:tc>
      </w:tr>
      <w:tr>
        <w:tc>
          <w:tcPr>
            <w:tcW w:type="dxa" w:w="2160"/>
          </w:tcPr>
          <w:p>
            <w:r>
              <w:t>Firefight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931</w:t>
            </w:r>
          </w:p>
        </w:tc>
        <w:tc>
          <w:tcPr>
            <w:tcW w:type="dxa" w:w="2160"/>
          </w:tcPr>
          <w:p>
            <w:r>
              <w:t>931</w:t>
            </w:r>
          </w:p>
        </w:tc>
      </w:tr>
      <w:tr>
        <w:tc>
          <w:tcPr>
            <w:tcW w:type="dxa" w:w="2160"/>
          </w:tcPr>
          <w:p>
            <w:r>
              <w:t>Firefly Lane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785</w:t>
            </w:r>
          </w:p>
        </w:tc>
        <w:tc>
          <w:tcPr>
            <w:tcW w:type="dxa" w:w="2160"/>
          </w:tcPr>
          <w:p>
            <w:r>
              <w:t>785</w:t>
            </w:r>
          </w:p>
        </w:tc>
      </w:tr>
      <w:tr>
        <w:tc>
          <w:tcPr>
            <w:tcW w:type="dxa" w:w="2160"/>
          </w:tcPr>
          <w:p>
            <w:r>
              <w:t>Flash Boys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420</w:t>
            </w:r>
          </w:p>
        </w:tc>
        <w:tc>
          <w:tcPr>
            <w:tcW w:type="dxa" w:w="2160"/>
          </w:tcPr>
          <w:p>
            <w:r>
              <w:t>420</w:t>
            </w:r>
          </w:p>
        </w:tc>
      </w:tr>
      <w:tr>
        <w:tc>
          <w:tcPr>
            <w:tcW w:type="dxa" w:w="2160"/>
          </w:tcPr>
          <w:p>
            <w:r>
              <w:t>Flesh and Blood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750</w:t>
            </w:r>
          </w:p>
        </w:tc>
        <w:tc>
          <w:tcPr>
            <w:tcW w:type="dxa" w:w="2160"/>
          </w:tcPr>
          <w:p>
            <w:r>
              <w:t>750</w:t>
            </w:r>
          </w:p>
        </w:tc>
      </w:tr>
      <w:tr>
        <w:tc>
          <w:tcPr>
            <w:tcW w:type="dxa" w:w="2160"/>
          </w:tcPr>
          <w:p>
            <w:r>
              <w:t>Flour Water Salt Yeast</w:t>
            </w:r>
          </w:p>
        </w:tc>
        <w:tc>
          <w:tcPr>
            <w:tcW w:type="dxa" w:w="2160"/>
          </w:tcPr>
          <w:p>
            <w:r>
              <w:t>Ken Forkish II</w:t>
            </w:r>
          </w:p>
        </w:tc>
        <w:tc>
          <w:tcPr>
            <w:tcW w:type="dxa" w:w="2160"/>
          </w:tcPr>
          <w:p>
            <w:r>
              <w:t>520</w:t>
            </w:r>
          </w:p>
        </w:tc>
        <w:tc>
          <w:tcPr>
            <w:tcW w:type="dxa" w:w="2160"/>
          </w:tcPr>
          <w:p>
            <w:r>
              <w:t>520</w:t>
            </w:r>
          </w:p>
        </w:tc>
      </w:tr>
      <w:tr>
        <w:tc>
          <w:tcPr>
            <w:tcW w:type="dxa" w:w="2160"/>
          </w:tcPr>
          <w:p>
            <w:r>
              <w:t>Flow: The Psychology of Optimal Experience</w:t>
            </w:r>
          </w:p>
        </w:tc>
        <w:tc>
          <w:tcPr>
            <w:tcW w:type="dxa" w:w="2160"/>
          </w:tcPr>
          <w:p>
            <w:r>
              <w:t>Mihaly Csikszentmihalyi II</w:t>
            </w:r>
          </w:p>
        </w:tc>
        <w:tc>
          <w:tcPr>
            <w:tcW w:type="dxa" w:w="2160"/>
          </w:tcPr>
          <w:p>
            <w:r>
              <w:t>229</w:t>
            </w:r>
          </w:p>
        </w:tc>
        <w:tc>
          <w:tcPr>
            <w:tcW w:type="dxa" w:w="2160"/>
          </w:tcPr>
          <w:p>
            <w:r>
              <w:t>229</w:t>
            </w:r>
          </w:p>
        </w:tc>
      </w:tr>
      <w:tr>
        <w:tc>
          <w:tcPr>
            <w:tcW w:type="dxa" w:w="2160"/>
          </w:tcPr>
          <w:p>
            <w:r>
              <w:t>Flutter untuk Aplikasi Cross-Platform</w:t>
            </w:r>
          </w:p>
        </w:tc>
        <w:tc>
          <w:tcPr>
            <w:tcW w:type="dxa" w:w="2160"/>
          </w:tcPr>
          <w:p>
            <w:r>
              <w:t>Flutter Fly</w:t>
            </w:r>
          </w:p>
        </w:tc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77</w:t>
            </w:r>
          </w:p>
        </w:tc>
      </w:tr>
      <w:tr>
        <w:tc>
          <w:tcPr>
            <w:tcW w:type="dxa" w:w="2160"/>
          </w:tcPr>
          <w:p>
            <w:r>
              <w:t>Foe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654</w:t>
            </w:r>
          </w:p>
        </w:tc>
        <w:tc>
          <w:tcPr>
            <w:tcW w:type="dxa" w:w="2160"/>
          </w:tcPr>
          <w:p>
            <w:r>
              <w:t>654</w:t>
            </w:r>
          </w:p>
        </w:tc>
      </w:tr>
      <w:tr>
        <w:tc>
          <w:tcPr>
            <w:tcW w:type="dxa" w:w="2160"/>
          </w:tcPr>
          <w:p>
            <w:r>
              <w:t>Fooled by Randomness</w:t>
            </w:r>
          </w:p>
        </w:tc>
        <w:tc>
          <w:tcPr>
            <w:tcW w:type="dxa" w:w="2160"/>
          </w:tcPr>
          <w:p>
            <w:r>
              <w:t>Nassim Nicholas Taleb II</w:t>
            </w:r>
          </w:p>
        </w:tc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220</w:t>
            </w:r>
          </w:p>
        </w:tc>
      </w:tr>
      <w:tr>
        <w:tc>
          <w:tcPr>
            <w:tcW w:type="dxa" w:w="2160"/>
          </w:tcPr>
          <w:p>
            <w:r>
              <w:t>For One More Day</w:t>
            </w:r>
          </w:p>
        </w:tc>
        <w:tc>
          <w:tcPr>
            <w:tcW w:type="dxa" w:w="2160"/>
          </w:tcPr>
          <w:p>
            <w:r>
              <w:t>Mitch Albom II</w:t>
            </w:r>
          </w:p>
        </w:tc>
        <w:tc>
          <w:tcPr>
            <w:tcW w:type="dxa" w:w="2160"/>
          </w:tcPr>
          <w:p>
            <w:r>
              <w:t>456</w:t>
            </w:r>
          </w:p>
        </w:tc>
        <w:tc>
          <w:tcPr>
            <w:tcW w:type="dxa" w:w="2160"/>
          </w:tcPr>
          <w:p>
            <w:r>
              <w:t>456</w:t>
            </w:r>
          </w:p>
        </w:tc>
      </w:tr>
      <w:tr>
        <w:tc>
          <w:tcPr>
            <w:tcW w:type="dxa" w:w="2160"/>
          </w:tcPr>
          <w:p>
            <w:r>
              <w:t>For Whom the Bell Tolls</w:t>
            </w:r>
          </w:p>
        </w:tc>
        <w:tc>
          <w:tcPr>
            <w:tcW w:type="dxa" w:w="2160"/>
          </w:tcPr>
          <w:p>
            <w:r>
              <w:t>Ernest Hemingway II</w:t>
            </w:r>
          </w:p>
        </w:tc>
        <w:tc>
          <w:tcPr>
            <w:tcW w:type="dxa" w:w="2160"/>
          </w:tcPr>
          <w:p>
            <w:r>
              <w:t>287</w:t>
            </w:r>
          </w:p>
        </w:tc>
        <w:tc>
          <w:tcPr>
            <w:tcW w:type="dxa" w:w="2160"/>
          </w:tcPr>
          <w:p>
            <w:r>
              <w:t>287</w:t>
            </w:r>
          </w:p>
        </w:tc>
      </w:tr>
      <w:tr>
        <w:tc>
          <w:tcPr>
            <w:tcW w:type="dxa" w:w="2160"/>
          </w:tcPr>
          <w:p>
            <w:r>
              <w:t>Foundation</w:t>
            </w:r>
          </w:p>
        </w:tc>
        <w:tc>
          <w:tcPr>
            <w:tcW w:type="dxa" w:w="2160"/>
          </w:tcPr>
          <w:p>
            <w:r>
              <w:t>Isaac Asimov II</w:t>
            </w:r>
          </w:p>
        </w:tc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182</w:t>
            </w:r>
          </w:p>
        </w:tc>
      </w:tr>
      <w:tr>
        <w:tc>
          <w:tcPr>
            <w:tcW w:type="dxa" w:w="2160"/>
          </w:tcPr>
          <w:p>
            <w:r>
              <w:t>Fourth Wing</w:t>
            </w:r>
          </w:p>
        </w:tc>
        <w:tc>
          <w:tcPr>
            <w:tcW w:type="dxa" w:w="2160"/>
          </w:tcPr>
          <w:p>
            <w:r>
              <w:t>Rebecca Yarros II</w:t>
            </w:r>
          </w:p>
        </w:tc>
        <w:tc>
          <w:tcPr>
            <w:tcW w:type="dxa" w:w="2160"/>
          </w:tcPr>
          <w:p>
            <w:r>
              <w:t>892</w:t>
            </w:r>
          </w:p>
        </w:tc>
        <w:tc>
          <w:tcPr>
            <w:tcW w:type="dxa" w:w="2160"/>
          </w:tcPr>
          <w:p>
            <w:r>
              <w:t>892</w:t>
            </w:r>
          </w:p>
        </w:tc>
      </w:tr>
      <w:tr>
        <w:tc>
          <w:tcPr>
            <w:tcW w:type="dxa" w:w="2160"/>
          </w:tcPr>
          <w:p>
            <w:r>
              <w:t>Framework CSS: Bootstrap</w:t>
            </w:r>
          </w:p>
        </w:tc>
        <w:tc>
          <w:tcPr>
            <w:tcW w:type="dxa" w:w="2160"/>
          </w:tcPr>
          <w:p>
            <w:r>
              <w:t>Boot Strapper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58</w:t>
            </w:r>
          </w:p>
        </w:tc>
      </w:tr>
      <w:tr>
        <w:tc>
          <w:tcPr>
            <w:tcW w:type="dxa" w:w="2160"/>
          </w:tcPr>
          <w:p>
            <w:r>
              <w:t>Framework CSS: Tailwind</w:t>
            </w:r>
          </w:p>
        </w:tc>
        <w:tc>
          <w:tcPr>
            <w:tcW w:type="dxa" w:w="2160"/>
          </w:tcPr>
          <w:p>
            <w:r>
              <w:t>Tail Winder</w:t>
            </w:r>
          </w:p>
        </w:tc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59</w:t>
            </w:r>
          </w:p>
        </w:tc>
      </w:tr>
      <w:tr>
        <w:tc>
          <w:tcPr>
            <w:tcW w:type="dxa" w:w="2160"/>
          </w:tcPr>
          <w:p>
            <w:r>
              <w:t>Frankenstein</w:t>
            </w:r>
          </w:p>
        </w:tc>
        <w:tc>
          <w:tcPr>
            <w:tcW w:type="dxa" w:w="2160"/>
          </w:tcPr>
          <w:p>
            <w:r>
              <w:t>Mary Shelley II</w:t>
            </w:r>
          </w:p>
        </w:tc>
        <w:tc>
          <w:tcPr>
            <w:tcW w:type="dxa" w:w="2160"/>
          </w:tcPr>
          <w:p>
            <w:r>
              <w:t>316</w:t>
            </w:r>
          </w:p>
        </w:tc>
        <w:tc>
          <w:tcPr>
            <w:tcW w:type="dxa" w:w="2160"/>
          </w:tcPr>
          <w:p>
            <w:r>
              <w:t>316</w:t>
            </w:r>
          </w:p>
        </w:tc>
      </w:tr>
      <w:tr>
        <w:tc>
          <w:tcPr>
            <w:tcW w:type="dxa" w:w="2160"/>
          </w:tcPr>
          <w:p>
            <w:r>
              <w:t>Franklin Barbecue</w:t>
            </w:r>
          </w:p>
        </w:tc>
        <w:tc>
          <w:tcPr>
            <w:tcW w:type="dxa" w:w="2160"/>
          </w:tcPr>
          <w:p>
            <w:r>
              <w:t>Aaron Franklin II</w:t>
            </w:r>
          </w:p>
        </w:tc>
        <w:tc>
          <w:tcPr>
            <w:tcW w:type="dxa" w:w="2160"/>
          </w:tcPr>
          <w:p>
            <w:r>
              <w:t>523</w:t>
            </w:r>
          </w:p>
        </w:tc>
        <w:tc>
          <w:tcPr>
            <w:tcW w:type="dxa" w:w="2160"/>
          </w:tcPr>
          <w:p>
            <w:r>
              <w:t>523</w:t>
            </w:r>
          </w:p>
        </w:tc>
      </w:tr>
      <w:tr>
        <w:tc>
          <w:tcPr>
            <w:tcW w:type="dxa" w:w="2160"/>
          </w:tcPr>
          <w:p>
            <w:r>
              <w:t>Freakonomics</w:t>
            </w:r>
          </w:p>
        </w:tc>
        <w:tc>
          <w:tcPr>
            <w:tcW w:type="dxa" w:w="2160"/>
          </w:tcPr>
          <w:p>
            <w:r>
              <w:t>Steven D. Levitt II</w:t>
            </w:r>
          </w:p>
        </w:tc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209</w:t>
            </w:r>
          </w:p>
        </w:tc>
      </w:tr>
      <w:tr>
        <w:tc>
          <w:tcPr>
            <w:tcW w:type="dxa" w:w="2160"/>
          </w:tcPr>
          <w:p>
            <w:r>
              <w:t>Free to Choose</w:t>
            </w:r>
          </w:p>
        </w:tc>
        <w:tc>
          <w:tcPr>
            <w:tcW w:type="dxa" w:w="2160"/>
          </w:tcPr>
          <w:p>
            <w:r>
              <w:t>Milton Friedman II</w:t>
            </w:r>
          </w:p>
        </w:tc>
        <w:tc>
          <w:tcPr>
            <w:tcW w:type="dxa" w:w="2160"/>
          </w:tcPr>
          <w:p>
            <w:r>
              <w:t>431</w:t>
            </w:r>
          </w:p>
        </w:tc>
        <w:tc>
          <w:tcPr>
            <w:tcW w:type="dxa" w:w="2160"/>
          </w:tcPr>
          <w:p>
            <w:r>
              <w:t>431</w:t>
            </w:r>
          </w:p>
        </w:tc>
      </w:tr>
      <w:tr>
        <w:tc>
          <w:tcPr>
            <w:tcW w:type="dxa" w:w="2160"/>
          </w:tcPr>
          <w:p>
            <w:r>
              <w:t>Freedom</w:t>
            </w:r>
          </w:p>
        </w:tc>
        <w:tc>
          <w:tcPr>
            <w:tcW w:type="dxa" w:w="2160"/>
          </w:tcPr>
          <w:p>
            <w:r>
              <w:t>Jonathan Franzen II</w:t>
            </w:r>
          </w:p>
        </w:tc>
        <w:tc>
          <w:tcPr>
            <w:tcW w:type="dxa" w:w="2160"/>
          </w:tcPr>
          <w:p>
            <w:r>
              <w:t>723</w:t>
            </w:r>
          </w:p>
        </w:tc>
        <w:tc>
          <w:tcPr>
            <w:tcW w:type="dxa" w:w="2160"/>
          </w:tcPr>
          <w:p>
            <w:r>
              <w:t>723</w:t>
            </w:r>
          </w:p>
        </w:tc>
      </w:tr>
      <w:tr>
        <w:tc>
          <w:tcPr>
            <w:tcW w:type="dxa" w:w="2160"/>
          </w:tcPr>
          <w:p>
            <w:r>
              <w:t>From Blood and Ash</w:t>
            </w:r>
          </w:p>
        </w:tc>
        <w:tc>
          <w:tcPr>
            <w:tcW w:type="dxa" w:w="2160"/>
          </w:tcPr>
          <w:p>
            <w:r>
              <w:t>Jennifer L. Armentrout II</w:t>
            </w:r>
          </w:p>
        </w:tc>
        <w:tc>
          <w:tcPr>
            <w:tcW w:type="dxa" w:w="2160"/>
          </w:tcPr>
          <w:p>
            <w:r>
              <w:t>859</w:t>
            </w:r>
          </w:p>
        </w:tc>
        <w:tc>
          <w:tcPr>
            <w:tcW w:type="dxa" w:w="2160"/>
          </w:tcPr>
          <w:p>
            <w:r>
              <w:t>859</w:t>
            </w:r>
          </w:p>
        </w:tc>
      </w:tr>
      <w:tr>
        <w:tc>
          <w:tcPr>
            <w:tcW w:type="dxa" w:w="2160"/>
          </w:tcPr>
          <w:p>
            <w:r>
              <w:t>Frugal Wizard's Handbook for Surviving Medieval England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926</w:t>
            </w:r>
          </w:p>
        </w:tc>
        <w:tc>
          <w:tcPr>
            <w:tcW w:type="dxa" w:w="2160"/>
          </w:tcPr>
          <w:p>
            <w:r>
              <w:t>926</w:t>
            </w:r>
          </w:p>
        </w:tc>
      </w:tr>
      <w:tr>
        <w:tc>
          <w:tcPr>
            <w:tcW w:type="dxa" w:w="2160"/>
          </w:tcPr>
          <w:p>
            <w:r>
              <w:t>Gardens of the Moon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953</w:t>
            </w:r>
          </w:p>
        </w:tc>
        <w:tc>
          <w:tcPr>
            <w:tcW w:type="dxa" w:w="2160"/>
          </w:tcPr>
          <w:p>
            <w:r>
              <w:t>953</w:t>
            </w:r>
          </w:p>
        </w:tc>
      </w:tr>
      <w:tr>
        <w:tc>
          <w:tcPr>
            <w:tcW w:type="dxa" w:w="2160"/>
          </w:tcPr>
          <w:p>
            <w:r>
              <w:t>Gates of Fire</w:t>
            </w:r>
          </w:p>
        </w:tc>
        <w:tc>
          <w:tcPr>
            <w:tcW w:type="dxa" w:w="2160"/>
          </w:tcPr>
          <w:p>
            <w:r>
              <w:t>Steven Pressfield II</w:t>
            </w:r>
          </w:p>
        </w:tc>
        <w:tc>
          <w:tcPr>
            <w:tcW w:type="dxa" w:w="2160"/>
          </w:tcPr>
          <w:p>
            <w:r>
              <w:t>528</w:t>
            </w:r>
          </w:p>
        </w:tc>
        <w:tc>
          <w:tcPr>
            <w:tcW w:type="dxa" w:w="2160"/>
          </w:tcPr>
          <w:p>
            <w:r>
              <w:t>528</w:t>
            </w:r>
          </w:p>
        </w:tc>
      </w:tr>
      <w:tr>
        <w:tc>
          <w:tcPr>
            <w:tcW w:type="dxa" w:w="2160"/>
          </w:tcPr>
          <w:p>
            <w:r>
              <w:t>Genome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546</w:t>
            </w:r>
          </w:p>
        </w:tc>
        <w:tc>
          <w:tcPr>
            <w:tcW w:type="dxa" w:w="2160"/>
          </w:tcPr>
          <w:p>
            <w:r>
              <w:t>546</w:t>
            </w:r>
          </w:p>
        </w:tc>
      </w:tr>
      <w:tr>
        <w:tc>
          <w:tcPr>
            <w:tcW w:type="dxa" w:w="2160"/>
          </w:tcPr>
          <w:p>
            <w:r>
              <w:t>Get a Life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667</w:t>
            </w:r>
          </w:p>
        </w:tc>
        <w:tc>
          <w:tcPr>
            <w:tcW w:type="dxa" w:w="2160"/>
          </w:tcPr>
          <w:p>
            <w:r>
              <w:t>667</w:t>
            </w:r>
          </w:p>
        </w:tc>
      </w:tr>
      <w:tr>
        <w:tc>
          <w:tcPr>
            <w:tcW w:type="dxa" w:w="2160"/>
          </w:tcPr>
          <w:p>
            <w:r>
              <w:t>Getting Things Done</w:t>
            </w:r>
          </w:p>
        </w:tc>
        <w:tc>
          <w:tcPr>
            <w:tcW w:type="dxa" w:w="2160"/>
          </w:tcPr>
          <w:p>
            <w:r>
              <w:t>David Allen II</w:t>
            </w:r>
          </w:p>
        </w:tc>
        <w:tc>
          <w:tcPr>
            <w:tcW w:type="dxa" w:w="2160"/>
          </w:tcPr>
          <w:p>
            <w:r>
              <w:t>165</w:t>
            </w:r>
          </w:p>
        </w:tc>
        <w:tc>
          <w:tcPr>
            <w:tcW w:type="dxa" w:w="2160"/>
          </w:tcPr>
          <w:p>
            <w:r>
              <w:t>165</w:t>
            </w:r>
          </w:p>
        </w:tc>
      </w:tr>
      <w:tr>
        <w:tc>
          <w:tcPr>
            <w:tcW w:type="dxa" w:w="2160"/>
          </w:tcPr>
          <w:p>
            <w:r>
              <w:t>Gideon the Ninth</w:t>
            </w:r>
          </w:p>
        </w:tc>
        <w:tc>
          <w:tcPr>
            <w:tcW w:type="dxa" w:w="2160"/>
          </w:tcPr>
          <w:p>
            <w:r>
              <w:t>Tamsyn Muir II</w:t>
            </w:r>
          </w:p>
        </w:tc>
        <w:tc>
          <w:tcPr>
            <w:tcW w:type="dxa" w:w="2160"/>
          </w:tcPr>
          <w:p>
            <w:r>
              <w:t>900</w:t>
            </w:r>
          </w:p>
        </w:tc>
        <w:tc>
          <w:tcPr>
            <w:tcW w:type="dxa" w:w="2160"/>
          </w:tcPr>
          <w:p>
            <w:r>
              <w:t>900</w:t>
            </w:r>
          </w:p>
        </w:tc>
      </w:tr>
      <w:tr>
        <w:tc>
          <w:tcPr>
            <w:tcW w:type="dxa" w:w="2160"/>
          </w:tcPr>
          <w:p>
            <w:r>
              <w:t>Girl with Curious Hair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758</w:t>
            </w:r>
          </w:p>
        </w:tc>
        <w:tc>
          <w:tcPr>
            <w:tcW w:type="dxa" w:w="2160"/>
          </w:tcPr>
          <w:p>
            <w:r>
              <w:t>758</w:t>
            </w:r>
          </w:p>
        </w:tc>
      </w:tr>
      <w:tr>
        <w:tc>
          <w:tcPr>
            <w:tcW w:type="dxa" w:w="2160"/>
          </w:tcPr>
          <w:p>
            <w:r>
              <w:t>Glass Sword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875</w:t>
            </w:r>
          </w:p>
        </w:tc>
        <w:tc>
          <w:tcPr>
            <w:tcW w:type="dxa" w:w="2160"/>
          </w:tcPr>
          <w:p>
            <w:r>
              <w:t>875</w:t>
            </w:r>
          </w:p>
        </w:tc>
      </w:tr>
      <w:tr>
        <w:tc>
          <w:tcPr>
            <w:tcW w:type="dxa" w:w="2160"/>
          </w:tcPr>
          <w:p>
            <w:r>
              <w:t>Go Set a Watchman</w:t>
            </w:r>
          </w:p>
        </w:tc>
        <w:tc>
          <w:tcPr>
            <w:tcW w:type="dxa" w:w="2160"/>
          </w:tcPr>
          <w:p>
            <w:r>
              <w:t>Harper Lee II</w:t>
            </w:r>
          </w:p>
        </w:tc>
        <w:tc>
          <w:tcPr>
            <w:tcW w:type="dxa" w:w="2160"/>
          </w:tcPr>
          <w:p>
            <w:r>
              <w:t>712</w:t>
            </w:r>
          </w:p>
        </w:tc>
        <w:tc>
          <w:tcPr>
            <w:tcW w:type="dxa" w:w="2160"/>
          </w:tcPr>
          <w:p>
            <w:r>
              <w:t>712</w:t>
            </w:r>
          </w:p>
        </w:tc>
      </w:tr>
      <w:tr>
        <w:tc>
          <w:tcPr>
            <w:tcW w:type="dxa" w:w="2160"/>
          </w:tcPr>
          <w:p>
            <w:r>
              <w:t>Go Tell It on the Mountain</w:t>
            </w:r>
          </w:p>
        </w:tc>
        <w:tc>
          <w:tcPr>
            <w:tcW w:type="dxa" w:w="2160"/>
          </w:tcPr>
          <w:p>
            <w:r>
              <w:t>James Baldwin II</w:t>
            </w:r>
          </w:p>
        </w:tc>
        <w:tc>
          <w:tcPr>
            <w:tcW w:type="dxa" w:w="2160"/>
          </w:tcPr>
          <w:p>
            <w:r>
              <w:t>367</w:t>
            </w:r>
          </w:p>
        </w:tc>
        <w:tc>
          <w:tcPr>
            <w:tcW w:type="dxa" w:w="2160"/>
          </w:tcPr>
          <w:p>
            <w:r>
              <w:t>367</w:t>
            </w:r>
          </w:p>
        </w:tc>
      </w:tr>
      <w:tr>
        <w:tc>
          <w:tcPr>
            <w:tcW w:type="dxa" w:w="2160"/>
          </w:tcPr>
          <w:p>
            <w:r>
              <w:t>Gods &amp; Monsters</w:t>
            </w:r>
          </w:p>
        </w:tc>
        <w:tc>
          <w:tcPr>
            <w:tcW w:type="dxa" w:w="2160"/>
          </w:tcPr>
          <w:p>
            <w:r>
              <w:t>Shelby Mahurin II</w:t>
            </w:r>
          </w:p>
        </w:tc>
        <w:tc>
          <w:tcPr>
            <w:tcW w:type="dxa" w:w="2160"/>
          </w:tcPr>
          <w:p>
            <w:r>
              <w:t>888</w:t>
            </w:r>
          </w:p>
        </w:tc>
        <w:tc>
          <w:tcPr>
            <w:tcW w:type="dxa" w:w="2160"/>
          </w:tcPr>
          <w:p>
            <w:r>
              <w:t>888</w:t>
            </w:r>
          </w:p>
        </w:tc>
      </w:tr>
      <w:tr>
        <w:tc>
          <w:tcPr>
            <w:tcW w:type="dxa" w:w="2160"/>
          </w:tcPr>
          <w:p>
            <w:r>
              <w:t>Gone Girl</w:t>
            </w:r>
          </w:p>
        </w:tc>
        <w:tc>
          <w:tcPr>
            <w:tcW w:type="dxa" w:w="2160"/>
          </w:tcPr>
          <w:p>
            <w:r>
              <w:t>Gillian Flynn II</w:t>
            </w:r>
          </w:p>
        </w:tc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197</w:t>
            </w:r>
          </w:p>
        </w:tc>
      </w:tr>
      <w:tr>
        <w:tc>
          <w:tcPr>
            <w:tcW w:type="dxa" w:w="2160"/>
          </w:tcPr>
          <w:p>
            <w:r>
              <w:t>Good as Gold</w:t>
            </w:r>
          </w:p>
        </w:tc>
        <w:tc>
          <w:tcPr>
            <w:tcW w:type="dxa" w:w="2160"/>
          </w:tcPr>
          <w:p>
            <w:r>
              <w:t>Joseph Heller II</w:t>
            </w:r>
          </w:p>
        </w:tc>
        <w:tc>
          <w:tcPr>
            <w:tcW w:type="dxa" w:w="2160"/>
          </w:tcPr>
          <w:p>
            <w:r>
              <w:t>673</w:t>
            </w:r>
          </w:p>
        </w:tc>
        <w:tc>
          <w:tcPr>
            <w:tcW w:type="dxa" w:w="2160"/>
          </w:tcPr>
          <w:p>
            <w:r>
              <w:t>673</w:t>
            </w:r>
          </w:p>
        </w:tc>
      </w:tr>
      <w:tr>
        <w:tc>
          <w:tcPr>
            <w:tcW w:type="dxa" w:w="2160"/>
          </w:tcPr>
          <w:p>
            <w:r>
              <w:t>Good Girl, Bad Blood</w:t>
            </w:r>
          </w:p>
        </w:tc>
        <w:tc>
          <w:tcPr>
            <w:tcW w:type="dxa" w:w="2160"/>
          </w:tcPr>
          <w:p>
            <w:r>
              <w:t>Holly Jackson II</w:t>
            </w:r>
          </w:p>
        </w:tc>
        <w:tc>
          <w:tcPr>
            <w:tcW w:type="dxa" w:w="2160"/>
          </w:tcPr>
          <w:p>
            <w:r>
              <w:t>840</w:t>
            </w:r>
          </w:p>
        </w:tc>
        <w:tc>
          <w:tcPr>
            <w:tcW w:type="dxa" w:w="2160"/>
          </w:tcPr>
          <w:p>
            <w:r>
              <w:t>840</w:t>
            </w:r>
          </w:p>
        </w:tc>
      </w:tr>
      <w:tr>
        <w:tc>
          <w:tcPr>
            <w:tcW w:type="dxa" w:w="2160"/>
          </w:tcPr>
          <w:p>
            <w:r>
              <w:t>Good to Great</w:t>
            </w:r>
          </w:p>
        </w:tc>
        <w:tc>
          <w:tcPr>
            <w:tcW w:type="dxa" w:w="2160"/>
          </w:tcPr>
          <w:p>
            <w:r>
              <w:t>Jim Collins II</w:t>
            </w:r>
          </w:p>
        </w:tc>
        <w:tc>
          <w:tcPr>
            <w:tcW w:type="dxa" w:w="2160"/>
          </w:tcPr>
          <w:p>
            <w:r>
              <w:t>159</w:t>
            </w:r>
          </w:p>
        </w:tc>
        <w:tc>
          <w:tcPr>
            <w:tcW w:type="dxa" w:w="2160"/>
          </w:tcPr>
          <w:p>
            <w:r>
              <w:t>159</w:t>
            </w:r>
          </w:p>
        </w:tc>
      </w:tr>
      <w:tr>
        <w:tc>
          <w:tcPr>
            <w:tcW w:type="dxa" w:w="2160"/>
          </w:tcPr>
          <w:p>
            <w:r>
              <w:t>Goodbye, Columbus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684</w:t>
            </w:r>
          </w:p>
        </w:tc>
        <w:tc>
          <w:tcPr>
            <w:tcW w:type="dxa" w:w="2160"/>
          </w:tcPr>
          <w:p>
            <w:r>
              <w:t>684</w:t>
            </w:r>
          </w:p>
        </w:tc>
      </w:tr>
      <w:tr>
        <w:tc>
          <w:tcPr>
            <w:tcW w:type="dxa" w:w="2160"/>
          </w:tcPr>
          <w:p>
            <w:r>
              <w:t>Grafika Komputer dengan OpenGL</w:t>
            </w:r>
          </w:p>
        </w:tc>
        <w:tc>
          <w:tcPr>
            <w:tcW w:type="dxa" w:w="2160"/>
          </w:tcPr>
          <w:p>
            <w:r>
              <w:t>Graphix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39</w:t>
            </w:r>
          </w:p>
        </w:tc>
      </w:tr>
      <w:tr>
        <w:tc>
          <w:tcPr>
            <w:tcW w:type="dxa" w:w="2160"/>
          </w:tcPr>
          <w:p>
            <w:r>
              <w:t>GraphQL API</w:t>
            </w:r>
          </w:p>
        </w:tc>
        <w:tc>
          <w:tcPr>
            <w:tcW w:type="dxa" w:w="2160"/>
          </w:tcPr>
          <w:p>
            <w:r>
              <w:t>Graph QL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63</w:t>
            </w:r>
          </w:p>
        </w:tc>
      </w:tr>
      <w:tr>
        <w:tc>
          <w:tcPr>
            <w:tcW w:type="dxa" w:w="2160"/>
          </w:tcPr>
          <w:p>
            <w:r>
              <w:t>Great Expectations</w:t>
            </w:r>
          </w:p>
        </w:tc>
        <w:tc>
          <w:tcPr>
            <w:tcW w:type="dxa" w:w="2160"/>
          </w:tcPr>
          <w:p>
            <w:r>
              <w:t>Charles Dickens II</w:t>
            </w:r>
          </w:p>
        </w:tc>
        <w:tc>
          <w:tcPr>
            <w:tcW w:type="dxa" w:w="2160"/>
          </w:tcPr>
          <w:p>
            <w:r>
              <w:t>324</w:t>
            </w:r>
          </w:p>
        </w:tc>
        <w:tc>
          <w:tcPr>
            <w:tcW w:type="dxa" w:w="2160"/>
          </w:tcPr>
          <w:p>
            <w:r>
              <w:t>324</w:t>
            </w:r>
          </w:p>
        </w:tc>
      </w:tr>
      <w:tr>
        <w:tc>
          <w:tcPr>
            <w:tcW w:type="dxa" w:w="2160"/>
          </w:tcPr>
          <w:p>
            <w:r>
              <w:t>Greenlights</w:t>
            </w:r>
          </w:p>
        </w:tc>
        <w:tc>
          <w:tcPr>
            <w:tcW w:type="dxa" w:w="2160"/>
          </w:tcPr>
          <w:p>
            <w:r>
              <w:t>Matthew McConaughey II</w:t>
            </w:r>
          </w:p>
        </w:tc>
        <w:tc>
          <w:tcPr>
            <w:tcW w:type="dxa" w:w="2160"/>
          </w:tcPr>
          <w:p>
            <w:r>
              <w:t>451</w:t>
            </w:r>
          </w:p>
        </w:tc>
        <w:tc>
          <w:tcPr>
            <w:tcW w:type="dxa" w:w="2160"/>
          </w:tcPr>
          <w:p>
            <w:r>
              <w:t>451</w:t>
            </w:r>
          </w:p>
        </w:tc>
      </w:tr>
      <w:tr>
        <w:tc>
          <w:tcPr>
            <w:tcW w:type="dxa" w:w="2160"/>
          </w:tcPr>
          <w:p>
            <w:r>
              <w:t>Grit: The Power of Passion and Perseverance</w:t>
            </w:r>
          </w:p>
        </w:tc>
        <w:tc>
          <w:tcPr>
            <w:tcW w:type="dxa" w:w="2160"/>
          </w:tcPr>
          <w:p>
            <w:r>
              <w:t>Angela Duckworth II</w:t>
            </w:r>
          </w:p>
        </w:tc>
        <w:tc>
          <w:tcPr>
            <w:tcW w:type="dxa" w:w="2160"/>
          </w:tcPr>
          <w:p>
            <w:r>
              <w:t>227</w:t>
            </w:r>
          </w:p>
        </w:tc>
        <w:tc>
          <w:tcPr>
            <w:tcW w:type="dxa" w:w="2160"/>
          </w:tcPr>
          <w:p>
            <w:r>
              <w:t>227</w:t>
            </w:r>
          </w:p>
        </w:tc>
      </w:tr>
      <w:tr>
        <w:tc>
          <w:tcPr>
            <w:tcW w:type="dxa" w:w="2160"/>
          </w:tcPr>
          <w:p>
            <w:r>
              <w:t>Grokking Algorithms</w:t>
            </w:r>
          </w:p>
        </w:tc>
        <w:tc>
          <w:tcPr>
            <w:tcW w:type="dxa" w:w="2160"/>
          </w:tcPr>
          <w:p>
            <w:r>
              <w:t>Aditya Bhargava II</w:t>
            </w:r>
          </w:p>
        </w:tc>
        <w:tc>
          <w:tcPr>
            <w:tcW w:type="dxa" w:w="2160"/>
          </w:tcPr>
          <w:p>
            <w:r>
              <w:t>146</w:t>
            </w:r>
          </w:p>
        </w:tc>
        <w:tc>
          <w:tcPr>
            <w:tcW w:type="dxa" w:w="2160"/>
          </w:tcPr>
          <w:p>
            <w:r>
              <w:t>146</w:t>
            </w:r>
          </w:p>
        </w:tc>
      </w:tr>
      <w:tr>
        <w:tc>
          <w:tcPr>
            <w:tcW w:type="dxa" w:w="2160"/>
          </w:tcPr>
          <w:p>
            <w:r>
              <w:t>Growth Hacking</w:t>
            </w:r>
          </w:p>
        </w:tc>
        <w:tc>
          <w:tcPr>
            <w:tcW w:type="dxa" w:w="2160"/>
          </w:tcPr>
          <w:p>
            <w:r>
              <w:t>Growth Hacker</w:t>
            </w:r>
          </w:p>
        </w:tc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112</w:t>
            </w:r>
          </w:p>
        </w:tc>
      </w:tr>
      <w:tr>
        <w:tc>
          <w:tcPr>
            <w:tcW w:type="dxa" w:w="2160"/>
          </w:tcPr>
          <w:p>
            <w:r>
              <w:t>Guns, Germs, and Steel</w:t>
            </w:r>
          </w:p>
        </w:tc>
        <w:tc>
          <w:tcPr>
            <w:tcW w:type="dxa" w:w="2160"/>
          </w:tcPr>
          <w:p>
            <w:r>
              <w:t>Jared Diamond II</w:t>
            </w:r>
          </w:p>
        </w:tc>
        <w:tc>
          <w:tcPr>
            <w:tcW w:type="dxa" w:w="2160"/>
          </w:tcPr>
          <w:p>
            <w:r>
              <w:t>395</w:t>
            </w:r>
          </w:p>
        </w:tc>
        <w:tc>
          <w:tcPr>
            <w:tcW w:type="dxa" w:w="2160"/>
          </w:tcPr>
          <w:p>
            <w:r>
              <w:t>395</w:t>
            </w:r>
          </w:p>
        </w:tc>
      </w:tr>
      <w:tr>
        <w:tc>
          <w:tcPr>
            <w:tcW w:type="dxa" w:w="2160"/>
          </w:tcPr>
          <w:p>
            <w:r>
              <w:t>Gödel, Escher, Bach: an Eternal Golden Braid</w:t>
            </w:r>
          </w:p>
        </w:tc>
        <w:tc>
          <w:tcPr>
            <w:tcW w:type="dxa" w:w="2160"/>
          </w:tcPr>
          <w:p>
            <w:r>
              <w:t>Douglas R. Hofstadter II</w:t>
            </w:r>
          </w:p>
        </w:tc>
        <w:tc>
          <w:tcPr>
            <w:tcW w:type="dxa" w:w="2160"/>
          </w:tcPr>
          <w:p>
            <w:r>
              <w:t>558</w:t>
            </w:r>
          </w:p>
        </w:tc>
        <w:tc>
          <w:tcPr>
            <w:tcW w:type="dxa" w:w="2160"/>
          </w:tcPr>
          <w:p>
            <w:r>
              <w:t>558</w:t>
            </w:r>
          </w:p>
        </w:tc>
      </w:tr>
      <w:tr>
        <w:tc>
          <w:tcPr>
            <w:tcW w:type="dxa" w:w="2160"/>
          </w:tcPr>
          <w:p>
            <w:r>
              <w:t>Half a Life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643</w:t>
            </w:r>
          </w:p>
        </w:tc>
        <w:tc>
          <w:tcPr>
            <w:tcW w:type="dxa" w:w="2160"/>
          </w:tcPr>
          <w:p>
            <w:r>
              <w:t>643</w:t>
            </w:r>
          </w:p>
        </w:tc>
      </w:tr>
      <w:tr>
        <w:tc>
          <w:tcPr>
            <w:tcW w:type="dxa" w:w="2160"/>
          </w:tcPr>
          <w:p>
            <w:r>
              <w:t>Haroun and the Sea of Stories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621</w:t>
            </w:r>
          </w:p>
        </w:tc>
        <w:tc>
          <w:tcPr>
            <w:tcW w:type="dxa" w:w="2160"/>
          </w:tcPr>
          <w:p>
            <w:r>
              <w:t>621</w:t>
            </w:r>
          </w:p>
        </w:tc>
      </w:tr>
      <w:tr>
        <w:tc>
          <w:tcPr>
            <w:tcW w:type="dxa" w:w="2160"/>
          </w:tcPr>
          <w:p>
            <w:r>
              <w:t>Harrow the Ninth</w:t>
            </w:r>
          </w:p>
        </w:tc>
        <w:tc>
          <w:tcPr>
            <w:tcW w:type="dxa" w:w="2160"/>
          </w:tcPr>
          <w:p>
            <w:r>
              <w:t>Tamsyn Muir II</w:t>
            </w:r>
          </w:p>
        </w:tc>
        <w:tc>
          <w:tcPr>
            <w:tcW w:type="dxa" w:w="2160"/>
          </w:tcPr>
          <w:p>
            <w:r>
              <w:t>901</w:t>
            </w:r>
          </w:p>
        </w:tc>
        <w:tc>
          <w:tcPr>
            <w:tcW w:type="dxa" w:w="2160"/>
          </w:tcPr>
          <w:p>
            <w:r>
              <w:t>901</w:t>
            </w:r>
          </w:p>
        </w:tc>
      </w:tr>
      <w:tr>
        <w:tc>
          <w:tcPr>
            <w:tcW w:type="dxa" w:w="2160"/>
          </w:tcPr>
          <w:p>
            <w:r>
              <w:t>Harry Potter and the Sorcerer's Stone</w:t>
            </w:r>
          </w:p>
        </w:tc>
        <w:tc>
          <w:tcPr>
            <w:tcW w:type="dxa" w:w="2160"/>
          </w:tcPr>
          <w:p>
            <w:r>
              <w:t>J.K. Rowling II</w:t>
            </w:r>
          </w:p>
        </w:tc>
        <w:tc>
          <w:tcPr>
            <w:tcW w:type="dxa" w:w="2160"/>
          </w:tcPr>
          <w:p>
            <w:r>
              <w:t>179</w:t>
            </w:r>
          </w:p>
        </w:tc>
        <w:tc>
          <w:tcPr>
            <w:tcW w:type="dxa" w:w="2160"/>
          </w:tcPr>
          <w:p>
            <w:r>
              <w:t>179</w:t>
            </w:r>
          </w:p>
        </w:tc>
      </w:tr>
      <w:tr>
        <w:tc>
          <w:tcPr>
            <w:tcW w:type="dxa" w:w="2160"/>
          </w:tcPr>
          <w:p>
            <w:r>
              <w:t>Heir of Fire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852</w:t>
            </w:r>
          </w:p>
        </w:tc>
        <w:tc>
          <w:tcPr>
            <w:tcW w:type="dxa" w:w="2160"/>
          </w:tcPr>
          <w:p>
            <w:r>
              <w:t>852</w:t>
            </w:r>
          </w:p>
        </w:tc>
      </w:tr>
      <w:tr>
        <w:tc>
          <w:tcPr>
            <w:tcW w:type="dxa" w:w="2160"/>
          </w:tcPr>
          <w:p>
            <w:r>
              <w:t>Helter Skelter</w:t>
            </w:r>
          </w:p>
        </w:tc>
        <w:tc>
          <w:tcPr>
            <w:tcW w:type="dxa" w:w="2160"/>
          </w:tcPr>
          <w:p>
            <w:r>
              <w:t>Vincent Bugliosi II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403</w:t>
            </w:r>
          </w:p>
        </w:tc>
      </w:tr>
      <w:tr>
        <w:tc>
          <w:tcPr>
            <w:tcW w:type="dxa" w:w="2160"/>
          </w:tcPr>
          <w:p>
            <w:r>
              <w:t>Hillbilly Elegy</w:t>
            </w:r>
          </w:p>
        </w:tc>
        <w:tc>
          <w:tcPr>
            <w:tcW w:type="dxa" w:w="2160"/>
          </w:tcPr>
          <w:p>
            <w:r>
              <w:t>J.D. Vance II</w:t>
            </w:r>
          </w:p>
        </w:tc>
        <w:tc>
          <w:tcPr>
            <w:tcW w:type="dxa" w:w="2160"/>
          </w:tcPr>
          <w:p>
            <w:r>
              <w:t>377</w:t>
            </w:r>
          </w:p>
        </w:tc>
        <w:tc>
          <w:tcPr>
            <w:tcW w:type="dxa" w:w="2160"/>
          </w:tcPr>
          <w:p>
            <w:r>
              <w:t>377</w:t>
            </w:r>
          </w:p>
        </w:tc>
      </w:tr>
      <w:tr>
        <w:tc>
          <w:tcPr>
            <w:tcW w:type="dxa" w:w="2160"/>
          </w:tcPr>
          <w:p>
            <w:r>
              <w:t>His &amp; Hers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823</w:t>
            </w:r>
          </w:p>
        </w:tc>
        <w:tc>
          <w:tcPr>
            <w:tcW w:type="dxa" w:w="2160"/>
          </w:tcPr>
          <w:p>
            <w:r>
              <w:t>823</w:t>
            </w:r>
          </w:p>
        </w:tc>
      </w:tr>
      <w:tr>
        <w:tc>
          <w:tcPr>
            <w:tcW w:type="dxa" w:w="2160"/>
          </w:tcPr>
          <w:p>
            <w:r>
              <w:t>Home Front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789</w:t>
            </w:r>
          </w:p>
        </w:tc>
        <w:tc>
          <w:tcPr>
            <w:tcW w:type="dxa" w:w="2160"/>
          </w:tcPr>
          <w:p>
            <w:r>
              <w:t>789</w:t>
            </w:r>
          </w:p>
        </w:tc>
      </w:tr>
      <w:tr>
        <w:tc>
          <w:tcPr>
            <w:tcW w:type="dxa" w:w="2160"/>
          </w:tcPr>
          <w:p>
            <w:r>
              <w:t>Homegoing</w:t>
            </w:r>
          </w:p>
        </w:tc>
        <w:tc>
          <w:tcPr>
            <w:tcW w:type="dxa" w:w="2160"/>
          </w:tcPr>
          <w:p>
            <w:r>
              <w:t>Yaa Gyasi II</w:t>
            </w:r>
          </w:p>
        </w:tc>
        <w:tc>
          <w:tcPr>
            <w:tcW w:type="dxa" w:w="2160"/>
          </w:tcPr>
          <w:p>
            <w:r>
              <w:t>480</w:t>
            </w:r>
          </w:p>
        </w:tc>
        <w:tc>
          <w:tcPr>
            <w:tcW w:type="dxa" w:w="2160"/>
          </w:tcPr>
          <w:p>
            <w:r>
              <w:t>480</w:t>
            </w:r>
          </w:p>
        </w:tc>
      </w:tr>
      <w:tr>
        <w:tc>
          <w:tcPr>
            <w:tcW w:type="dxa" w:w="2160"/>
          </w:tcPr>
          <w:p>
            <w:r>
              <w:t>Homo Deus: A Brief History of Tomorrow</w:t>
            </w:r>
          </w:p>
        </w:tc>
        <w:tc>
          <w:tcPr>
            <w:tcW w:type="dxa" w:w="2160"/>
          </w:tcPr>
          <w:p>
            <w:r>
              <w:t>Yuval Noah Harari II</w:t>
            </w:r>
          </w:p>
        </w:tc>
        <w:tc>
          <w:tcPr>
            <w:tcW w:type="dxa" w:w="2160"/>
          </w:tcPr>
          <w:p>
            <w:r>
              <w:t>131</w:t>
            </w:r>
          </w:p>
        </w:tc>
        <w:tc>
          <w:tcPr>
            <w:tcW w:type="dxa" w:w="2160"/>
          </w:tcPr>
          <w:p>
            <w:r>
              <w:t>131</w:t>
            </w:r>
          </w:p>
        </w:tc>
      </w:tr>
      <w:tr>
        <w:tc>
          <w:tcPr>
            <w:tcW w:type="dxa" w:w="2160"/>
          </w:tcPr>
          <w:p>
            <w:r>
              <w:t>Hooked: How to Build Habit-Forming Products</w:t>
            </w:r>
          </w:p>
        </w:tc>
        <w:tc>
          <w:tcPr>
            <w:tcW w:type="dxa" w:w="2160"/>
          </w:tcPr>
          <w:p>
            <w:r>
              <w:t>Nir Eyal II</w:t>
            </w:r>
          </w:p>
        </w:tc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128</w:t>
            </w:r>
          </w:p>
        </w:tc>
      </w:tr>
      <w:tr>
        <w:tc>
          <w:tcPr>
            <w:tcW w:type="dxa" w:w="2160"/>
          </w:tcPr>
          <w:p>
            <w:r>
              <w:t>Hot, Flat, and Crowded</w:t>
            </w:r>
          </w:p>
        </w:tc>
        <w:tc>
          <w:tcPr>
            <w:tcW w:type="dxa" w:w="2160"/>
          </w:tcPr>
          <w:p>
            <w:r>
              <w:t>Thomas L. Friedman II</w:t>
            </w:r>
          </w:p>
        </w:tc>
        <w:tc>
          <w:tcPr>
            <w:tcW w:type="dxa" w:w="2160"/>
          </w:tcPr>
          <w:p>
            <w:r>
              <w:t>433</w:t>
            </w:r>
          </w:p>
        </w:tc>
        <w:tc>
          <w:tcPr>
            <w:tcW w:type="dxa" w:w="2160"/>
          </w:tcPr>
          <w:p>
            <w:r>
              <w:t>433</w:t>
            </w:r>
          </w:p>
        </w:tc>
      </w:tr>
      <w:tr>
        <w:tc>
          <w:tcPr>
            <w:tcW w:type="dxa" w:w="2160"/>
          </w:tcPr>
          <w:p>
            <w:r>
              <w:t>House of Chains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956</w:t>
            </w:r>
          </w:p>
        </w:tc>
        <w:tc>
          <w:tcPr>
            <w:tcW w:type="dxa" w:w="2160"/>
          </w:tcPr>
          <w:p>
            <w:r>
              <w:t>956</w:t>
            </w:r>
          </w:p>
        </w:tc>
      </w:tr>
      <w:tr>
        <w:tc>
          <w:tcPr>
            <w:tcW w:type="dxa" w:w="2160"/>
          </w:tcPr>
          <w:p>
            <w:r>
              <w:t>How Innovation Works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547</w:t>
            </w:r>
          </w:p>
        </w:tc>
        <w:tc>
          <w:tcPr>
            <w:tcW w:type="dxa" w:w="2160"/>
          </w:tcPr>
          <w:p>
            <w:r>
              <w:t>547</w:t>
            </w:r>
          </w:p>
        </w:tc>
      </w:tr>
      <w:tr>
        <w:tc>
          <w:tcPr>
            <w:tcW w:type="dxa" w:w="2160"/>
          </w:tcPr>
          <w:p>
            <w:r>
              <w:t>How Long 'til Black Future Month?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996</w:t>
            </w:r>
          </w:p>
        </w:tc>
        <w:tc>
          <w:tcPr>
            <w:tcW w:type="dxa" w:w="2160"/>
          </w:tcPr>
          <w:p>
            <w:r>
              <w:t>996</w:t>
            </w:r>
          </w:p>
        </w:tc>
      </w:tr>
      <w:tr>
        <w:tc>
          <w:tcPr>
            <w:tcW w:type="dxa" w:w="2160"/>
          </w:tcPr>
          <w:p>
            <w:r>
              <w:t>How Not to Die</w:t>
            </w:r>
          </w:p>
        </w:tc>
        <w:tc>
          <w:tcPr>
            <w:tcW w:type="dxa" w:w="2160"/>
          </w:tcPr>
          <w:p>
            <w:r>
              <w:t>Michael Greger II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499</w:t>
            </w:r>
          </w:p>
        </w:tc>
      </w:tr>
      <w:tr>
        <w:tc>
          <w:tcPr>
            <w:tcW w:type="dxa" w:w="2160"/>
          </w:tcPr>
          <w:p>
            <w:r>
              <w:t>How the Mind Works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552</w:t>
            </w:r>
          </w:p>
        </w:tc>
        <w:tc>
          <w:tcPr>
            <w:tcW w:type="dxa" w:w="2160"/>
          </w:tcPr>
          <w:p>
            <w:r>
              <w:t>552</w:t>
            </w:r>
          </w:p>
        </w:tc>
      </w:tr>
      <w:tr>
        <w:tc>
          <w:tcPr>
            <w:tcW w:type="dxa" w:w="2160"/>
          </w:tcPr>
          <w:p>
            <w:r>
              <w:t>How to Make Coffee</w:t>
            </w:r>
          </w:p>
        </w:tc>
        <w:tc>
          <w:tcPr>
            <w:tcW w:type="dxa" w:w="2160"/>
          </w:tcPr>
          <w:p>
            <w:r>
              <w:t>Lani Kingston II</w:t>
            </w:r>
          </w:p>
        </w:tc>
        <w:tc>
          <w:tcPr>
            <w:tcW w:type="dxa" w:w="2160"/>
          </w:tcPr>
          <w:p>
            <w:r>
              <w:t>516</w:t>
            </w:r>
          </w:p>
        </w:tc>
        <w:tc>
          <w:tcPr>
            <w:tcW w:type="dxa" w:w="2160"/>
          </w:tcPr>
          <w:p>
            <w:r>
              <w:t>516</w:t>
            </w:r>
          </w:p>
        </w:tc>
      </w:tr>
      <w:tr>
        <w:tc>
          <w:tcPr>
            <w:tcW w:type="dxa" w:w="2160"/>
          </w:tcPr>
          <w:p>
            <w:r>
              <w:t>How to Win Friends and Influence People</w:t>
            </w:r>
          </w:p>
        </w:tc>
        <w:tc>
          <w:tcPr>
            <w:tcW w:type="dxa" w:w="2160"/>
          </w:tcPr>
          <w:p>
            <w:r>
              <w:t>Dale Carnegie II</w:t>
            </w:r>
          </w:p>
        </w:tc>
        <w:tc>
          <w:tcPr>
            <w:tcW w:type="dxa" w:w="2160"/>
          </w:tcPr>
          <w:p>
            <w:r>
              <w:t>167</w:t>
            </w:r>
          </w:p>
        </w:tc>
        <w:tc>
          <w:tcPr>
            <w:tcW w:type="dxa" w:w="2160"/>
          </w:tcPr>
          <w:p>
            <w:r>
              <w:t>167</w:t>
            </w:r>
          </w:p>
        </w:tc>
      </w:tr>
      <w:tr>
        <w:tc>
          <w:tcPr>
            <w:tcW w:type="dxa" w:w="2160"/>
          </w:tcPr>
          <w:p>
            <w:r>
              <w:t>Howl</w:t>
            </w:r>
          </w:p>
        </w:tc>
        <w:tc>
          <w:tcPr>
            <w:tcW w:type="dxa" w:w="2160"/>
          </w:tcPr>
          <w:p>
            <w:r>
              <w:t>Allen Ginsberg II</w:t>
            </w:r>
          </w:p>
        </w:tc>
        <w:tc>
          <w:tcPr>
            <w:tcW w:type="dxa" w:w="2160"/>
          </w:tcPr>
          <w:p>
            <w:r>
              <w:t>297</w:t>
            </w:r>
          </w:p>
        </w:tc>
        <w:tc>
          <w:tcPr>
            <w:tcW w:type="dxa" w:w="2160"/>
          </w:tcPr>
          <w:p>
            <w:r>
              <w:t>297</w:t>
            </w:r>
          </w:p>
        </w:tc>
      </w:tr>
      <w:tr>
        <w:tc>
          <w:tcPr>
            <w:tcW w:type="dxa" w:w="2160"/>
          </w:tcPr>
          <w:p>
            <w:r>
              <w:t>Hullabaloo in the Guava Orchard</w:t>
            </w:r>
          </w:p>
        </w:tc>
        <w:tc>
          <w:tcPr>
            <w:tcW w:type="dxa" w:w="2160"/>
          </w:tcPr>
          <w:p>
            <w:r>
              <w:t>Kiran Desai II</w:t>
            </w:r>
          </w:p>
        </w:tc>
        <w:tc>
          <w:tcPr>
            <w:tcW w:type="dxa" w:w="2160"/>
          </w:tcPr>
          <w:p>
            <w:r>
              <w:t>630</w:t>
            </w:r>
          </w:p>
        </w:tc>
        <w:tc>
          <w:tcPr>
            <w:tcW w:type="dxa" w:w="2160"/>
          </w:tcPr>
          <w:p>
            <w:r>
              <w:t>630</w:t>
            </w:r>
          </w:p>
        </w:tc>
      </w:tr>
      <w:tr>
        <w:tc>
          <w:tcPr>
            <w:tcW w:type="dxa" w:w="2160"/>
          </w:tcPr>
          <w:p>
            <w:r>
              <w:t>I Am a Strange Loop</w:t>
            </w:r>
          </w:p>
        </w:tc>
        <w:tc>
          <w:tcPr>
            <w:tcW w:type="dxa" w:w="2160"/>
          </w:tcPr>
          <w:p>
            <w:r>
              <w:t>Douglas R. Hofstadter II</w:t>
            </w:r>
          </w:p>
        </w:tc>
        <w:tc>
          <w:tcPr>
            <w:tcW w:type="dxa" w:w="2160"/>
          </w:tcPr>
          <w:p>
            <w:r>
              <w:t>559</w:t>
            </w:r>
          </w:p>
        </w:tc>
        <w:tc>
          <w:tcPr>
            <w:tcW w:type="dxa" w:w="2160"/>
          </w:tcPr>
          <w:p>
            <w:r>
              <w:t>559</w:t>
            </w:r>
          </w:p>
        </w:tc>
      </w:tr>
      <w:tr>
        <w:tc>
          <w:tcPr>
            <w:tcW w:type="dxa" w:w="2160"/>
          </w:tcPr>
          <w:p>
            <w:r>
              <w:t>I Know Who You Are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825</w:t>
            </w:r>
          </w:p>
        </w:tc>
        <w:tc>
          <w:tcPr>
            <w:tcW w:type="dxa" w:w="2160"/>
          </w:tcPr>
          <w:p>
            <w:r>
              <w:t>825</w:t>
            </w:r>
          </w:p>
        </w:tc>
      </w:tr>
      <w:tr>
        <w:tc>
          <w:tcPr>
            <w:tcW w:type="dxa" w:w="2160"/>
          </w:tcPr>
          <w:p>
            <w:r>
              <w:t>I Married a Communist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679</w:t>
            </w:r>
          </w:p>
        </w:tc>
        <w:tc>
          <w:tcPr>
            <w:tcW w:type="dxa" w:w="2160"/>
          </w:tcPr>
          <w:p>
            <w:r>
              <w:t>679</w:t>
            </w:r>
          </w:p>
        </w:tc>
      </w:tr>
      <w:tr>
        <w:tc>
          <w:tcPr>
            <w:tcW w:type="dxa" w:w="2160"/>
          </w:tcPr>
          <w:p>
            <w:r>
              <w:t>I Will Teach You to Be Rich</w:t>
            </w:r>
          </w:p>
        </w:tc>
        <w:tc>
          <w:tcPr>
            <w:tcW w:type="dxa" w:w="2160"/>
          </w:tcPr>
          <w:p>
            <w:r>
              <w:t>Ramit Sethi II</w:t>
            </w:r>
          </w:p>
        </w:tc>
        <w:tc>
          <w:tcPr>
            <w:tcW w:type="dxa" w:w="2160"/>
          </w:tcPr>
          <w:p>
            <w:r>
              <w:t>243</w:t>
            </w:r>
          </w:p>
        </w:tc>
        <w:tc>
          <w:tcPr>
            <w:tcW w:type="dxa" w:w="2160"/>
          </w:tcPr>
          <w:p>
            <w:r>
              <w:t>243</w:t>
            </w:r>
          </w:p>
        </w:tc>
      </w:tr>
      <w:tr>
        <w:tc>
          <w:tcPr>
            <w:tcW w:type="dxa" w:w="2160"/>
          </w:tcPr>
          <w:p>
            <w:r>
              <w:t>I Write What I Like</w:t>
            </w:r>
          </w:p>
        </w:tc>
        <w:tc>
          <w:tcPr>
            <w:tcW w:type="dxa" w:w="2160"/>
          </w:tcPr>
          <w:p>
            <w:r>
              <w:t>Steve Biko II</w:t>
            </w:r>
          </w:p>
        </w:tc>
        <w:tc>
          <w:tcPr>
            <w:tcW w:type="dxa" w:w="2160"/>
          </w:tcPr>
          <w:p>
            <w:r>
              <w:t>662</w:t>
            </w:r>
          </w:p>
        </w:tc>
        <w:tc>
          <w:tcPr>
            <w:tcW w:type="dxa" w:w="2160"/>
          </w:tcPr>
          <w:p>
            <w:r>
              <w:t>662</w:t>
            </w:r>
          </w:p>
        </w:tc>
      </w:tr>
      <w:tr>
        <w:tc>
          <w:tcPr>
            <w:tcW w:type="dxa" w:w="2160"/>
          </w:tcPr>
          <w:p>
            <w:r>
              <w:t>I'll Be Gone in the Dark</w:t>
            </w:r>
          </w:p>
        </w:tc>
        <w:tc>
          <w:tcPr>
            <w:tcW w:type="dxa" w:w="2160"/>
          </w:tcPr>
          <w:p>
            <w:r>
              <w:t>Michelle McNamara II</w:t>
            </w:r>
          </w:p>
        </w:tc>
        <w:tc>
          <w:tcPr>
            <w:tcW w:type="dxa" w:w="2160"/>
          </w:tcPr>
          <w:p>
            <w:r>
              <w:t>406</w:t>
            </w:r>
          </w:p>
        </w:tc>
        <w:tc>
          <w:tcPr>
            <w:tcW w:type="dxa" w:w="2160"/>
          </w:tcPr>
          <w:p>
            <w:r>
              <w:t>406</w:t>
            </w:r>
          </w:p>
        </w:tc>
      </w:tr>
      <w:tr>
        <w:tc>
          <w:tcPr>
            <w:tcW w:type="dxa" w:w="2160"/>
          </w:tcPr>
          <w:p>
            <w:r>
              <w:t>I, Robot</w:t>
            </w:r>
          </w:p>
        </w:tc>
        <w:tc>
          <w:tcPr>
            <w:tcW w:type="dxa" w:w="2160"/>
          </w:tcPr>
          <w:p>
            <w:r>
              <w:t>Isaac Asimov II</w:t>
            </w:r>
          </w:p>
        </w:tc>
        <w:tc>
          <w:tcPr>
            <w:tcW w:type="dxa" w:w="2160"/>
          </w:tcPr>
          <w:p>
            <w:r>
              <w:t>183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In a Dark, Dark Wood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815</w:t>
            </w:r>
          </w:p>
        </w:tc>
        <w:tc>
          <w:tcPr>
            <w:tcW w:type="dxa" w:w="2160"/>
          </w:tcPr>
          <w:p>
            <w:r>
              <w:t>815</w:t>
            </w:r>
          </w:p>
        </w:tc>
      </w:tr>
      <w:tr>
        <w:tc>
          <w:tcPr>
            <w:tcW w:type="dxa" w:w="2160"/>
          </w:tcPr>
          <w:p>
            <w:r>
              <w:t>In a Free State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641</w:t>
            </w:r>
          </w:p>
        </w:tc>
        <w:tc>
          <w:tcPr>
            <w:tcW w:type="dxa" w:w="2160"/>
          </w:tcPr>
          <w:p>
            <w:r>
              <w:t>641</w:t>
            </w:r>
          </w:p>
        </w:tc>
      </w:tr>
      <w:tr>
        <w:tc>
          <w:tcPr>
            <w:tcW w:type="dxa" w:w="2160"/>
          </w:tcPr>
          <w:p>
            <w:r>
              <w:t>In Cold Blood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401</w:t>
            </w:r>
          </w:p>
        </w:tc>
      </w:tr>
      <w:tr>
        <w:tc>
          <w:tcPr>
            <w:tcW w:type="dxa" w:w="2160"/>
          </w:tcPr>
          <w:p>
            <w:r>
              <w:t>In Defense of Food</w:t>
            </w:r>
          </w:p>
        </w:tc>
        <w:tc>
          <w:tcPr>
            <w:tcW w:type="dxa" w:w="2160"/>
          </w:tcPr>
          <w:p>
            <w:r>
              <w:t>Michael Pollan II</w:t>
            </w:r>
          </w:p>
        </w:tc>
        <w:tc>
          <w:tcPr>
            <w:tcW w:type="dxa" w:w="2160"/>
          </w:tcPr>
          <w:p>
            <w:r>
              <w:t>503</w:t>
            </w:r>
          </w:p>
        </w:tc>
        <w:tc>
          <w:tcPr>
            <w:tcW w:type="dxa" w:w="2160"/>
          </w:tcPr>
          <w:p>
            <w:r>
              <w:t>503</w:t>
            </w:r>
          </w:p>
        </w:tc>
      </w:tr>
      <w:tr>
        <w:tc>
          <w:tcPr>
            <w:tcW w:type="dxa" w:w="2160"/>
          </w:tcPr>
          <w:p>
            <w:r>
              <w:t>In Persuasion Nation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764</w:t>
            </w:r>
          </w:p>
        </w:tc>
        <w:tc>
          <w:tcPr>
            <w:tcW w:type="dxa" w:w="2160"/>
          </w:tcPr>
          <w:p>
            <w:r>
              <w:t>764</w:t>
            </w:r>
          </w:p>
        </w:tc>
      </w:tr>
      <w:tr>
        <w:tc>
          <w:tcPr>
            <w:tcW w:type="dxa" w:w="2160"/>
          </w:tcPr>
          <w:p>
            <w:r>
              <w:t>In Praise of Idleness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569</w:t>
            </w:r>
          </w:p>
        </w:tc>
        <w:tc>
          <w:tcPr>
            <w:tcW w:type="dxa" w:w="2160"/>
          </w:tcPr>
          <w:p>
            <w:r>
              <w:t>569</w:t>
            </w:r>
          </w:p>
        </w:tc>
      </w:tr>
      <w:tr>
        <w:tc>
          <w:tcPr>
            <w:tcW w:type="dxa" w:w="2160"/>
          </w:tcPr>
          <w:p>
            <w:r>
              <w:t>In the Garden of Beasts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391</w:t>
            </w:r>
          </w:p>
        </w:tc>
        <w:tc>
          <w:tcPr>
            <w:tcW w:type="dxa" w:w="2160"/>
          </w:tcPr>
          <w:p>
            <w:r>
              <w:t>391</w:t>
            </w:r>
          </w:p>
        </w:tc>
      </w:tr>
      <w:tr>
        <w:tc>
          <w:tcPr>
            <w:tcW w:type="dxa" w:w="2160"/>
          </w:tcPr>
          <w:p>
            <w:r>
              <w:t>In the Heart of the Country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656</w:t>
            </w:r>
          </w:p>
        </w:tc>
        <w:tc>
          <w:tcPr>
            <w:tcW w:type="dxa" w:w="2160"/>
          </w:tcPr>
          <w:p>
            <w:r>
              <w:t>656</w:t>
            </w:r>
          </w:p>
        </w:tc>
      </w:tr>
      <w:tr>
        <w:tc>
          <w:tcPr>
            <w:tcW w:type="dxa" w:w="2160"/>
          </w:tcPr>
          <w:p>
            <w:r>
              <w:t>Incidents in the Life of a Slave Girl</w:t>
            </w:r>
          </w:p>
        </w:tc>
        <w:tc>
          <w:tcPr>
            <w:tcW w:type="dxa" w:w="2160"/>
          </w:tcPr>
          <w:p>
            <w:r>
              <w:t>Harriet Jacobs II</w:t>
            </w:r>
          </w:p>
        </w:tc>
        <w:tc>
          <w:tcPr>
            <w:tcW w:type="dxa" w:w="2160"/>
          </w:tcPr>
          <w:p>
            <w:r>
              <w:t>373</w:t>
            </w:r>
          </w:p>
        </w:tc>
        <w:tc>
          <w:tcPr>
            <w:tcW w:type="dxa" w:w="2160"/>
          </w:tcPr>
          <w:p>
            <w:r>
              <w:t>373</w:t>
            </w:r>
          </w:p>
        </w:tc>
      </w:tr>
      <w:tr>
        <w:tc>
          <w:tcPr>
            <w:tcW w:type="dxa" w:w="2160"/>
          </w:tcPr>
          <w:p>
            <w:r>
              <w:t>Infinite Jest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294</w:t>
            </w:r>
          </w:p>
        </w:tc>
        <w:tc>
          <w:tcPr>
            <w:tcW w:type="dxa" w:w="2160"/>
          </w:tcPr>
          <w:p>
            <w:r>
              <w:t>294</w:t>
            </w:r>
          </w:p>
        </w:tc>
      </w:tr>
      <w:tr>
        <w:tc>
          <w:tcPr>
            <w:tcW w:type="dxa" w:w="2160"/>
          </w:tcPr>
          <w:p>
            <w:r>
              <w:t>Interaksi Manusia dan Komputer</w:t>
            </w:r>
          </w:p>
        </w:tc>
        <w:tc>
          <w:tcPr>
            <w:tcW w:type="dxa" w:w="2160"/>
          </w:tcPr>
          <w:p>
            <w:r>
              <w:t>HCI Expert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56</w:t>
            </w:r>
          </w:p>
        </w:tc>
      </w:tr>
      <w:tr>
        <w:tc>
          <w:tcPr>
            <w:tcW w:type="dxa" w:w="2160"/>
          </w:tcPr>
          <w:p>
            <w:r>
              <w:t>Internet of Things (IoT)</w:t>
            </w:r>
          </w:p>
        </w:tc>
        <w:tc>
          <w:tcPr>
            <w:tcW w:type="dxa" w:w="2160"/>
          </w:tcPr>
          <w:p>
            <w:r>
              <w:t>IoT Connect</w:t>
            </w:r>
          </w:p>
        </w:tc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73</w:t>
            </w:r>
          </w:p>
        </w:tc>
      </w:tr>
      <w:tr>
        <w:tc>
          <w:tcPr>
            <w:tcW w:type="dxa" w:w="2160"/>
          </w:tcPr>
          <w:p>
            <w:r>
              <w:t>Interpreter of Maladies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631</w:t>
            </w:r>
          </w:p>
        </w:tc>
        <w:tc>
          <w:tcPr>
            <w:tcW w:type="dxa" w:w="2160"/>
          </w:tcPr>
          <w:p>
            <w:r>
              <w:t>631</w:t>
            </w:r>
          </w:p>
        </w:tc>
      </w:tr>
      <w:tr>
        <w:tc>
          <w:tcPr>
            <w:tcW w:type="dxa" w:w="2160"/>
          </w:tcPr>
          <w:p>
            <w:r>
              <w:t>Interview with the Vampire</w:t>
            </w:r>
          </w:p>
        </w:tc>
        <w:tc>
          <w:tcPr>
            <w:tcW w:type="dxa" w:w="2160"/>
          </w:tcPr>
          <w:p>
            <w:r>
              <w:t>Anne Rice II</w:t>
            </w:r>
          </w:p>
        </w:tc>
        <w:tc>
          <w:tcPr>
            <w:tcW w:type="dxa" w:w="2160"/>
          </w:tcPr>
          <w:p>
            <w:r>
              <w:t>314</w:t>
            </w:r>
          </w:p>
        </w:tc>
        <w:tc>
          <w:tcPr>
            <w:tcW w:type="dxa" w:w="2160"/>
          </w:tcPr>
          <w:p>
            <w:r>
              <w:t>314</w:t>
            </w:r>
          </w:p>
        </w:tc>
      </w:tr>
      <w:tr>
        <w:tc>
          <w:tcPr>
            <w:tcW w:type="dxa" w:w="2160"/>
          </w:tcPr>
          <w:p>
            <w:r>
              <w:t>Into the Water</w:t>
            </w:r>
          </w:p>
        </w:tc>
        <w:tc>
          <w:tcPr>
            <w:tcW w:type="dxa" w:w="2160"/>
          </w:tcPr>
          <w:p>
            <w:r>
              <w:t>Paula Hawkins II</w:t>
            </w:r>
          </w:p>
        </w:tc>
        <w:tc>
          <w:tcPr>
            <w:tcW w:type="dxa" w:w="2160"/>
          </w:tcPr>
          <w:p>
            <w:r>
              <w:t>812</w:t>
            </w:r>
          </w:p>
        </w:tc>
        <w:tc>
          <w:tcPr>
            <w:tcW w:type="dxa" w:w="2160"/>
          </w:tcPr>
          <w:p>
            <w:r>
              <w:t>812</w:t>
            </w:r>
          </w:p>
        </w:tc>
      </w:tr>
      <w:tr>
        <w:tc>
          <w:tcPr>
            <w:tcW w:type="dxa" w:w="2160"/>
          </w:tcPr>
          <w:p>
            <w:r>
              <w:t>Into the Wild</w:t>
            </w:r>
          </w:p>
        </w:tc>
        <w:tc>
          <w:tcPr>
            <w:tcW w:type="dxa" w:w="2160"/>
          </w:tcPr>
          <w:p>
            <w:r>
              <w:t>Jon Krakauer II</w:t>
            </w:r>
          </w:p>
        </w:tc>
        <w:tc>
          <w:tcPr>
            <w:tcW w:type="dxa" w:w="2160"/>
          </w:tcPr>
          <w:p>
            <w:r>
              <w:t>380</w:t>
            </w:r>
          </w:p>
        </w:tc>
        <w:tc>
          <w:tcPr>
            <w:tcW w:type="dxa" w:w="2160"/>
          </w:tcPr>
          <w:p>
            <w:r>
              <w:t>380</w:t>
            </w:r>
          </w:p>
        </w:tc>
      </w:tr>
      <w:tr>
        <w:tc>
          <w:tcPr>
            <w:tcW w:type="dxa" w:w="2160"/>
          </w:tcPr>
          <w:p>
            <w:r>
              <w:t>Into Thin Air</w:t>
            </w:r>
          </w:p>
        </w:tc>
        <w:tc>
          <w:tcPr>
            <w:tcW w:type="dxa" w:w="2160"/>
          </w:tcPr>
          <w:p>
            <w:r>
              <w:t>Jon Krakauer II</w:t>
            </w:r>
          </w:p>
        </w:tc>
        <w:tc>
          <w:tcPr>
            <w:tcW w:type="dxa" w:w="2160"/>
          </w:tcPr>
          <w:p>
            <w:r>
              <w:t>381</w:t>
            </w:r>
          </w:p>
        </w:tc>
        <w:tc>
          <w:tcPr>
            <w:tcW w:type="dxa" w:w="2160"/>
          </w:tcPr>
          <w:p>
            <w:r>
              <w:t>381</w:t>
            </w:r>
          </w:p>
        </w:tc>
      </w:tr>
      <w:tr>
        <w:tc>
          <w:tcPr>
            <w:tcW w:type="dxa" w:w="2160"/>
          </w:tcPr>
          <w:p>
            <w:r>
              <w:t>Introduction to Algorithms</w:t>
            </w:r>
          </w:p>
        </w:tc>
        <w:tc>
          <w:tcPr>
            <w:tcW w:type="dxa" w:w="2160"/>
          </w:tcPr>
          <w:p>
            <w:r>
              <w:t>Thomas H. Cormen II</w:t>
            </w:r>
          </w:p>
        </w:tc>
        <w:tc>
          <w:tcPr>
            <w:tcW w:type="dxa" w:w="2160"/>
          </w:tcPr>
          <w:p>
            <w:r>
              <w:t>145</w:t>
            </w:r>
          </w:p>
        </w:tc>
        <w:tc>
          <w:tcPr>
            <w:tcW w:type="dxa" w:w="2160"/>
          </w:tcPr>
          <w:p>
            <w:r>
              <w:t>145</w:t>
            </w:r>
          </w:p>
        </w:tc>
      </w:tr>
      <w:tr>
        <w:tc>
          <w:tcPr>
            <w:tcW w:type="dxa" w:w="2160"/>
          </w:tcPr>
          <w:p>
            <w:r>
              <w:t>Investasi Saham untuk Pemula</w:t>
            </w:r>
          </w:p>
        </w:tc>
        <w:tc>
          <w:tcPr>
            <w:tcW w:type="dxa" w:w="2160"/>
          </w:tcPr>
          <w:p>
            <w:r>
              <w:t>Stock Trader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Invisible Man</w:t>
            </w:r>
          </w:p>
        </w:tc>
        <w:tc>
          <w:tcPr>
            <w:tcW w:type="dxa" w:w="2160"/>
          </w:tcPr>
          <w:p>
            <w:r>
              <w:t>Ralph Ellison II</w:t>
            </w:r>
          </w:p>
        </w:tc>
        <w:tc>
          <w:tcPr>
            <w:tcW w:type="dxa" w:w="2160"/>
          </w:tcPr>
          <w:p>
            <w:r>
              <w:t>368</w:t>
            </w:r>
          </w:p>
        </w:tc>
        <w:tc>
          <w:tcPr>
            <w:tcW w:type="dxa" w:w="2160"/>
          </w:tcPr>
          <w:p>
            <w:r>
              <w:t>368</w:t>
            </w:r>
          </w:p>
        </w:tc>
      </w:tr>
      <w:tr>
        <w:tc>
          <w:tcPr>
            <w:tcW w:type="dxa" w:w="2160"/>
          </w:tcPr>
          <w:p>
            <w:r>
              <w:t>Iron Council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986</w:t>
            </w:r>
          </w:p>
        </w:tc>
        <w:tc>
          <w:tcPr>
            <w:tcW w:type="dxa" w:w="2160"/>
          </w:tcPr>
          <w:p>
            <w:r>
              <w:t>986</w:t>
            </w:r>
          </w:p>
        </w:tc>
      </w:tr>
      <w:tr>
        <w:tc>
          <w:tcPr>
            <w:tcW w:type="dxa" w:w="2160"/>
          </w:tcPr>
          <w:p>
            <w:r>
              <w:t>Iron Flame</w:t>
            </w:r>
          </w:p>
        </w:tc>
        <w:tc>
          <w:tcPr>
            <w:tcW w:type="dxa" w:w="2160"/>
          </w:tcPr>
          <w:p>
            <w:r>
              <w:t>Rebecca Yarros II</w:t>
            </w:r>
          </w:p>
        </w:tc>
        <w:tc>
          <w:tcPr>
            <w:tcW w:type="dxa" w:w="2160"/>
          </w:tcPr>
          <w:p>
            <w:r>
              <w:t>893</w:t>
            </w:r>
          </w:p>
        </w:tc>
        <w:tc>
          <w:tcPr>
            <w:tcW w:type="dxa" w:w="2160"/>
          </w:tcPr>
          <w:p>
            <w:r>
              <w:t>893</w:t>
            </w:r>
          </w:p>
        </w:tc>
      </w:tr>
      <w:tr>
        <w:tc>
          <w:tcPr>
            <w:tcW w:type="dxa" w:w="2160"/>
          </w:tcPr>
          <w:p>
            <w:r>
              <w:t>Iron John</w:t>
            </w:r>
          </w:p>
        </w:tc>
        <w:tc>
          <w:tcPr>
            <w:tcW w:type="dxa" w:w="2160"/>
          </w:tcPr>
          <w:p>
            <w:r>
              <w:t>Robert Bly II</w:t>
            </w:r>
          </w:p>
        </w:tc>
        <w:tc>
          <w:tcPr>
            <w:tcW w:type="dxa" w:w="2160"/>
          </w:tcPr>
          <w:p>
            <w:r>
              <w:t>577</w:t>
            </w:r>
          </w:p>
        </w:tc>
        <w:tc>
          <w:tcPr>
            <w:tcW w:type="dxa" w:w="2160"/>
          </w:tcPr>
          <w:p>
            <w:r>
              <w:t>577</w:t>
            </w:r>
          </w:p>
        </w:tc>
      </w:tr>
      <w:tr>
        <w:tc>
          <w:tcPr>
            <w:tcW w:type="dxa" w:w="2160"/>
          </w:tcPr>
          <w:p>
            <w:r>
              <w:t>Isaac's Storm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389</w:t>
            </w:r>
          </w:p>
        </w:tc>
        <w:tc>
          <w:tcPr>
            <w:tcW w:type="dxa" w:w="2160"/>
          </w:tcPr>
          <w:p>
            <w:r>
              <w:t>389</w:t>
            </w:r>
          </w:p>
        </w:tc>
      </w:tr>
      <w:tr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309</w:t>
            </w:r>
          </w:p>
        </w:tc>
        <w:tc>
          <w:tcPr>
            <w:tcW w:type="dxa" w:w="2160"/>
          </w:tcPr>
          <w:p>
            <w:r>
              <w:t>309</w:t>
            </w:r>
          </w:p>
        </w:tc>
      </w:tr>
      <w:tr>
        <w:tc>
          <w:tcPr>
            <w:tcW w:type="dxa" w:w="2160"/>
          </w:tcPr>
          <w:p>
            <w:r>
              <w:t>ITIL Foundation</w:t>
            </w:r>
          </w:p>
        </w:tc>
        <w:tc>
          <w:tcPr>
            <w:tcW w:type="dxa" w:w="2160"/>
          </w:tcPr>
          <w:p>
            <w:r>
              <w:t>ITIL Expert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84</w:t>
            </w:r>
          </w:p>
        </w:tc>
      </w:tr>
      <w:tr>
        <w:tc>
          <w:tcPr>
            <w:tcW w:type="dxa" w:w="2160"/>
          </w:tcPr>
          <w:p>
            <w:r>
              <w:t>Jane Eyre</w:t>
            </w:r>
          </w:p>
        </w:tc>
        <w:tc>
          <w:tcPr>
            <w:tcW w:type="dxa" w:w="2160"/>
          </w:tcPr>
          <w:p>
            <w:r>
              <w:t>Charlotte Brontë II</w:t>
            </w:r>
          </w:p>
        </w:tc>
        <w:tc>
          <w:tcPr>
            <w:tcW w:type="dxa" w:w="2160"/>
          </w:tcPr>
          <w:p>
            <w:r>
              <w:t>322</w:t>
            </w:r>
          </w:p>
        </w:tc>
        <w:tc>
          <w:tcPr>
            <w:tcW w:type="dxa" w:w="2160"/>
          </w:tcPr>
          <w:p>
            <w:r>
              <w:t>322</w:t>
            </w:r>
          </w:p>
        </w:tc>
      </w:tr>
      <w:tr>
        <w:tc>
          <w:tcPr>
            <w:tcW w:type="dxa" w:w="2160"/>
          </w:tcPr>
          <w:p>
            <w:r>
              <w:t>Jaringan Komputer untuk Pemula</w:t>
            </w:r>
          </w:p>
        </w:tc>
        <w:tc>
          <w:tcPr>
            <w:tcW w:type="dxa" w:w="2160"/>
          </w:tcPr>
          <w:p>
            <w:r>
              <w:t>Neti Work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Jaringan Saraf Tiruan</w:t>
            </w:r>
          </w:p>
        </w:tc>
        <w:tc>
          <w:tcPr>
            <w:tcW w:type="dxa" w:w="2160"/>
          </w:tcPr>
          <w:p>
            <w:r>
              <w:t>Neura Net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49</w:t>
            </w:r>
          </w:p>
        </w:tc>
      </w:tr>
      <w:tr>
        <w:tc>
          <w:tcPr>
            <w:tcW w:type="dxa" w:w="2160"/>
          </w:tcPr>
          <w:p>
            <w:r>
              <w:t>Jonathan Strange &amp; Mr Norrell</w:t>
            </w:r>
          </w:p>
        </w:tc>
        <w:tc>
          <w:tcPr>
            <w:tcW w:type="dxa" w:w="2160"/>
          </w:tcPr>
          <w:p>
            <w:r>
              <w:t>Susanna Clarke II</w:t>
            </w:r>
          </w:p>
        </w:tc>
        <w:tc>
          <w:tcPr>
            <w:tcW w:type="dxa" w:w="2160"/>
          </w:tcPr>
          <w:p>
            <w:r>
              <w:t>981</w:t>
            </w:r>
          </w:p>
        </w:tc>
        <w:tc>
          <w:tcPr>
            <w:tcW w:type="dxa" w:w="2160"/>
          </w:tcPr>
          <w:p>
            <w:r>
              <w:t>981</w:t>
            </w:r>
          </w:p>
        </w:tc>
      </w:tr>
      <w:tr>
        <w:tc>
          <w:tcPr>
            <w:tcW w:type="dxa" w:w="2160"/>
          </w:tcPr>
          <w:p>
            <w:r>
              <w:t>Joshua Then and Now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609</w:t>
            </w:r>
          </w:p>
        </w:tc>
        <w:tc>
          <w:tcPr>
            <w:tcW w:type="dxa" w:w="2160"/>
          </w:tcPr>
          <w:p>
            <w:r>
              <w:t>609</w:t>
            </w:r>
          </w:p>
        </w:tc>
      </w:tr>
      <w:tr>
        <w:tc>
          <w:tcPr>
            <w:tcW w:type="dxa" w:w="2160"/>
          </w:tcPr>
          <w:p>
            <w:r>
              <w:t>Journey to the Center of the Earth</w:t>
            </w:r>
          </w:p>
        </w:tc>
        <w:tc>
          <w:tcPr>
            <w:tcW w:type="dxa" w:w="2160"/>
          </w:tcPr>
          <w:p>
            <w:r>
              <w:t>Jules Verne II</w:t>
            </w:r>
          </w:p>
        </w:tc>
        <w:tc>
          <w:tcPr>
            <w:tcW w:type="dxa" w:w="2160"/>
          </w:tcPr>
          <w:p>
            <w:r>
              <w:t>341</w:t>
            </w:r>
          </w:p>
        </w:tc>
        <w:tc>
          <w:tcPr>
            <w:tcW w:type="dxa" w:w="2160"/>
          </w:tcPr>
          <w:p>
            <w:r>
              <w:t>341</w:t>
            </w:r>
          </w:p>
        </w:tc>
      </w:tr>
      <w:tr>
        <w:tc>
          <w:tcPr>
            <w:tcW w:type="dxa" w:w="2160"/>
          </w:tcPr>
          <w:p>
            <w:r>
              <w:t>Journey Under the Midnight Sun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807</w:t>
            </w:r>
          </w:p>
        </w:tc>
        <w:tc>
          <w:tcPr>
            <w:tcW w:type="dxa" w:w="2160"/>
          </w:tcPr>
          <w:p>
            <w:r>
              <w:t>807</w:t>
            </w:r>
          </w:p>
        </w:tc>
      </w:tr>
      <w:tr>
        <w:tc>
          <w:tcPr>
            <w:tcW w:type="dxa" w:w="2160"/>
          </w:tcPr>
          <w:p>
            <w:r>
              <w:t>July's People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664</w:t>
            </w:r>
          </w:p>
        </w:tc>
        <w:tc>
          <w:tcPr>
            <w:tcW w:type="dxa" w:w="2160"/>
          </w:tcPr>
          <w:p>
            <w:r>
              <w:t>664</w:t>
            </w:r>
          </w:p>
        </w:tc>
      </w:tr>
      <w:tr>
        <w:tc>
          <w:tcPr>
            <w:tcW w:type="dxa" w:w="2160"/>
          </w:tcPr>
          <w:p>
            <w:r>
              <w:t>Just Mercy</w:t>
            </w:r>
          </w:p>
        </w:tc>
        <w:tc>
          <w:tcPr>
            <w:tcW w:type="dxa" w:w="2160"/>
          </w:tcPr>
          <w:p>
            <w:r>
              <w:t>Bryan Stevenson II</w:t>
            </w:r>
          </w:p>
        </w:tc>
        <w:tc>
          <w:tcPr>
            <w:tcW w:type="dxa" w:w="2160"/>
          </w:tcPr>
          <w:p>
            <w:r>
              <w:t>376</w:t>
            </w:r>
          </w:p>
        </w:tc>
        <w:tc>
          <w:tcPr>
            <w:tcW w:type="dxa" w:w="2160"/>
          </w:tcPr>
          <w:p>
            <w:r>
              <w:t>376</w:t>
            </w:r>
          </w:p>
        </w:tc>
      </w:tr>
      <w:tr>
        <w:tc>
          <w:tcPr>
            <w:tcW w:type="dxa" w:w="2160"/>
          </w:tcPr>
          <w:p>
            <w:r>
              <w:t>Keamanan Siber 101</w:t>
            </w:r>
          </w:p>
        </w:tc>
        <w:tc>
          <w:tcPr>
            <w:tcW w:type="dxa" w:w="2160"/>
          </w:tcPr>
          <w:p>
            <w:r>
              <w:t>Cyber Safe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Killers of the Flower Moon</w:t>
            </w:r>
          </w:p>
        </w:tc>
        <w:tc>
          <w:tcPr>
            <w:tcW w:type="dxa" w:w="2160"/>
          </w:tcPr>
          <w:p>
            <w:r>
              <w:t>David Grann II</w:t>
            </w:r>
          </w:p>
        </w:tc>
        <w:tc>
          <w:tcPr>
            <w:tcW w:type="dxa" w:w="2160"/>
          </w:tcPr>
          <w:p>
            <w:r>
              <w:t>407</w:t>
            </w:r>
          </w:p>
        </w:tc>
        <w:tc>
          <w:tcPr>
            <w:tcW w:type="dxa" w:w="2160"/>
          </w:tcPr>
          <w:p>
            <w:r>
              <w:t>407</w:t>
            </w:r>
          </w:p>
        </w:tc>
      </w:tr>
      <w:tr>
        <w:tc>
          <w:tcPr>
            <w:tcW w:type="dxa" w:w="2160"/>
          </w:tcPr>
          <w:p>
            <w:r>
              <w:t>King of Scars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868</w:t>
            </w:r>
          </w:p>
        </w:tc>
        <w:tc>
          <w:tcPr>
            <w:tcW w:type="dxa" w:w="2160"/>
          </w:tcPr>
          <w:p>
            <w:r>
              <w:t>868</w:t>
            </w:r>
          </w:p>
        </w:tc>
      </w:tr>
      <w:tr>
        <w:tc>
          <w:tcPr>
            <w:tcW w:type="dxa" w:w="2160"/>
          </w:tcPr>
          <w:p>
            <w:r>
              <w:t>King's Cage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876</w:t>
            </w:r>
          </w:p>
        </w:tc>
        <w:tc>
          <w:tcPr>
            <w:tcW w:type="dxa" w:w="2160"/>
          </w:tcPr>
          <w:p>
            <w:r>
              <w:t>876</w:t>
            </w:r>
          </w:p>
        </w:tc>
      </w:tr>
      <w:tr>
        <w:tc>
          <w:tcPr>
            <w:tcW w:type="dxa" w:w="2160"/>
          </w:tcPr>
          <w:p>
            <w:r>
              <w:t>King, Warrior, Magician, Lover</w:t>
            </w:r>
          </w:p>
        </w:tc>
        <w:tc>
          <w:tcPr>
            <w:tcW w:type="dxa" w:w="2160"/>
          </w:tcPr>
          <w:p>
            <w:r>
              <w:t>Robert Moore II</w:t>
            </w:r>
          </w:p>
        </w:tc>
        <w:tc>
          <w:tcPr>
            <w:tcW w:type="dxa" w:w="2160"/>
          </w:tcPr>
          <w:p>
            <w:r>
              <w:t>578</w:t>
            </w:r>
          </w:p>
        </w:tc>
        <w:tc>
          <w:tcPr>
            <w:tcW w:type="dxa" w:w="2160"/>
          </w:tcPr>
          <w:p>
            <w:r>
              <w:t>578</w:t>
            </w:r>
          </w:p>
        </w:tc>
      </w:tr>
      <w:tr>
        <w:tc>
          <w:tcPr>
            <w:tcW w:type="dxa" w:w="2160"/>
          </w:tcPr>
          <w:p>
            <w:r>
              <w:t>Kingdom of Ash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856</w:t>
            </w:r>
          </w:p>
        </w:tc>
        <w:tc>
          <w:tcPr>
            <w:tcW w:type="dxa" w:w="2160"/>
          </w:tcPr>
          <w:p>
            <w:r>
              <w:t>856</w:t>
            </w:r>
          </w:p>
        </w:tc>
      </w:tr>
      <w:tr>
        <w:tc>
          <w:tcPr>
            <w:tcW w:type="dxa" w:w="2160"/>
          </w:tcPr>
          <w:p>
            <w:r>
              <w:t>Knife of Dreams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948</w:t>
            </w:r>
          </w:p>
        </w:tc>
        <w:tc>
          <w:tcPr>
            <w:tcW w:type="dxa" w:w="2160"/>
          </w:tcPr>
          <w:p>
            <w:r>
              <w:t>948</w:t>
            </w:r>
          </w:p>
        </w:tc>
      </w:tr>
      <w:tr>
        <w:tc>
          <w:tcPr>
            <w:tcW w:type="dxa" w:w="2160"/>
          </w:tcPr>
          <w:p>
            <w:r>
              <w:t>Kompilator: Prinsip dan Praktek</w:t>
            </w:r>
          </w:p>
        </w:tc>
        <w:tc>
          <w:tcPr>
            <w:tcW w:type="dxa" w:w="2160"/>
          </w:tcPr>
          <w:p>
            <w:r>
              <w:t>Dragon Author</w:t>
            </w:r>
          </w:p>
        </w:tc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54</w:t>
            </w:r>
          </w:p>
        </w:tc>
      </w:tr>
      <w:tr>
        <w:tc>
          <w:tcPr>
            <w:tcW w:type="dxa" w:w="2160"/>
          </w:tcPr>
          <w:p>
            <w:r>
              <w:t>Komputasi Awan Hibrida</w:t>
            </w:r>
          </w:p>
        </w:tc>
        <w:tc>
          <w:tcPr>
            <w:tcW w:type="dxa" w:w="2160"/>
          </w:tcPr>
          <w:p>
            <w:r>
              <w:t>Hybrid Cloud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Kraken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987</w:t>
            </w:r>
          </w:p>
        </w:tc>
        <w:tc>
          <w:tcPr>
            <w:tcW w:type="dxa" w:w="2160"/>
          </w:tcPr>
          <w:p>
            <w:r>
              <w:t>987</w:t>
            </w:r>
          </w:p>
        </w:tc>
      </w:tr>
      <w:tr>
        <w:tc>
          <w:tcPr>
            <w:tcW w:type="dxa" w:w="2160"/>
          </w:tcPr>
          <w:p>
            <w:r>
              <w:t>Last Argument of Kings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965</w:t>
            </w:r>
          </w:p>
        </w:tc>
        <w:tc>
          <w:tcPr>
            <w:tcW w:type="dxa" w:w="2160"/>
          </w:tcPr>
          <w:p>
            <w:r>
              <w:t>965</w:t>
            </w:r>
          </w:p>
        </w:tc>
      </w:tr>
      <w:tr>
        <w:tc>
          <w:tcPr>
            <w:tcW w:type="dxa" w:w="2160"/>
          </w:tcPr>
          <w:p>
            <w:r>
              <w:t>Last Man in Tower</w:t>
            </w:r>
          </w:p>
        </w:tc>
        <w:tc>
          <w:tcPr>
            <w:tcW w:type="dxa" w:w="2160"/>
          </w:tcPr>
          <w:p>
            <w:r>
              <w:t>Aravind Adiga II</w:t>
            </w:r>
          </w:p>
        </w:tc>
        <w:tc>
          <w:tcPr>
            <w:tcW w:type="dxa" w:w="2160"/>
          </w:tcPr>
          <w:p>
            <w:r>
              <w:t>627</w:t>
            </w:r>
          </w:p>
        </w:tc>
        <w:tc>
          <w:tcPr>
            <w:tcW w:type="dxa" w:w="2160"/>
          </w:tcPr>
          <w:p>
            <w:r>
              <w:t>627</w:t>
            </w:r>
          </w:p>
        </w:tc>
      </w:tr>
      <w:tr>
        <w:tc>
          <w:tcPr>
            <w:tcW w:type="dxa" w:w="2160"/>
          </w:tcPr>
          <w:p>
            <w:r>
              <w:t>Leaders Eat Last</w:t>
            </w:r>
          </w:p>
        </w:tc>
        <w:tc>
          <w:tcPr>
            <w:tcW w:type="dxa" w:w="2160"/>
          </w:tcPr>
          <w:p>
            <w:r>
              <w:t>Simon Sinek II</w:t>
            </w:r>
          </w:p>
        </w:tc>
        <w:tc>
          <w:tcPr>
            <w:tcW w:type="dxa" w:w="2160"/>
          </w:tcPr>
          <w:p>
            <w:r>
              <w:t>233</w:t>
            </w:r>
          </w:p>
        </w:tc>
        <w:tc>
          <w:tcPr>
            <w:tcW w:type="dxa" w:w="2160"/>
          </w:tcPr>
          <w:p>
            <w:r>
              <w:t>233</w:t>
            </w:r>
          </w:p>
        </w:tc>
      </w:tr>
      <w:tr>
        <w:tc>
          <w:tcPr>
            <w:tcW w:type="dxa" w:w="2160"/>
          </w:tcPr>
          <w:p>
            <w:r>
              <w:t>Learning Web Design</w:t>
            </w:r>
          </w:p>
        </w:tc>
        <w:tc>
          <w:tcPr>
            <w:tcW w:type="dxa" w:w="2160"/>
          </w:tcPr>
          <w:p>
            <w:r>
              <w:t>Jennifer Robbins II</w:t>
            </w:r>
          </w:p>
        </w:tc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154</w:t>
            </w:r>
          </w:p>
        </w:tc>
      </w:tr>
      <w:tr>
        <w:tc>
          <w:tcPr>
            <w:tcW w:type="dxa" w:w="2160"/>
          </w:tcPr>
          <w:p>
            <w:r>
              <w:t>Leaven of Malice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603</w:t>
            </w:r>
          </w:p>
        </w:tc>
        <w:tc>
          <w:tcPr>
            <w:tcW w:type="dxa" w:w="2160"/>
          </w:tcPr>
          <w:p>
            <w:r>
              <w:t>603</w:t>
            </w:r>
          </w:p>
        </w:tc>
      </w:tr>
      <w:tr>
        <w:tc>
          <w:tcPr>
            <w:tcW w:type="dxa" w:w="2160"/>
          </w:tcPr>
          <w:p>
            <w:r>
              <w:t>Leaves of Grass</w:t>
            </w:r>
          </w:p>
        </w:tc>
        <w:tc>
          <w:tcPr>
            <w:tcW w:type="dxa" w:w="2160"/>
          </w:tcPr>
          <w:p>
            <w:r>
              <w:t>Walt Whitman II</w:t>
            </w:r>
          </w:p>
        </w:tc>
        <w:tc>
          <w:tcPr>
            <w:tcW w:type="dxa" w:w="2160"/>
          </w:tcPr>
          <w:p>
            <w:r>
              <w:t>280</w:t>
            </w:r>
          </w:p>
        </w:tc>
        <w:tc>
          <w:tcPr>
            <w:tcW w:type="dxa" w:w="2160"/>
          </w:tcPr>
          <w:p>
            <w:r>
              <w:t>280</w:t>
            </w:r>
          </w:p>
        </w:tc>
      </w:tr>
      <w:tr>
        <w:tc>
          <w:tcPr>
            <w:tcW w:type="dxa" w:w="2160"/>
          </w:tcPr>
          <w:p>
            <w:r>
              <w:t>Legion: The Many Lives of Stephen Leeds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934</w:t>
            </w:r>
          </w:p>
        </w:tc>
        <w:tc>
          <w:tcPr>
            <w:tcW w:type="dxa" w:w="2160"/>
          </w:tcPr>
          <w:p>
            <w:r>
              <w:t>934</w:t>
            </w:r>
          </w:p>
        </w:tc>
      </w:tr>
      <w:tr>
        <w:tc>
          <w:tcPr>
            <w:tcW w:type="dxa" w:w="2160"/>
          </w:tcPr>
          <w:p>
            <w:r>
              <w:t>Les Misérables</w:t>
            </w:r>
          </w:p>
        </w:tc>
        <w:tc>
          <w:tcPr>
            <w:tcW w:type="dxa" w:w="2160"/>
          </w:tcPr>
          <w:p>
            <w:r>
              <w:t>Victor Hugo II</w:t>
            </w:r>
          </w:p>
        </w:tc>
        <w:tc>
          <w:tcPr>
            <w:tcW w:type="dxa" w:w="2160"/>
          </w:tcPr>
          <w:p>
            <w:r>
              <w:t>346</w:t>
            </w:r>
          </w:p>
        </w:tc>
        <w:tc>
          <w:tcPr>
            <w:tcW w:type="dxa" w:w="2160"/>
          </w:tcPr>
          <w:p>
            <w:r>
              <w:t>346</w:t>
            </w:r>
          </w:p>
        </w:tc>
      </w:tr>
      <w:tr>
        <w:tc>
          <w:tcPr>
            <w:tcW w:type="dxa" w:w="2160"/>
          </w:tcPr>
          <w:p>
            <w:r>
              <w:t>Less</w:t>
            </w:r>
          </w:p>
        </w:tc>
        <w:tc>
          <w:tcPr>
            <w:tcW w:type="dxa" w:w="2160"/>
          </w:tcPr>
          <w:p>
            <w:r>
              <w:t>Andrew Sean Greer II</w:t>
            </w:r>
          </w:p>
        </w:tc>
        <w:tc>
          <w:tcPr>
            <w:tcW w:type="dxa" w:w="2160"/>
          </w:tcPr>
          <w:p>
            <w:r>
              <w:t>766</w:t>
            </w:r>
          </w:p>
        </w:tc>
        <w:tc>
          <w:tcPr>
            <w:tcW w:type="dxa" w:w="2160"/>
          </w:tcPr>
          <w:p>
            <w:r>
              <w:t>766</w:t>
            </w:r>
          </w:p>
        </w:tc>
      </w:tr>
      <w:tr>
        <w:tc>
          <w:tcPr>
            <w:tcW w:type="dxa" w:w="2160"/>
          </w:tcPr>
          <w:p>
            <w:r>
              <w:t>Letters from a Stoic</w:t>
            </w:r>
          </w:p>
        </w:tc>
        <w:tc>
          <w:tcPr>
            <w:tcW w:type="dxa" w:w="2160"/>
          </w:tcPr>
          <w:p>
            <w:r>
              <w:t>Seneca II</w:t>
            </w:r>
          </w:p>
        </w:tc>
        <w:tc>
          <w:tcPr>
            <w:tcW w:type="dxa" w:w="2160"/>
          </w:tcPr>
          <w:p>
            <w:r>
              <w:t>252</w:t>
            </w:r>
          </w:p>
        </w:tc>
        <w:tc>
          <w:tcPr>
            <w:tcW w:type="dxa" w:w="2160"/>
          </w:tcPr>
          <w:p>
            <w:r>
              <w:t>252</w:t>
            </w:r>
          </w:p>
        </w:tc>
      </w:tr>
      <w:tr>
        <w:tc>
          <w:tcPr>
            <w:tcW w:type="dxa" w:w="2160"/>
          </w:tcPr>
          <w:p>
            <w:r>
              <w:t>Liar's Poker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416</w:t>
            </w:r>
          </w:p>
        </w:tc>
        <w:tc>
          <w:tcPr>
            <w:tcW w:type="dxa" w:w="2160"/>
          </w:tcPr>
          <w:p>
            <w:r>
              <w:t>416</w:t>
            </w:r>
          </w:p>
        </w:tc>
      </w:tr>
      <w:tr>
        <w:tc>
          <w:tcPr>
            <w:tcW w:type="dxa" w:w="2160"/>
          </w:tcPr>
          <w:p>
            <w:r>
              <w:t>Life &amp; Times of Michael K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651</w:t>
            </w:r>
          </w:p>
        </w:tc>
        <w:tc>
          <w:tcPr>
            <w:tcW w:type="dxa" w:w="2160"/>
          </w:tcPr>
          <w:p>
            <w:r>
              <w:t>651</w:t>
            </w:r>
          </w:p>
        </w:tc>
      </w:tr>
      <w:tr>
        <w:tc>
          <w:tcPr>
            <w:tcW w:type="dxa" w:w="2160"/>
          </w:tcPr>
          <w:p>
            <w:r>
              <w:t>Life 3.0</w:t>
            </w:r>
          </w:p>
        </w:tc>
        <w:tc>
          <w:tcPr>
            <w:tcW w:type="dxa" w:w="2160"/>
          </w:tcPr>
          <w:p>
            <w:r>
              <w:t>Max Tegmark II</w:t>
            </w:r>
          </w:p>
        </w:tc>
        <w:tc>
          <w:tcPr>
            <w:tcW w:type="dxa" w:w="2160"/>
          </w:tcPr>
          <w:p>
            <w:r>
              <w:t>211</w:t>
            </w:r>
          </w:p>
        </w:tc>
        <w:tc>
          <w:tcPr>
            <w:tcW w:type="dxa" w:w="2160"/>
          </w:tcPr>
          <w:p>
            <w:r>
              <w:t>211</w:t>
            </w:r>
          </w:p>
        </w:tc>
      </w:tr>
      <w:tr>
        <w:tc>
          <w:tcPr>
            <w:tcW w:type="dxa" w:w="2160"/>
          </w:tcPr>
          <w:p>
            <w:r>
              <w:t>Like Water for Chocolate</w:t>
            </w:r>
          </w:p>
        </w:tc>
        <w:tc>
          <w:tcPr>
            <w:tcW w:type="dxa" w:w="2160"/>
          </w:tcPr>
          <w:p>
            <w:r>
              <w:t>Laura Esquivel II</w:t>
            </w:r>
          </w:p>
        </w:tc>
        <w:tc>
          <w:tcPr>
            <w:tcW w:type="dxa" w:w="2160"/>
          </w:tcPr>
          <w:p>
            <w:r>
              <w:t>267</w:t>
            </w:r>
          </w:p>
        </w:tc>
        <w:tc>
          <w:tcPr>
            <w:tcW w:type="dxa" w:w="2160"/>
          </w:tcPr>
          <w:p>
            <w:r>
              <w:t>267</w:t>
            </w:r>
          </w:p>
        </w:tc>
      </w:tr>
      <w:tr>
        <w:tc>
          <w:tcPr>
            <w:tcW w:type="dxa" w:w="2160"/>
          </w:tcPr>
          <w:p>
            <w:r>
              <w:t>Lincoln in the Bardo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762</w:t>
            </w:r>
          </w:p>
        </w:tc>
        <w:tc>
          <w:tcPr>
            <w:tcW w:type="dxa" w:w="2160"/>
          </w:tcPr>
          <w:p>
            <w:r>
              <w:t>762</w:t>
            </w:r>
          </w:p>
        </w:tc>
      </w:tr>
      <w:tr>
        <w:tc>
          <w:tcPr>
            <w:tcW w:type="dxa" w:w="2160"/>
          </w:tcPr>
          <w:p>
            <w:r>
              <w:t>Liquid Intelligence</w:t>
            </w:r>
          </w:p>
        </w:tc>
        <w:tc>
          <w:tcPr>
            <w:tcW w:type="dxa" w:w="2160"/>
          </w:tcPr>
          <w:p>
            <w:r>
              <w:t>Dave Arnold II</w:t>
            </w:r>
          </w:p>
        </w:tc>
        <w:tc>
          <w:tcPr>
            <w:tcW w:type="dxa" w:w="2160"/>
          </w:tcPr>
          <w:p>
            <w:r>
              <w:t>513</w:t>
            </w:r>
          </w:p>
        </w:tc>
        <w:tc>
          <w:tcPr>
            <w:tcW w:type="dxa" w:w="2160"/>
          </w:tcPr>
          <w:p>
            <w:r>
              <w:t>513</w:t>
            </w:r>
          </w:p>
        </w:tc>
      </w:tr>
      <w:tr>
        <w:tc>
          <w:tcPr>
            <w:tcW w:type="dxa" w:w="2160"/>
          </w:tcPr>
          <w:p>
            <w:r>
              <w:t>Little Fires Everywhere</w:t>
            </w:r>
          </w:p>
        </w:tc>
        <w:tc>
          <w:tcPr>
            <w:tcW w:type="dxa" w:w="2160"/>
          </w:tcPr>
          <w:p>
            <w:r>
              <w:t>Celeste Ng II</w:t>
            </w:r>
          </w:p>
        </w:tc>
        <w:tc>
          <w:tcPr>
            <w:tcW w:type="dxa" w:w="2160"/>
          </w:tcPr>
          <w:p>
            <w:r>
              <w:t>474</w:t>
            </w:r>
          </w:p>
        </w:tc>
        <w:tc>
          <w:tcPr>
            <w:tcW w:type="dxa" w:w="2160"/>
          </w:tcPr>
          <w:p>
            <w:r>
              <w:t>474</w:t>
            </w:r>
          </w:p>
        </w:tc>
      </w:tr>
      <w:tr>
        <w:tc>
          <w:tcPr>
            <w:tcW w:type="dxa" w:w="2160"/>
          </w:tcPr>
          <w:p>
            <w:r>
              <w:t>Logika Fuzzy</w:t>
            </w:r>
          </w:p>
        </w:tc>
        <w:tc>
          <w:tcPr>
            <w:tcW w:type="dxa" w:w="2160"/>
          </w:tcPr>
          <w:p>
            <w:r>
              <w:t>Fuzzy Logic</w:t>
            </w:r>
          </w:p>
        </w:tc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102</w:t>
            </w:r>
          </w:p>
        </w:tc>
      </w:tr>
      <w:tr>
        <w:tc>
          <w:tcPr>
            <w:tcW w:type="dxa" w:w="2160"/>
          </w:tcPr>
          <w:p>
            <w:r>
              <w:t>Lonesome Dove</w:t>
            </w:r>
          </w:p>
        </w:tc>
        <w:tc>
          <w:tcPr>
            <w:tcW w:type="dxa" w:w="2160"/>
          </w:tcPr>
          <w:p>
            <w:r>
              <w:t>Larry McMurtry II</w:t>
            </w:r>
          </w:p>
        </w:tc>
        <w:tc>
          <w:tcPr>
            <w:tcW w:type="dxa" w:w="2160"/>
          </w:tcPr>
          <w:p>
            <w:r>
              <w:t>307</w:t>
            </w:r>
          </w:p>
        </w:tc>
        <w:tc>
          <w:tcPr>
            <w:tcW w:type="dxa" w:w="2160"/>
          </w:tcPr>
          <w:p>
            <w:r>
              <w:t>307</w:t>
            </w:r>
          </w:p>
        </w:tc>
      </w:tr>
      <w:tr>
        <w:tc>
          <w:tcPr>
            <w:tcW w:type="dxa" w:w="2160"/>
          </w:tcPr>
          <w:p>
            <w:r>
              <w:t>Long Walk to Freedom</w:t>
            </w:r>
          </w:p>
        </w:tc>
        <w:tc>
          <w:tcPr>
            <w:tcW w:type="dxa" w:w="2160"/>
          </w:tcPr>
          <w:p>
            <w:r>
              <w:t>Nelson Mandela II</w:t>
            </w:r>
          </w:p>
        </w:tc>
        <w:tc>
          <w:tcPr>
            <w:tcW w:type="dxa" w:w="2160"/>
          </w:tcPr>
          <w:p>
            <w:r>
              <w:t>661</w:t>
            </w:r>
          </w:p>
        </w:tc>
        <w:tc>
          <w:tcPr>
            <w:tcW w:type="dxa" w:w="2160"/>
          </w:tcPr>
          <w:p>
            <w:r>
              <w:t>661</w:t>
            </w:r>
          </w:p>
        </w:tc>
      </w:tr>
      <w:tr>
        <w:tc>
          <w:tcPr>
            <w:tcW w:type="dxa" w:w="2160"/>
          </w:tcPr>
          <w:p>
            <w:r>
              <w:t>Look at Me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735</w:t>
            </w:r>
          </w:p>
        </w:tc>
        <w:tc>
          <w:tcPr>
            <w:tcW w:type="dxa" w:w="2160"/>
          </w:tcPr>
          <w:p>
            <w:r>
              <w:t>735</w:t>
            </w:r>
          </w:p>
        </w:tc>
      </w:tr>
      <w:tr>
        <w:tc>
          <w:tcPr>
            <w:tcW w:type="dxa" w:w="2160"/>
          </w:tcPr>
          <w:p>
            <w:r>
              <w:t>Lord of Chaos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943</w:t>
            </w:r>
          </w:p>
        </w:tc>
        <w:tc>
          <w:tcPr>
            <w:tcW w:type="dxa" w:w="2160"/>
          </w:tcPr>
          <w:p>
            <w:r>
              <w:t>943</w:t>
            </w:r>
          </w:p>
        </w:tc>
      </w:tr>
      <w:tr>
        <w:tc>
          <w:tcPr>
            <w:tcW w:type="dxa" w:w="2160"/>
          </w:tcPr>
          <w:p>
            <w:r>
              <w:t>Lord of the Flies</w:t>
            </w:r>
          </w:p>
        </w:tc>
        <w:tc>
          <w:tcPr>
            <w:tcW w:type="dxa" w:w="2160"/>
          </w:tcPr>
          <w:p>
            <w:r>
              <w:t>William Golding II</w:t>
            </w:r>
          </w:p>
        </w:tc>
        <w:tc>
          <w:tcPr>
            <w:tcW w:type="dxa" w:w="2160"/>
          </w:tcPr>
          <w:p>
            <w:r>
              <w:t>301</w:t>
            </w:r>
          </w:p>
        </w:tc>
        <w:tc>
          <w:tcPr>
            <w:tcW w:type="dxa" w:w="2160"/>
          </w:tcPr>
          <w:p>
            <w:r>
              <w:t>301</w:t>
            </w:r>
          </w:p>
        </w:tc>
      </w:tr>
      <w:tr>
        <w:tc>
          <w:tcPr>
            <w:tcW w:type="dxa" w:w="2160"/>
          </w:tcPr>
          <w:p>
            <w:r>
              <w:t>Love in the Ruins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694</w:t>
            </w:r>
          </w:p>
        </w:tc>
        <w:tc>
          <w:tcPr>
            <w:tcW w:type="dxa" w:w="2160"/>
          </w:tcPr>
          <w:p>
            <w:r>
              <w:t>694</w:t>
            </w:r>
          </w:p>
        </w:tc>
      </w:tr>
      <w:tr>
        <w:tc>
          <w:tcPr>
            <w:tcW w:type="dxa" w:w="2160"/>
          </w:tcPr>
          <w:p>
            <w:r>
              <w:t>Love in the Time of Cholera</w:t>
            </w:r>
          </w:p>
        </w:tc>
        <w:tc>
          <w:tcPr>
            <w:tcW w:type="dxa" w:w="2160"/>
          </w:tcPr>
          <w:p>
            <w:r>
              <w:t>Gabriel García Márquez II</w:t>
            </w:r>
          </w:p>
        </w:tc>
        <w:tc>
          <w:tcPr>
            <w:tcW w:type="dxa" w:w="2160"/>
          </w:tcPr>
          <w:p>
            <w:r>
              <w:t>265</w:t>
            </w:r>
          </w:p>
        </w:tc>
        <w:tc>
          <w:tcPr>
            <w:tcW w:type="dxa" w:w="2160"/>
          </w:tcPr>
          <w:p>
            <w:r>
              <w:t>265</w:t>
            </w:r>
          </w:p>
        </w:tc>
      </w:tr>
      <w:tr>
        <w:tc>
          <w:tcPr>
            <w:tcW w:type="dxa" w:w="2160"/>
          </w:tcPr>
          <w:p>
            <w:r>
              <w:t>Luka and the Fire of Life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622</w:t>
            </w:r>
          </w:p>
        </w:tc>
        <w:tc>
          <w:tcPr>
            <w:tcW w:type="dxa" w:w="2160"/>
          </w:tcPr>
          <w:p>
            <w:r>
              <w:t>622</w:t>
            </w:r>
          </w:p>
        </w:tc>
      </w:tr>
      <w:tr>
        <w:tc>
          <w:tcPr>
            <w:tcW w:type="dxa" w:w="2160"/>
          </w:tcPr>
          <w:p>
            <w:r>
              <w:t>Machine Learning Operations (MLOps)</w:t>
            </w:r>
          </w:p>
        </w:tc>
        <w:tc>
          <w:tcPr>
            <w:tcW w:type="dxa" w:w="2160"/>
          </w:tcPr>
          <w:p>
            <w:r>
              <w:t>MLOps Eng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92</w:t>
            </w:r>
          </w:p>
        </w:tc>
      </w:tr>
      <w:tr>
        <w:tc>
          <w:tcPr>
            <w:tcW w:type="dxa" w:w="2160"/>
          </w:tcPr>
          <w:p>
            <w:r>
              <w:t>Magic Hour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787</w:t>
            </w:r>
          </w:p>
        </w:tc>
        <w:tc>
          <w:tcPr>
            <w:tcW w:type="dxa" w:w="2160"/>
          </w:tcPr>
          <w:p>
            <w:r>
              <w:t>787</w:t>
            </w:r>
          </w:p>
        </w:tc>
      </w:tr>
      <w:tr>
        <w:tc>
          <w:tcPr>
            <w:tcW w:type="dxa" w:w="2160"/>
          </w:tcPr>
          <w:p>
            <w:r>
              <w:t>Malice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802</w:t>
            </w:r>
          </w:p>
        </w:tc>
        <w:tc>
          <w:tcPr>
            <w:tcW w:type="dxa" w:w="2160"/>
          </w:tcPr>
          <w:p>
            <w:r>
              <w:t>802</w:t>
            </w:r>
          </w:p>
        </w:tc>
      </w:tr>
      <w:tr>
        <w:tc>
          <w:tcPr>
            <w:tcW w:type="dxa" w:w="2160"/>
          </w:tcPr>
          <w:p>
            <w:r>
              <w:t>Man's Rage for Chaos</w:t>
            </w:r>
          </w:p>
        </w:tc>
        <w:tc>
          <w:tcPr>
            <w:tcW w:type="dxa" w:w="2160"/>
          </w:tcPr>
          <w:p>
            <w:r>
              <w:t>Morse Peckham II</w:t>
            </w:r>
          </w:p>
        </w:tc>
        <w:tc>
          <w:tcPr>
            <w:tcW w:type="dxa" w:w="2160"/>
          </w:tcPr>
          <w:p>
            <w:r>
              <w:t>542</w:t>
            </w:r>
          </w:p>
        </w:tc>
        <w:tc>
          <w:tcPr>
            <w:tcW w:type="dxa" w:w="2160"/>
          </w:tcPr>
          <w:p>
            <w:r>
              <w:t>542</w:t>
            </w:r>
          </w:p>
        </w:tc>
      </w:tr>
      <w:tr>
        <w:tc>
          <w:tcPr>
            <w:tcW w:type="dxa" w:w="2160"/>
          </w:tcPr>
          <w:p>
            <w:r>
              <w:t>Man's Search for Meaning</w:t>
            </w:r>
          </w:p>
        </w:tc>
        <w:tc>
          <w:tcPr>
            <w:tcW w:type="dxa" w:w="2160"/>
          </w:tcPr>
          <w:p>
            <w:r>
              <w:t>Viktor E. Frankl II</w:t>
            </w:r>
          </w:p>
        </w:tc>
        <w:tc>
          <w:tcPr>
            <w:tcW w:type="dxa" w:w="2160"/>
          </w:tcPr>
          <w:p>
            <w:r>
              <w:t>170</w:t>
            </w:r>
          </w:p>
        </w:tc>
        <w:tc>
          <w:tcPr>
            <w:tcW w:type="dxa" w:w="2160"/>
          </w:tcPr>
          <w:p>
            <w:r>
              <w:t>170</w:t>
            </w:r>
          </w:p>
        </w:tc>
      </w:tr>
      <w:tr>
        <w:tc>
          <w:tcPr>
            <w:tcW w:type="dxa" w:w="2160"/>
          </w:tcPr>
          <w:p>
            <w:r>
              <w:t>Manajemen Database SQL</w:t>
            </w:r>
          </w:p>
        </w:tc>
        <w:tc>
          <w:tcPr>
            <w:tcW w:type="dxa" w:w="2160"/>
          </w:tcPr>
          <w:p>
            <w:r>
              <w:t>Data Lord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Manajemen Keuangan Pribadi</w:t>
            </w:r>
          </w:p>
        </w:tc>
        <w:tc>
          <w:tcPr>
            <w:tcW w:type="dxa" w:w="2160"/>
          </w:tcPr>
          <w:p>
            <w:r>
              <w:t>Finance Bro</w:t>
            </w:r>
          </w:p>
        </w:tc>
        <w:tc>
          <w:tcPr>
            <w:tcW w:type="dxa" w:w="2160"/>
          </w:tcPr>
          <w:p>
            <w:r>
              <w:t>119</w:t>
            </w:r>
          </w:p>
        </w:tc>
        <w:tc>
          <w:tcPr>
            <w:tcW w:type="dxa" w:w="2160"/>
          </w:tcPr>
          <w:p>
            <w:r>
              <w:t>119</w:t>
            </w:r>
          </w:p>
        </w:tc>
      </w:tr>
      <w:tr>
        <w:tc>
          <w:tcPr>
            <w:tcW w:type="dxa" w:w="2160"/>
          </w:tcPr>
          <w:p>
            <w:r>
              <w:t>Manajemen Memori</w:t>
            </w:r>
          </w:p>
        </w:tc>
        <w:tc>
          <w:tcPr>
            <w:tcW w:type="dxa" w:w="2160"/>
          </w:tcPr>
          <w:p>
            <w:r>
              <w:t>Memory Manager</w:t>
            </w:r>
          </w:p>
        </w:tc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53</w:t>
            </w:r>
          </w:p>
        </w:tc>
      </w:tr>
      <w:tr>
        <w:tc>
          <w:tcPr>
            <w:tcW w:type="dxa" w:w="2160"/>
          </w:tcPr>
          <w:p>
            <w:r>
              <w:t>Manajemen Produk Digital</w:t>
            </w:r>
          </w:p>
        </w:tc>
        <w:tc>
          <w:tcPr>
            <w:tcW w:type="dxa" w:w="2160"/>
          </w:tcPr>
          <w:p>
            <w:r>
              <w:t>Product Owner</w:t>
            </w:r>
          </w:p>
        </w:tc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111</w:t>
            </w:r>
          </w:p>
        </w:tc>
      </w:tr>
      <w:tr>
        <w:tc>
          <w:tcPr>
            <w:tcW w:type="dxa" w:w="2160"/>
          </w:tcPr>
          <w:p>
            <w:r>
              <w:t>Manajemen Proyek Agile</w:t>
            </w:r>
          </w:p>
        </w:tc>
        <w:tc>
          <w:tcPr>
            <w:tcW w:type="dxa" w:w="2160"/>
          </w:tcPr>
          <w:p>
            <w:r>
              <w:t>Scrum Master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33</w:t>
            </w:r>
          </w:p>
        </w:tc>
      </w:tr>
      <w:tr>
        <w:tc>
          <w:tcPr>
            <w:tcW w:type="dxa" w:w="2160"/>
          </w:tcPr>
          <w:p>
            <w:r>
              <w:t>Manajemen Risiko TI</w:t>
            </w:r>
          </w:p>
        </w:tc>
        <w:tc>
          <w:tcPr>
            <w:tcW w:type="dxa" w:w="2160"/>
          </w:tcPr>
          <w:p>
            <w:r>
              <w:t>Risk Manager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83</w:t>
            </w:r>
          </w:p>
        </w:tc>
      </w:tr>
      <w:tr>
        <w:tc>
          <w:tcPr>
            <w:tcW w:type="dxa" w:w="2160"/>
          </w:tcPr>
          <w:p>
            <w:r>
              <w:t>Manhattan Beach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733</w:t>
            </w:r>
          </w:p>
        </w:tc>
        <w:tc>
          <w:tcPr>
            <w:tcW w:type="dxa" w:w="2160"/>
          </w:tcPr>
          <w:p>
            <w:r>
              <w:t>733</w:t>
            </w:r>
          </w:p>
        </w:tc>
      </w:tr>
      <w:tr>
        <w:tc>
          <w:tcPr>
            <w:tcW w:type="dxa" w:w="2160"/>
          </w:tcPr>
          <w:p>
            <w:r>
              <w:t>Mastering the Art of French Cooking</w:t>
            </w:r>
          </w:p>
        </w:tc>
        <w:tc>
          <w:tcPr>
            <w:tcW w:type="dxa" w:w="2160"/>
          </w:tcPr>
          <w:p>
            <w:r>
              <w:t>Julia Child II</w:t>
            </w:r>
          </w:p>
        </w:tc>
        <w:tc>
          <w:tcPr>
            <w:tcW w:type="dxa" w:w="2160"/>
          </w:tcPr>
          <w:p>
            <w:r>
              <w:t>506</w:t>
            </w:r>
          </w:p>
        </w:tc>
        <w:tc>
          <w:tcPr>
            <w:tcW w:type="dxa" w:w="2160"/>
          </w:tcPr>
          <w:p>
            <w:r>
              <w:t>506</w:t>
            </w:r>
          </w:p>
        </w:tc>
      </w:tr>
      <w:tr>
        <w:tc>
          <w:tcPr>
            <w:tcW w:type="dxa" w:w="2160"/>
          </w:tcPr>
          <w:p>
            <w:r>
              <w:t>Matematika Diskrit untuk Komputer</w:t>
            </w:r>
          </w:p>
        </w:tc>
        <w:tc>
          <w:tcPr>
            <w:tcW w:type="dxa" w:w="2160"/>
          </w:tcPr>
          <w:p>
            <w:r>
              <w:t>Discrete Math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44</w:t>
            </w:r>
          </w:p>
        </w:tc>
      </w:tr>
      <w:tr>
        <w:tc>
          <w:tcPr>
            <w:tcW w:type="dxa" w:w="2160"/>
          </w:tcPr>
          <w:p>
            <w:r>
              <w:t>Me Before You</w:t>
            </w:r>
          </w:p>
        </w:tc>
        <w:tc>
          <w:tcPr>
            <w:tcW w:type="dxa" w:w="2160"/>
          </w:tcPr>
          <w:p>
            <w:r>
              <w:t>Jojo Moyes II</w:t>
            </w:r>
          </w:p>
        </w:tc>
        <w:tc>
          <w:tcPr>
            <w:tcW w:type="dxa" w:w="2160"/>
          </w:tcPr>
          <w:p>
            <w:r>
              <w:t>469</w:t>
            </w:r>
          </w:p>
        </w:tc>
        <w:tc>
          <w:tcPr>
            <w:tcW w:type="dxa" w:w="2160"/>
          </w:tcPr>
          <w:p>
            <w:r>
              <w:t>469</w:t>
            </w:r>
          </w:p>
        </w:tc>
      </w:tr>
      <w:tr>
        <w:tc>
          <w:tcPr>
            <w:tcW w:type="dxa" w:w="2160"/>
          </w:tcPr>
          <w:p>
            <w:r>
              <w:t>Measure What Matters</w:t>
            </w:r>
          </w:p>
        </w:tc>
        <w:tc>
          <w:tcPr>
            <w:tcW w:type="dxa" w:w="2160"/>
          </w:tcPr>
          <w:p>
            <w:r>
              <w:t>John Doerr II</w:t>
            </w:r>
          </w:p>
        </w:tc>
        <w:tc>
          <w:tcPr>
            <w:tcW w:type="dxa" w:w="2160"/>
          </w:tcPr>
          <w:p>
            <w:r>
              <w:t>158</w:t>
            </w:r>
          </w:p>
        </w:tc>
        <w:tc>
          <w:tcPr>
            <w:tcW w:type="dxa" w:w="2160"/>
          </w:tcPr>
          <w:p>
            <w:r>
              <w:t>158</w:t>
            </w:r>
          </w:p>
        </w:tc>
      </w:tr>
      <w:tr>
        <w:tc>
          <w:tcPr>
            <w:tcW w:type="dxa" w:w="2160"/>
          </w:tcPr>
          <w:p>
            <w:r>
              <w:t>Meathead</w:t>
            </w:r>
          </w:p>
        </w:tc>
        <w:tc>
          <w:tcPr>
            <w:tcW w:type="dxa" w:w="2160"/>
          </w:tcPr>
          <w:p>
            <w:r>
              <w:t>Meathead Goldwyn II</w:t>
            </w:r>
          </w:p>
        </w:tc>
        <w:tc>
          <w:tcPr>
            <w:tcW w:type="dxa" w:w="2160"/>
          </w:tcPr>
          <w:p>
            <w:r>
              <w:t>524</w:t>
            </w:r>
          </w:p>
        </w:tc>
        <w:tc>
          <w:tcPr>
            <w:tcW w:type="dxa" w:w="2160"/>
          </w:tcPr>
          <w:p>
            <w:r>
              <w:t>524</w:t>
            </w:r>
          </w:p>
        </w:tc>
      </w:tr>
      <w:tr>
        <w:tc>
          <w:tcPr>
            <w:tcW w:type="dxa" w:w="2160"/>
          </w:tcPr>
          <w:p>
            <w:r>
              <w:t>Meditations</w:t>
            </w:r>
          </w:p>
        </w:tc>
        <w:tc>
          <w:tcPr>
            <w:tcW w:type="dxa" w:w="2160"/>
          </w:tcPr>
          <w:p>
            <w:r>
              <w:t>Marcus Aurelius II</w:t>
            </w:r>
          </w:p>
        </w:tc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251</w:t>
            </w:r>
          </w:p>
        </w:tc>
      </w:tr>
      <w:tr>
        <w:tc>
          <w:tcPr>
            <w:tcW w:type="dxa" w:w="2160"/>
          </w:tcPr>
          <w:p>
            <w:r>
              <w:t>Meditations on Violence</w:t>
            </w:r>
          </w:p>
        </w:tc>
        <w:tc>
          <w:tcPr>
            <w:tcW w:type="dxa" w:w="2160"/>
          </w:tcPr>
          <w:p>
            <w:r>
              <w:t>Rory Miller II</w:t>
            </w:r>
          </w:p>
        </w:tc>
        <w:tc>
          <w:tcPr>
            <w:tcW w:type="dxa" w:w="2160"/>
          </w:tcPr>
          <w:p>
            <w:r>
              <w:t>532</w:t>
            </w:r>
          </w:p>
        </w:tc>
        <w:tc>
          <w:tcPr>
            <w:tcW w:type="dxa" w:w="2160"/>
          </w:tcPr>
          <w:p>
            <w:r>
              <w:t>532</w:t>
            </w:r>
          </w:p>
        </w:tc>
      </w:tr>
      <w:tr>
        <w:tc>
          <w:tcPr>
            <w:tcW w:type="dxa" w:w="2160"/>
          </w:tcPr>
          <w:p>
            <w:r>
              <w:t>Memahami Ekonomi Digital</w:t>
            </w:r>
          </w:p>
        </w:tc>
        <w:tc>
          <w:tcPr>
            <w:tcW w:type="dxa" w:w="2160"/>
          </w:tcPr>
          <w:p>
            <w:r>
              <w:t>Digital Econ</w:t>
            </w:r>
          </w:p>
        </w:tc>
        <w:tc>
          <w:tcPr>
            <w:tcW w:type="dxa" w:w="2160"/>
          </w:tcPr>
          <w:p>
            <w:r>
              <w:t>121</w:t>
            </w:r>
          </w:p>
        </w:tc>
        <w:tc>
          <w:tcPr>
            <w:tcW w:type="dxa" w:w="2160"/>
          </w:tcPr>
          <w:p>
            <w:r>
              <w:t>121</w:t>
            </w:r>
          </w:p>
        </w:tc>
      </w:tr>
      <w:tr>
        <w:tc>
          <w:tcPr>
            <w:tcW w:type="dxa" w:w="2160"/>
          </w:tcPr>
          <w:p>
            <w:r>
              <w:t>Membangun API dengan Express.js</w:t>
            </w:r>
          </w:p>
        </w:tc>
        <w:tc>
          <w:tcPr>
            <w:tcW w:type="dxa" w:w="2160"/>
          </w:tcPr>
          <w:p>
            <w:r>
              <w:t>Express Way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65</w:t>
            </w:r>
          </w:p>
        </w:tc>
      </w:tr>
      <w:tr>
        <w:tc>
          <w:tcPr>
            <w:tcW w:type="dxa" w:w="2160"/>
          </w:tcPr>
          <w:p>
            <w:r>
              <w:t>Membangun Chatbot</w:t>
            </w:r>
          </w:p>
        </w:tc>
        <w:tc>
          <w:tcPr>
            <w:tcW w:type="dxa" w:w="2160"/>
          </w:tcPr>
          <w:p>
            <w:r>
              <w:t>Bot Builder</w:t>
            </w:r>
          </w:p>
        </w:tc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108</w:t>
            </w:r>
          </w:p>
        </w:tc>
      </w:tr>
      <w:tr>
        <w:tc>
          <w:tcPr>
            <w:tcW w:type="dxa" w:w="2160"/>
          </w:tcPr>
          <w:p>
            <w:r>
              <w:t>Membangun Pipa Data</w:t>
            </w:r>
          </w:p>
        </w:tc>
        <w:tc>
          <w:tcPr>
            <w:tcW w:type="dxa" w:w="2160"/>
          </w:tcPr>
          <w:p>
            <w:r>
              <w:t>Data Pipe</w:t>
            </w:r>
          </w:p>
        </w:tc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71</w:t>
            </w:r>
          </w:p>
        </w:tc>
      </w:tr>
      <w:tr>
        <w:tc>
          <w:tcPr>
            <w:tcW w:type="dxa" w:w="2160"/>
          </w:tcPr>
          <w:p>
            <w:r>
              <w:t>Memories of Ice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955</w:t>
            </w:r>
          </w:p>
        </w:tc>
        <w:tc>
          <w:tcPr>
            <w:tcW w:type="dxa" w:w="2160"/>
          </w:tcPr>
          <w:p>
            <w:r>
              <w:t>955</w:t>
            </w:r>
          </w:p>
        </w:tc>
      </w:tr>
      <w:tr>
        <w:tc>
          <w:tcPr>
            <w:tcW w:type="dxa" w:w="2160"/>
          </w:tcPr>
          <w:p>
            <w:r>
              <w:t>Memulai dengan Java</w:t>
            </w:r>
          </w:p>
        </w:tc>
        <w:tc>
          <w:tcPr>
            <w:tcW w:type="dxa" w:w="2160"/>
          </w:tcPr>
          <w:p>
            <w:r>
              <w:t>Java Guru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Menulis Dokumentasi Teknis</w:t>
            </w:r>
          </w:p>
        </w:tc>
        <w:tc>
          <w:tcPr>
            <w:tcW w:type="dxa" w:w="2160"/>
          </w:tcPr>
          <w:p>
            <w:r>
              <w:t>Doc Writer</w:t>
            </w:r>
          </w:p>
        </w:tc>
        <w:tc>
          <w:tcPr>
            <w:tcW w:type="dxa" w:w="2160"/>
          </w:tcPr>
          <w:p>
            <w:r>
              <w:t>117</w:t>
            </w:r>
          </w:p>
        </w:tc>
        <w:tc>
          <w:tcPr>
            <w:tcW w:type="dxa" w:w="2160"/>
          </w:tcPr>
          <w:p>
            <w:r>
              <w:t>117</w:t>
            </w:r>
          </w:p>
        </w:tc>
      </w:tr>
      <w:tr>
        <w:tc>
          <w:tcPr>
            <w:tcW w:type="dxa" w:w="2160"/>
          </w:tcPr>
          <w:p>
            <w:r>
              <w:t>Message Queue dengan RabbitMQ</w:t>
            </w:r>
          </w:p>
        </w:tc>
        <w:tc>
          <w:tcPr>
            <w:tcW w:type="dxa" w:w="2160"/>
          </w:tcPr>
          <w:p>
            <w:r>
              <w:t>Rabbit Hole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68</w:t>
            </w:r>
          </w:p>
        </w:tc>
      </w:tr>
      <w:tr>
        <w:tc>
          <w:tcPr>
            <w:tcW w:type="dxa" w:w="2160"/>
          </w:tcPr>
          <w:p>
            <w:r>
              <w:t>Middlesex</w:t>
            </w:r>
          </w:p>
        </w:tc>
        <w:tc>
          <w:tcPr>
            <w:tcW w:type="dxa" w:w="2160"/>
          </w:tcPr>
          <w:p>
            <w:r>
              <w:t>Jeffrey Eugenides II</w:t>
            </w:r>
          </w:p>
        </w:tc>
        <w:tc>
          <w:tcPr>
            <w:tcW w:type="dxa" w:w="2160"/>
          </w:tcPr>
          <w:p>
            <w:r>
              <w:t>736</w:t>
            </w:r>
          </w:p>
        </w:tc>
        <w:tc>
          <w:tcPr>
            <w:tcW w:type="dxa" w:w="2160"/>
          </w:tcPr>
          <w:p>
            <w:r>
              <w:t>736</w:t>
            </w:r>
          </w:p>
        </w:tc>
      </w:tr>
      <w:tr>
        <w:tc>
          <w:tcPr>
            <w:tcW w:type="dxa" w:w="2160"/>
          </w:tcPr>
          <w:p>
            <w:r>
              <w:t>Midnight Tides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957</w:t>
            </w:r>
          </w:p>
        </w:tc>
        <w:tc>
          <w:tcPr>
            <w:tcW w:type="dxa" w:w="2160"/>
          </w:tcPr>
          <w:p>
            <w:r>
              <w:t>957</w:t>
            </w:r>
          </w:p>
        </w:tc>
      </w:tr>
      <w:tr>
        <w:tc>
          <w:tcPr>
            <w:tcW w:type="dxa" w:w="2160"/>
          </w:tcPr>
          <w:p>
            <w:r>
              <w:t>Midnight's Children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616</w:t>
            </w:r>
          </w:p>
        </w:tc>
        <w:tc>
          <w:tcPr>
            <w:tcW w:type="dxa" w:w="2160"/>
          </w:tcPr>
          <w:p>
            <w:r>
              <w:t>616</w:t>
            </w:r>
          </w:p>
        </w:tc>
      </w:tr>
      <w:tr>
        <w:tc>
          <w:tcPr>
            <w:tcW w:type="dxa" w:w="2160"/>
          </w:tcPr>
          <w:p>
            <w:r>
              <w:t>Mindhunter</w:t>
            </w:r>
          </w:p>
        </w:tc>
        <w:tc>
          <w:tcPr>
            <w:tcW w:type="dxa" w:w="2160"/>
          </w:tcPr>
          <w:p>
            <w:r>
              <w:t>John E. Douglas II</w:t>
            </w:r>
          </w:p>
        </w:tc>
        <w:tc>
          <w:tcPr>
            <w:tcW w:type="dxa" w:w="2160"/>
          </w:tcPr>
          <w:p>
            <w:r>
              <w:t>405</w:t>
            </w:r>
          </w:p>
        </w:tc>
        <w:tc>
          <w:tcPr>
            <w:tcW w:type="dxa" w:w="2160"/>
          </w:tcPr>
          <w:p>
            <w:r>
              <w:t>405</w:t>
            </w:r>
          </w:p>
        </w:tc>
      </w:tr>
      <w:tr>
        <w:tc>
          <w:tcPr>
            <w:tcW w:type="dxa" w:w="2160"/>
          </w:tcPr>
          <w:p>
            <w:r>
              <w:t>Mindset: The New Psychology of Success</w:t>
            </w:r>
          </w:p>
        </w:tc>
        <w:tc>
          <w:tcPr>
            <w:tcW w:type="dxa" w:w="2160"/>
          </w:tcPr>
          <w:p>
            <w:r>
              <w:t>Carol S. Dweck II</w:t>
            </w:r>
          </w:p>
        </w:tc>
        <w:tc>
          <w:tcPr>
            <w:tcW w:type="dxa" w:w="2160"/>
          </w:tcPr>
          <w:p>
            <w:r>
              <w:t>228</w:t>
            </w:r>
          </w:p>
        </w:tc>
        <w:tc>
          <w:tcPr>
            <w:tcW w:type="dxa" w:w="2160"/>
          </w:tcPr>
          <w:p>
            <w:r>
              <w:t>228</w:t>
            </w:r>
          </w:p>
        </w:tc>
      </w:tr>
      <w:tr>
        <w:tc>
          <w:tcPr>
            <w:tcW w:type="dxa" w:w="2160"/>
          </w:tcPr>
          <w:p>
            <w:r>
              <w:t>Misbehaving</w:t>
            </w:r>
          </w:p>
        </w:tc>
        <w:tc>
          <w:tcPr>
            <w:tcW w:type="dxa" w:w="2160"/>
          </w:tcPr>
          <w:p>
            <w:r>
              <w:t>Richard H. Thaler II</w:t>
            </w:r>
          </w:p>
        </w:tc>
        <w:tc>
          <w:tcPr>
            <w:tcW w:type="dxa" w:w="2160"/>
          </w:tcPr>
          <w:p>
            <w:r>
              <w:t>217</w:t>
            </w:r>
          </w:p>
        </w:tc>
        <w:tc>
          <w:tcPr>
            <w:tcW w:type="dxa" w:w="2160"/>
          </w:tcPr>
          <w:p>
            <w:r>
              <w:t>217</w:t>
            </w:r>
          </w:p>
        </w:tc>
      </w:tr>
      <w:tr>
        <w:tc>
          <w:tcPr>
            <w:tcW w:type="dxa" w:w="2160"/>
          </w:tcPr>
          <w:p>
            <w:r>
              <w:t>Misery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311</w:t>
            </w:r>
          </w:p>
        </w:tc>
        <w:tc>
          <w:tcPr>
            <w:tcW w:type="dxa" w:w="2160"/>
          </w:tcPr>
          <w:p>
            <w:r>
              <w:t>311</w:t>
            </w:r>
          </w:p>
        </w:tc>
      </w:tr>
      <w:tr>
        <w:tc>
          <w:tcPr>
            <w:tcW w:type="dxa" w:w="2160"/>
          </w:tcPr>
          <w:p>
            <w:r>
              <w:t>Mistborn: Secret History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936</w:t>
            </w:r>
          </w:p>
        </w:tc>
        <w:tc>
          <w:tcPr>
            <w:tcW w:type="dxa" w:w="2160"/>
          </w:tcPr>
          <w:p>
            <w:r>
              <w:t>936</w:t>
            </w:r>
          </w:p>
        </w:tc>
      </w:tr>
      <w:tr>
        <w:tc>
          <w:tcPr>
            <w:tcW w:type="dxa" w:w="2160"/>
          </w:tcPr>
          <w:p>
            <w:r>
              <w:t>Moby Dick</w:t>
            </w:r>
          </w:p>
        </w:tc>
        <w:tc>
          <w:tcPr>
            <w:tcW w:type="dxa" w:w="2160"/>
          </w:tcPr>
          <w:p>
            <w:r>
              <w:t>Herman Melville II</w:t>
            </w:r>
          </w:p>
        </w:tc>
        <w:tc>
          <w:tcPr>
            <w:tcW w:type="dxa" w:w="2160"/>
          </w:tcPr>
          <w:p>
            <w:r>
              <w:t>277</w:t>
            </w:r>
          </w:p>
        </w:tc>
        <w:tc>
          <w:tcPr>
            <w:tcW w:type="dxa" w:w="2160"/>
          </w:tcPr>
          <w:p>
            <w:r>
              <w:t>277</w:t>
            </w:r>
          </w:p>
        </w:tc>
      </w:tr>
      <w:tr>
        <w:tc>
          <w:tcPr>
            <w:tcW w:type="dxa" w:w="2160"/>
          </w:tcPr>
          <w:p>
            <w:r>
              <w:t>MONEY Master the Game</w:t>
            </w:r>
          </w:p>
        </w:tc>
        <w:tc>
          <w:tcPr>
            <w:tcW w:type="dxa" w:w="2160"/>
          </w:tcPr>
          <w:p>
            <w:r>
              <w:t>Tony Robbins II</w:t>
            </w:r>
          </w:p>
        </w:tc>
        <w:tc>
          <w:tcPr>
            <w:tcW w:type="dxa" w:w="2160"/>
          </w:tcPr>
          <w:p>
            <w:r>
              <w:t>247</w:t>
            </w:r>
          </w:p>
        </w:tc>
        <w:tc>
          <w:tcPr>
            <w:tcW w:type="dxa" w:w="2160"/>
          </w:tcPr>
          <w:p>
            <w:r>
              <w:t>247</w:t>
            </w:r>
          </w:p>
        </w:tc>
      </w:tr>
      <w:tr>
        <w:tc>
          <w:tcPr>
            <w:tcW w:type="dxa" w:w="2160"/>
          </w:tcPr>
          <w:p>
            <w:r>
              <w:t>Moneyball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418</w:t>
            </w:r>
          </w:p>
        </w:tc>
        <w:tc>
          <w:tcPr>
            <w:tcW w:type="dxa" w:w="2160"/>
          </w:tcPr>
          <w:p>
            <w:r>
              <w:t>418</w:t>
            </w:r>
          </w:p>
        </w:tc>
      </w:tr>
      <w:tr>
        <w:tc>
          <w:tcPr>
            <w:tcW w:type="dxa" w:w="2160"/>
          </w:tcPr>
          <w:p>
            <w:r>
              <w:t>Moonglow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721</w:t>
            </w:r>
          </w:p>
        </w:tc>
        <w:tc>
          <w:tcPr>
            <w:tcW w:type="dxa" w:w="2160"/>
          </w:tcPr>
          <w:p>
            <w:r>
              <w:t>721</w:t>
            </w:r>
          </w:p>
        </w:tc>
      </w:tr>
      <w:tr>
        <w:tc>
          <w:tcPr>
            <w:tcW w:type="dxa" w:w="2160"/>
          </w:tcPr>
          <w:p>
            <w:r>
              <w:t>Mrs Dalloway</w:t>
            </w:r>
          </w:p>
        </w:tc>
        <w:tc>
          <w:tcPr>
            <w:tcW w:type="dxa" w:w="2160"/>
          </w:tcPr>
          <w:p>
            <w:r>
              <w:t>Virginia Woolf II</w:t>
            </w:r>
          </w:p>
        </w:tc>
        <w:tc>
          <w:tcPr>
            <w:tcW w:type="dxa" w:w="2160"/>
          </w:tcPr>
          <w:p>
            <w:r>
              <w:t>583</w:t>
            </w:r>
          </w:p>
        </w:tc>
        <w:tc>
          <w:tcPr>
            <w:tcW w:type="dxa" w:w="2160"/>
          </w:tcPr>
          <w:p>
            <w:r>
              <w:t>583</w:t>
            </w:r>
          </w:p>
        </w:tc>
      </w:tr>
      <w:tr>
        <w:tc>
          <w:tcPr>
            <w:tcW w:type="dxa" w:w="2160"/>
          </w:tcPr>
          <w:p>
            <w:r>
              <w:t>Murder on the Orient Express</w:t>
            </w:r>
          </w:p>
        </w:tc>
        <w:tc>
          <w:tcPr>
            <w:tcW w:type="dxa" w:w="2160"/>
          </w:tcPr>
          <w:p>
            <w:r>
              <w:t>Agatha Christie II</w:t>
            </w:r>
          </w:p>
        </w:tc>
        <w:tc>
          <w:tcPr>
            <w:tcW w:type="dxa" w:w="2160"/>
          </w:tcPr>
          <w:p>
            <w:r>
              <w:t>332</w:t>
            </w:r>
          </w:p>
        </w:tc>
        <w:tc>
          <w:tcPr>
            <w:tcW w:type="dxa" w:w="2160"/>
          </w:tcPr>
          <w:p>
            <w:r>
              <w:t>332</w:t>
            </w:r>
          </w:p>
        </w:tc>
      </w:tr>
      <w:tr>
        <w:tc>
          <w:tcPr>
            <w:tcW w:type="dxa" w:w="2160"/>
          </w:tcPr>
          <w:p>
            <w:r>
              <w:t>Music for Chameleons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707</w:t>
            </w:r>
          </w:p>
        </w:tc>
        <w:tc>
          <w:tcPr>
            <w:tcW w:type="dxa" w:w="2160"/>
          </w:tcPr>
          <w:p>
            <w:r>
              <w:t>707</w:t>
            </w:r>
          </w:p>
        </w:tc>
      </w:tr>
      <w:tr>
        <w:tc>
          <w:tcPr>
            <w:tcW w:type="dxa" w:w="2160"/>
          </w:tcPr>
          <w:p>
            <w:r>
              <w:t>Musicophilia</w:t>
            </w:r>
          </w:p>
        </w:tc>
        <w:tc>
          <w:tcPr>
            <w:tcW w:type="dxa" w:w="2160"/>
          </w:tcPr>
          <w:p>
            <w:r>
              <w:t>Oliver Sacks II</w:t>
            </w:r>
          </w:p>
        </w:tc>
        <w:tc>
          <w:tcPr>
            <w:tcW w:type="dxa" w:w="2160"/>
          </w:tcPr>
          <w:p>
            <w:r>
              <w:t>556</w:t>
            </w:r>
          </w:p>
        </w:tc>
        <w:tc>
          <w:tcPr>
            <w:tcW w:type="dxa" w:w="2160"/>
          </w:tcPr>
          <w:p>
            <w:r>
              <w:t>556</w:t>
            </w:r>
          </w:p>
        </w:tc>
      </w:tr>
      <w:tr>
        <w:tc>
          <w:tcPr>
            <w:tcW w:type="dxa" w:w="2160"/>
          </w:tcPr>
          <w:p>
            <w:r>
              <w:t>My Name Is Lucy Barton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772</w:t>
            </w:r>
          </w:p>
        </w:tc>
        <w:tc>
          <w:tcPr>
            <w:tcW w:type="dxa" w:w="2160"/>
          </w:tcPr>
          <w:p>
            <w:r>
              <w:t>772</w:t>
            </w:r>
          </w:p>
        </w:tc>
      </w:tr>
      <w:tr>
        <w:tc>
          <w:tcPr>
            <w:tcW w:type="dxa" w:w="2160"/>
          </w:tcPr>
          <w:p>
            <w:r>
              <w:t>My Pizza</w:t>
            </w:r>
          </w:p>
        </w:tc>
        <w:tc>
          <w:tcPr>
            <w:tcW w:type="dxa" w:w="2160"/>
          </w:tcPr>
          <w:p>
            <w:r>
              <w:t>Jim Lahey II</w:t>
            </w:r>
          </w:p>
        </w:tc>
        <w:tc>
          <w:tcPr>
            <w:tcW w:type="dxa" w:w="2160"/>
          </w:tcPr>
          <w:p>
            <w:r>
              <w:t>521</w:t>
            </w:r>
          </w:p>
        </w:tc>
        <w:tc>
          <w:tcPr>
            <w:tcW w:type="dxa" w:w="2160"/>
          </w:tcPr>
          <w:p>
            <w:r>
              <w:t>521</w:t>
            </w:r>
          </w:p>
        </w:tc>
      </w:tr>
      <w:tr>
        <w:tc>
          <w:tcPr>
            <w:tcW w:type="dxa" w:w="2160"/>
          </w:tcPr>
          <w:p>
            <w:r>
              <w:t>Naked Lunch</w:t>
            </w:r>
          </w:p>
        </w:tc>
        <w:tc>
          <w:tcPr>
            <w:tcW w:type="dxa" w:w="2160"/>
          </w:tcPr>
          <w:p>
            <w:r>
              <w:t>William S. Burroughs II</w:t>
            </w:r>
          </w:p>
        </w:tc>
        <w:tc>
          <w:tcPr>
            <w:tcW w:type="dxa" w:w="2160"/>
          </w:tcPr>
          <w:p>
            <w:r>
              <w:t>298</w:t>
            </w:r>
          </w:p>
        </w:tc>
        <w:tc>
          <w:tcPr>
            <w:tcW w:type="dxa" w:w="2160"/>
          </w:tcPr>
          <w:p>
            <w:r>
              <w:t>298</w:t>
            </w:r>
          </w:p>
        </w:tc>
      </w:tr>
      <w:tr>
        <w:tc>
          <w:tcPr>
            <w:tcW w:type="dxa" w:w="2160"/>
          </w:tcPr>
          <w:p>
            <w:r>
              <w:t>Narrative of the Life of Frederick Douglass</w:t>
            </w:r>
          </w:p>
        </w:tc>
        <w:tc>
          <w:tcPr>
            <w:tcW w:type="dxa" w:w="2160"/>
          </w:tcPr>
          <w:p>
            <w:r>
              <w:t>Frederick Douglass II</w:t>
            </w:r>
          </w:p>
        </w:tc>
        <w:tc>
          <w:tcPr>
            <w:tcW w:type="dxa" w:w="2160"/>
          </w:tcPr>
          <w:p>
            <w:r>
              <w:t>372</w:t>
            </w:r>
          </w:p>
        </w:tc>
        <w:tc>
          <w:tcPr>
            <w:tcW w:type="dxa" w:w="2160"/>
          </w:tcPr>
          <w:p>
            <w:r>
              <w:t>372</w:t>
            </w:r>
          </w:p>
        </w:tc>
      </w:tr>
      <w:tr>
        <w:tc>
          <w:tcPr>
            <w:tcW w:type="dxa" w:w="2160"/>
          </w:tcPr>
          <w:p>
            <w:r>
              <w:t>Native Son</w:t>
            </w:r>
          </w:p>
        </w:tc>
        <w:tc>
          <w:tcPr>
            <w:tcW w:type="dxa" w:w="2160"/>
          </w:tcPr>
          <w:p>
            <w:r>
              <w:t>Richard Wright II</w:t>
            </w:r>
          </w:p>
        </w:tc>
        <w:tc>
          <w:tcPr>
            <w:tcW w:type="dxa" w:w="2160"/>
          </w:tcPr>
          <w:p>
            <w:r>
              <w:t>369</w:t>
            </w:r>
          </w:p>
        </w:tc>
        <w:tc>
          <w:tcPr>
            <w:tcW w:type="dxa" w:w="2160"/>
          </w:tcPr>
          <w:p>
            <w:r>
              <w:t>369</w:t>
            </w:r>
          </w:p>
        </w:tc>
      </w:tr>
      <w:tr>
        <w:tc>
          <w:tcPr>
            <w:tcW w:type="dxa" w:w="2160"/>
          </w:tcPr>
          <w:p>
            <w:r>
              <w:t>Natural Language Understanding</w:t>
            </w:r>
          </w:p>
        </w:tc>
        <w:tc>
          <w:tcPr>
            <w:tcW w:type="dxa" w:w="2160"/>
          </w:tcPr>
          <w:p>
            <w:r>
              <w:t>NLU Pro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93</w:t>
            </w:r>
          </w:p>
        </w:tc>
      </w:tr>
      <w:tr>
        <w:tc>
          <w:tcPr>
            <w:tcW w:type="dxa" w:w="2160"/>
          </w:tcPr>
          <w:p>
            <w:r>
              <w:t>Nausea</w:t>
            </w:r>
          </w:p>
        </w:tc>
        <w:tc>
          <w:tcPr>
            <w:tcW w:type="dxa" w:w="2160"/>
          </w:tcPr>
          <w:p>
            <w:r>
              <w:t>Jean-Paul Sartre II</w:t>
            </w:r>
          </w:p>
        </w:tc>
        <w:tc>
          <w:tcPr>
            <w:tcW w:type="dxa" w:w="2160"/>
          </w:tcPr>
          <w:p>
            <w:r>
              <w:t>261</w:t>
            </w:r>
          </w:p>
        </w:tc>
        <w:tc>
          <w:tcPr>
            <w:tcW w:type="dxa" w:w="2160"/>
          </w:tcPr>
          <w:p>
            <w:r>
              <w:t>261</w:t>
            </w:r>
          </w:p>
        </w:tc>
      </w:tr>
      <w:tr>
        <w:tc>
          <w:tcPr>
            <w:tcW w:type="dxa" w:w="2160"/>
          </w:tcPr>
          <w:p>
            <w:r>
              <w:t>Negosiasi untuk Insinyur</w:t>
            </w:r>
          </w:p>
        </w:tc>
        <w:tc>
          <w:tcPr>
            <w:tcW w:type="dxa" w:w="2160"/>
          </w:tcPr>
          <w:p>
            <w:r>
              <w:t>Nego Engineer</w:t>
            </w:r>
          </w:p>
        </w:tc>
        <w:tc>
          <w:tcPr>
            <w:tcW w:type="dxa" w:w="2160"/>
          </w:tcPr>
          <w:p>
            <w:r>
              <w:t>118</w:t>
            </w:r>
          </w:p>
        </w:tc>
        <w:tc>
          <w:tcPr>
            <w:tcW w:type="dxa" w:w="2160"/>
          </w:tcPr>
          <w:p>
            <w:r>
              <w:t>118</w:t>
            </w:r>
          </w:p>
        </w:tc>
      </w:tr>
      <w:tr>
        <w:tc>
          <w:tcPr>
            <w:tcW w:type="dxa" w:w="2160"/>
          </w:tcPr>
          <w:p>
            <w:r>
              <w:t>Neuromancer</w:t>
            </w:r>
          </w:p>
        </w:tc>
        <w:tc>
          <w:tcPr>
            <w:tcW w:type="dxa" w:w="2160"/>
          </w:tcPr>
          <w:p>
            <w:r>
              <w:t>William Gibson II</w:t>
            </w:r>
          </w:p>
        </w:tc>
        <w:tc>
          <w:tcPr>
            <w:tcW w:type="dxa" w:w="2160"/>
          </w:tcPr>
          <w:p>
            <w:r>
              <w:t>185</w:t>
            </w:r>
          </w:p>
        </w:tc>
        <w:tc>
          <w:tcPr>
            <w:tcW w:type="dxa" w:w="2160"/>
          </w:tcPr>
          <w:p>
            <w:r>
              <w:t>185</w:t>
            </w:r>
          </w:p>
        </w:tc>
      </w:tr>
      <w:tr>
        <w:tc>
          <w:tcPr>
            <w:tcW w:type="dxa" w:w="2160"/>
          </w:tcPr>
          <w:p>
            <w:r>
              <w:t>Never Lie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830</w:t>
            </w:r>
          </w:p>
        </w:tc>
        <w:tc>
          <w:tcPr>
            <w:tcW w:type="dxa" w:w="2160"/>
          </w:tcPr>
          <w:p>
            <w:r>
              <w:t>830</w:t>
            </w:r>
          </w:p>
        </w:tc>
      </w:tr>
      <w:tr>
        <w:tc>
          <w:tcPr>
            <w:tcW w:type="dxa" w:w="2160"/>
          </w:tcPr>
          <w:p>
            <w:r>
              <w:t>New Spring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952</w:t>
            </w:r>
          </w:p>
        </w:tc>
        <w:tc>
          <w:tcPr>
            <w:tcW w:type="dxa" w:w="2160"/>
          </w:tcPr>
          <w:p>
            <w:r>
              <w:t>952</w:t>
            </w:r>
          </w:p>
        </w:tc>
      </w:tr>
      <w:tr>
        <w:tc>
          <w:tcPr>
            <w:tcW w:type="dxa" w:w="2160"/>
          </w:tcPr>
          <w:p>
            <w:r>
              <w:t>Newcomer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805</w:t>
            </w:r>
          </w:p>
        </w:tc>
        <w:tc>
          <w:tcPr>
            <w:tcW w:type="dxa" w:w="2160"/>
          </w:tcPr>
          <w:p>
            <w:r>
              <w:t>805</w:t>
            </w:r>
          </w:p>
        </w:tc>
      </w:tr>
      <w:tr>
        <w:tc>
          <w:tcPr>
            <w:tcW w:type="dxa" w:w="2160"/>
          </w:tcPr>
          <w:p>
            <w:r>
              <w:t>Nicomachean Ethics</w:t>
            </w:r>
          </w:p>
        </w:tc>
        <w:tc>
          <w:tcPr>
            <w:tcW w:type="dxa" w:w="2160"/>
          </w:tcPr>
          <w:p>
            <w:r>
              <w:t>Aristotle II</w:t>
            </w:r>
          </w:p>
        </w:tc>
        <w:tc>
          <w:tcPr>
            <w:tcW w:type="dxa" w:w="2160"/>
          </w:tcPr>
          <w:p>
            <w:r>
              <w:t>257</w:t>
            </w:r>
          </w:p>
        </w:tc>
        <w:tc>
          <w:tcPr>
            <w:tcW w:type="dxa" w:w="2160"/>
          </w:tcPr>
          <w:p>
            <w:r>
              <w:t>257</w:t>
            </w:r>
          </w:p>
        </w:tc>
      </w:tr>
      <w:tr>
        <w:tc>
          <w:tcPr>
            <w:tcW w:type="dxa" w:w="2160"/>
          </w:tcPr>
          <w:p>
            <w:r>
              <w:t>Night Road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786</w:t>
            </w:r>
          </w:p>
        </w:tc>
        <w:tc>
          <w:tcPr>
            <w:tcW w:type="dxa" w:w="2160"/>
          </w:tcPr>
          <w:p>
            <w:r>
              <w:t>786</w:t>
            </w:r>
          </w:p>
        </w:tc>
      </w:tr>
      <w:tr>
        <w:tc>
          <w:tcPr>
            <w:tcW w:type="dxa" w:w="2160"/>
          </w:tcPr>
          <w:p>
            <w:r>
              <w:t>Nine Perfect Strangers</w:t>
            </w:r>
          </w:p>
        </w:tc>
        <w:tc>
          <w:tcPr>
            <w:tcW w:type="dxa" w:w="2160"/>
          </w:tcPr>
          <w:p>
            <w:r>
              <w:t>Liane Moriarty II</w:t>
            </w:r>
          </w:p>
        </w:tc>
        <w:tc>
          <w:tcPr>
            <w:tcW w:type="dxa" w:w="2160"/>
          </w:tcPr>
          <w:p>
            <w:r>
              <w:t>473</w:t>
            </w:r>
          </w:p>
        </w:tc>
        <w:tc>
          <w:tcPr>
            <w:tcW w:type="dxa" w:w="2160"/>
          </w:tcPr>
          <w:p>
            <w:r>
              <w:t>473</w:t>
            </w:r>
          </w:p>
        </w:tc>
      </w:tr>
      <w:tr>
        <w:tc>
          <w:tcPr>
            <w:tcW w:type="dxa" w:w="2160"/>
          </w:tcPr>
          <w:p>
            <w:r>
              <w:t>No Country for Old Men</w:t>
            </w:r>
          </w:p>
        </w:tc>
        <w:tc>
          <w:tcPr>
            <w:tcW w:type="dxa" w:w="2160"/>
          </w:tcPr>
          <w:p>
            <w:r>
              <w:t>Cormac McCarthy II</w:t>
            </w:r>
          </w:p>
        </w:tc>
        <w:tc>
          <w:tcPr>
            <w:tcW w:type="dxa" w:w="2160"/>
          </w:tcPr>
          <w:p>
            <w:r>
              <w:t>306</w:t>
            </w:r>
          </w:p>
        </w:tc>
        <w:tc>
          <w:tcPr>
            <w:tcW w:type="dxa" w:w="2160"/>
          </w:tcPr>
          <w:p>
            <w:r>
              <w:t>306</w:t>
            </w:r>
          </w:p>
        </w:tc>
      </w:tr>
      <w:tr>
        <w:tc>
          <w:tcPr>
            <w:tcW w:type="dxa" w:w="2160"/>
          </w:tcPr>
          <w:p>
            <w:r>
              <w:t>No Longer at Ease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646</w:t>
            </w:r>
          </w:p>
        </w:tc>
        <w:tc>
          <w:tcPr>
            <w:tcW w:type="dxa" w:w="2160"/>
          </w:tcPr>
          <w:p>
            <w:r>
              <w:t>646</w:t>
            </w:r>
          </w:p>
        </w:tc>
      </w:tr>
      <w:tr>
        <w:tc>
          <w:tcPr>
            <w:tcW w:type="dxa" w:w="2160"/>
          </w:tcPr>
          <w:p>
            <w:r>
              <w:t>Node.js untuk Back-End</w:t>
            </w:r>
          </w:p>
        </w:tc>
        <w:tc>
          <w:tcPr>
            <w:tcW w:type="dxa" w:w="2160"/>
          </w:tcPr>
          <w:p>
            <w:r>
              <w:t>Node Ninja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Nona the Ninth</w:t>
            </w:r>
          </w:p>
        </w:tc>
        <w:tc>
          <w:tcPr>
            <w:tcW w:type="dxa" w:w="2160"/>
          </w:tcPr>
          <w:p>
            <w:r>
              <w:t>Tamsyn Muir II</w:t>
            </w:r>
          </w:p>
        </w:tc>
        <w:tc>
          <w:tcPr>
            <w:tcW w:type="dxa" w:w="2160"/>
          </w:tcPr>
          <w:p>
            <w:r>
              <w:t>902</w:t>
            </w:r>
          </w:p>
        </w:tc>
        <w:tc>
          <w:tcPr>
            <w:tcW w:type="dxa" w:w="2160"/>
          </w:tcPr>
          <w:p>
            <w:r>
              <w:t>902</w:t>
            </w:r>
          </w:p>
        </w:tc>
      </w:tr>
      <w:tr>
        <w:tc>
          <w:tcPr>
            <w:tcW w:type="dxa" w:w="2160"/>
          </w:tcPr>
          <w:p>
            <w:r>
              <w:t>NoSQL dengan MongoDB</w:t>
            </w:r>
          </w:p>
        </w:tc>
        <w:tc>
          <w:tcPr>
            <w:tcW w:type="dxa" w:w="2160"/>
          </w:tcPr>
          <w:p>
            <w:r>
              <w:t>Mongo DB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66</w:t>
            </w:r>
          </w:p>
        </w:tc>
      </w:tr>
      <w:tr>
        <w:tc>
          <w:tcPr>
            <w:tcW w:type="dxa" w:w="2160"/>
          </w:tcPr>
          <w:p>
            <w:r>
              <w:t>Notes from Underground</w:t>
            </w:r>
          </w:p>
        </w:tc>
        <w:tc>
          <w:tcPr>
            <w:tcW w:type="dxa" w:w="2160"/>
          </w:tcPr>
          <w:p>
            <w:r>
              <w:t>Fyodor Dostoevsky II</w:t>
            </w:r>
          </w:p>
        </w:tc>
        <w:tc>
          <w:tcPr>
            <w:tcW w:type="dxa" w:w="2160"/>
          </w:tcPr>
          <w:p>
            <w:r>
              <w:t>273</w:t>
            </w:r>
          </w:p>
        </w:tc>
        <w:tc>
          <w:tcPr>
            <w:tcW w:type="dxa" w:w="2160"/>
          </w:tcPr>
          <w:p>
            <w:r>
              <w:t>273</w:t>
            </w:r>
          </w:p>
        </w:tc>
      </w:tr>
      <w:tr>
        <w:tc>
          <w:tcPr>
            <w:tcW w:type="dxa" w:w="2160"/>
          </w:tcPr>
          <w:p>
            <w:r>
              <w:t>Nudge</w:t>
            </w:r>
          </w:p>
        </w:tc>
        <w:tc>
          <w:tcPr>
            <w:tcW w:type="dxa" w:w="2160"/>
          </w:tcPr>
          <w:p>
            <w:r>
              <w:t>Richard H. Thaler II</w:t>
            </w:r>
          </w:p>
        </w:tc>
        <w:tc>
          <w:tcPr>
            <w:tcW w:type="dxa" w:w="2160"/>
          </w:tcPr>
          <w:p>
            <w:r>
              <w:t>216</w:t>
            </w:r>
          </w:p>
        </w:tc>
        <w:tc>
          <w:tcPr>
            <w:tcW w:type="dxa" w:w="2160"/>
          </w:tcPr>
          <w:p>
            <w:r>
              <w:t>216</w:t>
            </w:r>
          </w:p>
        </w:tc>
      </w:tr>
      <w:tr>
        <w:tc>
          <w:tcPr>
            <w:tcW w:type="dxa" w:w="2160"/>
          </w:tcPr>
          <w:p>
            <w:r>
              <w:t>NW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728</w:t>
            </w:r>
          </w:p>
        </w:tc>
        <w:tc>
          <w:tcPr>
            <w:tcW w:type="dxa" w:w="2160"/>
          </w:tcPr>
          <w:p>
            <w:r>
              <w:t>728</w:t>
            </w:r>
          </w:p>
        </w:tc>
      </w:tr>
      <w:tr>
        <w:tc>
          <w:tcPr>
            <w:tcW w:type="dxa" w:w="2160"/>
          </w:tcPr>
          <w:p>
            <w:r>
              <w:t>Oathbringer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916</w:t>
            </w:r>
          </w:p>
        </w:tc>
        <w:tc>
          <w:tcPr>
            <w:tcW w:type="dxa" w:w="2160"/>
          </w:tcPr>
          <w:p>
            <w:r>
              <w:t>916</w:t>
            </w:r>
          </w:p>
        </w:tc>
      </w:tr>
      <w:tr>
        <w:tc>
          <w:tcPr>
            <w:tcW w:type="dxa" w:w="2160"/>
          </w:tcPr>
          <w:p>
            <w:r>
              <w:t>Of Mice and Men</w:t>
            </w:r>
          </w:p>
        </w:tc>
        <w:tc>
          <w:tcPr>
            <w:tcW w:type="dxa" w:w="2160"/>
          </w:tcPr>
          <w:p>
            <w:r>
              <w:t>John Steinbeck II</w:t>
            </w:r>
          </w:p>
        </w:tc>
        <w:tc>
          <w:tcPr>
            <w:tcW w:type="dxa" w:w="2160"/>
          </w:tcPr>
          <w:p>
            <w:r>
              <w:t>285</w:t>
            </w:r>
          </w:p>
        </w:tc>
        <w:tc>
          <w:tcPr>
            <w:tcW w:type="dxa" w:w="2160"/>
          </w:tcPr>
          <w:p>
            <w:r>
              <w:t>285</w:t>
            </w:r>
          </w:p>
        </w:tc>
      </w:tr>
      <w:tr>
        <w:tc>
          <w:tcPr>
            <w:tcW w:type="dxa" w:w="2160"/>
          </w:tcPr>
          <w:p>
            <w:r>
              <w:t>Oh William!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773</w:t>
            </w:r>
          </w:p>
        </w:tc>
        <w:tc>
          <w:tcPr>
            <w:tcW w:type="dxa" w:w="2160"/>
          </w:tcPr>
          <w:p>
            <w:r>
              <w:t>773</w:t>
            </w:r>
          </w:p>
        </w:tc>
      </w:tr>
      <w:tr>
        <w:tc>
          <w:tcPr>
            <w:tcW w:type="dxa" w:w="2160"/>
          </w:tcPr>
          <w:p>
            <w:r>
              <w:t>Olive Kitteridge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770</w:t>
            </w:r>
          </w:p>
        </w:tc>
        <w:tc>
          <w:tcPr>
            <w:tcW w:type="dxa" w:w="2160"/>
          </w:tcPr>
          <w:p>
            <w:r>
              <w:t>770</w:t>
            </w:r>
          </w:p>
        </w:tc>
      </w:tr>
      <w:tr>
        <w:tc>
          <w:tcPr>
            <w:tcW w:type="dxa" w:w="2160"/>
          </w:tcPr>
          <w:p>
            <w:r>
              <w:t>Olive, Again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771</w:t>
            </w:r>
          </w:p>
        </w:tc>
        <w:tc>
          <w:tcPr>
            <w:tcW w:type="dxa" w:w="2160"/>
          </w:tcPr>
          <w:p>
            <w:r>
              <w:t>771</w:t>
            </w:r>
          </w:p>
        </w:tc>
      </w:tr>
      <w:tr>
        <w:tc>
          <w:tcPr>
            <w:tcW w:type="dxa" w:w="2160"/>
          </w:tcPr>
          <w:p>
            <w:r>
              <w:t>Oliver Twist</w:t>
            </w:r>
          </w:p>
        </w:tc>
        <w:tc>
          <w:tcPr>
            <w:tcW w:type="dxa" w:w="2160"/>
          </w:tcPr>
          <w:p>
            <w:r>
              <w:t>Charles Dickens II</w:t>
            </w:r>
          </w:p>
        </w:tc>
        <w:tc>
          <w:tcPr>
            <w:tcW w:type="dxa" w:w="2160"/>
          </w:tcPr>
          <w:p>
            <w:r>
              <w:t>326</w:t>
            </w:r>
          </w:p>
        </w:tc>
        <w:tc>
          <w:tcPr>
            <w:tcW w:type="dxa" w:w="2160"/>
          </w:tcPr>
          <w:p>
            <w:r>
              <w:t>326</w:t>
            </w:r>
          </w:p>
        </w:tc>
      </w:tr>
      <w:tr>
        <w:tc>
          <w:tcPr>
            <w:tcW w:type="dxa" w:w="2160"/>
          </w:tcPr>
          <w:p>
            <w:r>
              <w:t>On Beauty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727</w:t>
            </w:r>
          </w:p>
        </w:tc>
        <w:tc>
          <w:tcPr>
            <w:tcW w:type="dxa" w:w="2160"/>
          </w:tcPr>
          <w:p>
            <w:r>
              <w:t>727</w:t>
            </w:r>
          </w:p>
        </w:tc>
      </w:tr>
      <w:tr>
        <w:tc>
          <w:tcPr>
            <w:tcW w:type="dxa" w:w="2160"/>
          </w:tcPr>
          <w:p>
            <w:r>
              <w:t>On Food and Cooking</w:t>
            </w:r>
          </w:p>
        </w:tc>
        <w:tc>
          <w:tcPr>
            <w:tcW w:type="dxa" w:w="2160"/>
          </w:tcPr>
          <w:p>
            <w:r>
              <w:t>Harold McGee II</w:t>
            </w:r>
          </w:p>
        </w:tc>
        <w:tc>
          <w:tcPr>
            <w:tcW w:type="dxa" w:w="2160"/>
          </w:tcPr>
          <w:p>
            <w:r>
              <w:t>508</w:t>
            </w:r>
          </w:p>
        </w:tc>
        <w:tc>
          <w:tcPr>
            <w:tcW w:type="dxa" w:w="2160"/>
          </w:tcPr>
          <w:p>
            <w:r>
              <w:t>508</w:t>
            </w:r>
          </w:p>
        </w:tc>
      </w:tr>
      <w:tr>
        <w:tc>
          <w:tcPr>
            <w:tcW w:type="dxa" w:w="2160"/>
          </w:tcPr>
          <w:p>
            <w:r>
              <w:t>On Killing</w:t>
            </w:r>
          </w:p>
        </w:tc>
        <w:tc>
          <w:tcPr>
            <w:tcW w:type="dxa" w:w="2160"/>
          </w:tcPr>
          <w:p>
            <w:r>
              <w:t>Dave Grossman II</w:t>
            </w:r>
          </w:p>
        </w:tc>
        <w:tc>
          <w:tcPr>
            <w:tcW w:type="dxa" w:w="2160"/>
          </w:tcPr>
          <w:p>
            <w:r>
              <w:t>525</w:t>
            </w:r>
          </w:p>
        </w:tc>
        <w:tc>
          <w:tcPr>
            <w:tcW w:type="dxa" w:w="2160"/>
          </w:tcPr>
          <w:p>
            <w:r>
              <w:t>525</w:t>
            </w:r>
          </w:p>
        </w:tc>
      </w:tr>
      <w:tr>
        <w:tc>
          <w:tcPr>
            <w:tcW w:type="dxa" w:w="2160"/>
          </w:tcPr>
          <w:p>
            <w:r>
              <w:t>On the Origin of Species</w:t>
            </w:r>
          </w:p>
        </w:tc>
        <w:tc>
          <w:tcPr>
            <w:tcW w:type="dxa" w:w="2160"/>
          </w:tcPr>
          <w:p>
            <w:r>
              <w:t>Charles Darwin II</w:t>
            </w:r>
          </w:p>
        </w:tc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204</w:t>
            </w:r>
          </w:p>
        </w:tc>
      </w:tr>
      <w:tr>
        <w:tc>
          <w:tcPr>
            <w:tcW w:type="dxa" w:w="2160"/>
          </w:tcPr>
          <w:p>
            <w:r>
              <w:t>On the Road</w:t>
            </w:r>
          </w:p>
        </w:tc>
        <w:tc>
          <w:tcPr>
            <w:tcW w:type="dxa" w:w="2160"/>
          </w:tcPr>
          <w:p>
            <w:r>
              <w:t>Jack Kerouac II</w:t>
            </w:r>
          </w:p>
        </w:tc>
        <w:tc>
          <w:tcPr>
            <w:tcW w:type="dxa" w:w="2160"/>
          </w:tcPr>
          <w:p>
            <w:r>
              <w:t>296</w:t>
            </w:r>
          </w:p>
        </w:tc>
        <w:tc>
          <w:tcPr>
            <w:tcW w:type="dxa" w:w="2160"/>
          </w:tcPr>
          <w:p>
            <w:r>
              <w:t>296</w:t>
            </w:r>
          </w:p>
        </w:tc>
      </w:tr>
      <w:tr>
        <w:tc>
          <w:tcPr>
            <w:tcW w:type="dxa" w:w="2160"/>
          </w:tcPr>
          <w:p>
            <w:r>
              <w:t>One by One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818</w:t>
            </w:r>
          </w:p>
        </w:tc>
        <w:tc>
          <w:tcPr>
            <w:tcW w:type="dxa" w:w="2160"/>
          </w:tcPr>
          <w:p>
            <w:r>
              <w:t>818</w:t>
            </w:r>
          </w:p>
        </w:tc>
      </w:tr>
      <w:tr>
        <w:tc>
          <w:tcPr>
            <w:tcW w:type="dxa" w:w="2160"/>
          </w:tcPr>
          <w:p>
            <w:r>
              <w:t>One Flew Over the Cuckoo's Nest</w:t>
            </w:r>
          </w:p>
        </w:tc>
        <w:tc>
          <w:tcPr>
            <w:tcW w:type="dxa" w:w="2160"/>
          </w:tcPr>
          <w:p>
            <w:r>
              <w:t>Ken Kesey II</w:t>
            </w:r>
          </w:p>
        </w:tc>
        <w:tc>
          <w:tcPr>
            <w:tcW w:type="dxa" w:w="2160"/>
          </w:tcPr>
          <w:p>
            <w:r>
              <w:t>669</w:t>
            </w:r>
          </w:p>
        </w:tc>
        <w:tc>
          <w:tcPr>
            <w:tcW w:type="dxa" w:w="2160"/>
          </w:tcPr>
          <w:p>
            <w:r>
              <w:t>669</w:t>
            </w:r>
          </w:p>
        </w:tc>
      </w:tr>
      <w:tr>
        <w:tc>
          <w:tcPr>
            <w:tcW w:type="dxa" w:w="2160"/>
          </w:tcPr>
          <w:p>
            <w:r>
              <w:t>One Hundred Years of Solitude</w:t>
            </w:r>
          </w:p>
        </w:tc>
        <w:tc>
          <w:tcPr>
            <w:tcW w:type="dxa" w:w="2160"/>
          </w:tcPr>
          <w:p>
            <w:r>
              <w:t>Gabriel García Márquez II</w:t>
            </w:r>
          </w:p>
        </w:tc>
        <w:tc>
          <w:tcPr>
            <w:tcW w:type="dxa" w:w="2160"/>
          </w:tcPr>
          <w:p>
            <w:r>
              <w:t>264</w:t>
            </w:r>
          </w:p>
        </w:tc>
        <w:tc>
          <w:tcPr>
            <w:tcW w:type="dxa" w:w="2160"/>
          </w:tcPr>
          <w:p>
            <w:r>
              <w:t>264</w:t>
            </w:r>
          </w:p>
        </w:tc>
      </w:tr>
      <w:tr>
        <w:tc>
          <w:tcPr>
            <w:tcW w:type="dxa" w:w="2160"/>
          </w:tcPr>
          <w:p>
            <w:r>
              <w:t>One of Us Is Lying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834</w:t>
            </w:r>
          </w:p>
        </w:tc>
        <w:tc>
          <w:tcPr>
            <w:tcW w:type="dxa" w:w="2160"/>
          </w:tcPr>
          <w:p>
            <w:r>
              <w:t>834</w:t>
            </w:r>
          </w:p>
        </w:tc>
      </w:tr>
      <w:tr>
        <w:tc>
          <w:tcPr>
            <w:tcW w:type="dxa" w:w="2160"/>
          </w:tcPr>
          <w:p>
            <w:r>
              <w:t>One of Us Is Next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835</w:t>
            </w:r>
          </w:p>
        </w:tc>
        <w:tc>
          <w:tcPr>
            <w:tcW w:type="dxa" w:w="2160"/>
          </w:tcPr>
          <w:p>
            <w:r>
              <w:t>835</w:t>
            </w:r>
          </w:p>
        </w:tc>
      </w:tr>
      <w:tr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Andre Agassi II</w:t>
            </w:r>
          </w:p>
        </w:tc>
        <w:tc>
          <w:tcPr>
            <w:tcW w:type="dxa" w:w="2160"/>
          </w:tcPr>
          <w:p>
            <w:r>
              <w:t>448</w:t>
            </w:r>
          </w:p>
        </w:tc>
        <w:tc>
          <w:tcPr>
            <w:tcW w:type="dxa" w:w="2160"/>
          </w:tcPr>
          <w:p>
            <w:r>
              <w:t>448</w:t>
            </w:r>
          </w:p>
        </w:tc>
      </w:tr>
      <w:tr>
        <w:tc>
          <w:tcPr>
            <w:tcW w:type="dxa" w:w="2160"/>
          </w:tcPr>
          <w:p>
            <w:r>
              <w:t>Operation Shylock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681</w:t>
            </w:r>
          </w:p>
        </w:tc>
      </w:tr>
      <w:tr>
        <w:tc>
          <w:tcPr>
            <w:tcW w:type="dxa" w:w="2160"/>
          </w:tcPr>
          <w:p>
            <w:r>
              <w:t>Orientalism</w:t>
            </w:r>
          </w:p>
        </w:tc>
        <w:tc>
          <w:tcPr>
            <w:tcW w:type="dxa" w:w="2160"/>
          </w:tcPr>
          <w:p>
            <w:r>
              <w:t>Edward W. Said II</w:t>
            </w:r>
          </w:p>
        </w:tc>
        <w:tc>
          <w:tcPr>
            <w:tcW w:type="dxa" w:w="2160"/>
          </w:tcPr>
          <w:p>
            <w:r>
              <w:t>438</w:t>
            </w:r>
          </w:p>
        </w:tc>
        <w:tc>
          <w:tcPr>
            <w:tcW w:type="dxa" w:w="2160"/>
          </w:tcPr>
          <w:p>
            <w:r>
              <w:t>438</w:t>
            </w:r>
          </w:p>
        </w:tc>
      </w:tr>
      <w:tr>
        <w:tc>
          <w:tcPr>
            <w:tcW w:type="dxa" w:w="2160"/>
          </w:tcPr>
          <w:p>
            <w:r>
              <w:t>Orkestrasi dengan Kubernetes</w:t>
            </w:r>
          </w:p>
        </w:tc>
        <w:tc>
          <w:tcPr>
            <w:tcW w:type="dxa" w:w="2160"/>
          </w:tcPr>
          <w:p>
            <w:r>
              <w:t>Kube Admiral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Oryx and Crake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588</w:t>
            </w:r>
          </w:p>
        </w:tc>
        <w:tc>
          <w:tcPr>
            <w:tcW w:type="dxa" w:w="2160"/>
          </w:tcPr>
          <w:p>
            <w:r>
              <w:t>588</w:t>
            </w:r>
          </w:p>
        </w:tc>
      </w:tr>
      <w:tr>
        <w:tc>
          <w:tcPr>
            <w:tcW w:type="dxa" w:w="2160"/>
          </w:tcPr>
          <w:p>
            <w:r>
              <w:t>Other Voices, Other Rooms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706</w:t>
            </w:r>
          </w:p>
        </w:tc>
        <w:tc>
          <w:tcPr>
            <w:tcW w:type="dxa" w:w="2160"/>
          </w:tcPr>
          <w:p>
            <w:r>
              <w:t>706</w:t>
            </w:r>
          </w:p>
        </w:tc>
      </w:tr>
      <w:tr>
        <w:tc>
          <w:tcPr>
            <w:tcW w:type="dxa" w:w="2160"/>
          </w:tcPr>
          <w:p>
            <w:r>
              <w:t>Outliers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221</w:t>
            </w:r>
          </w:p>
        </w:tc>
        <w:tc>
          <w:tcPr>
            <w:tcW w:type="dxa" w:w="2160"/>
          </w:tcPr>
          <w:p>
            <w:r>
              <w:t>221</w:t>
            </w:r>
          </w:p>
        </w:tc>
      </w:tr>
      <w:tr>
        <w:tc>
          <w:tcPr>
            <w:tcW w:type="dxa" w:w="2160"/>
          </w:tcPr>
          <w:p>
            <w:r>
              <w:t>Panduan Lengkap JavaScript</w:t>
            </w:r>
          </w:p>
        </w:tc>
        <w:tc>
          <w:tcPr>
            <w:tcW w:type="dxa" w:w="2160"/>
          </w:tcPr>
          <w:p>
            <w:r>
              <w:t>JS Master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Paradise Lost</w:t>
            </w:r>
          </w:p>
        </w:tc>
        <w:tc>
          <w:tcPr>
            <w:tcW w:type="dxa" w:w="2160"/>
          </w:tcPr>
          <w:p>
            <w:r>
              <w:t>John Milton II</w:t>
            </w:r>
          </w:p>
        </w:tc>
        <w:tc>
          <w:tcPr>
            <w:tcW w:type="dxa" w:w="2160"/>
          </w:tcPr>
          <w:p>
            <w:r>
              <w:t>354</w:t>
            </w:r>
          </w:p>
        </w:tc>
        <w:tc>
          <w:tcPr>
            <w:tcW w:type="dxa" w:w="2160"/>
          </w:tcPr>
          <w:p>
            <w:r>
              <w:t>354</w:t>
            </w:r>
          </w:p>
        </w:tc>
      </w:tr>
      <w:tr>
        <w:tc>
          <w:tcPr>
            <w:tcW w:type="dxa" w:w="2160"/>
          </w:tcPr>
          <w:p>
            <w:r>
              <w:t>Pastoralia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760</w:t>
            </w:r>
          </w:p>
        </w:tc>
        <w:tc>
          <w:tcPr>
            <w:tcW w:type="dxa" w:w="2160"/>
          </w:tcPr>
          <w:p>
            <w:r>
              <w:t>760</w:t>
            </w:r>
          </w:p>
        </w:tc>
      </w:tr>
      <w:tr>
        <w:tc>
          <w:tcPr>
            <w:tcW w:type="dxa" w:w="2160"/>
          </w:tcPr>
          <w:p>
            <w:r>
              <w:t>Pemrograman Berorientasi Objek</w:t>
            </w:r>
          </w:p>
        </w:tc>
        <w:tc>
          <w:tcPr>
            <w:tcW w:type="dxa" w:w="2160"/>
          </w:tcPr>
          <w:p>
            <w:r>
              <w:t>Objectiva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Pemrograman Fungsional dengan Haskell</w:t>
            </w:r>
          </w:p>
        </w:tc>
        <w:tc>
          <w:tcPr>
            <w:tcW w:type="dxa" w:w="2160"/>
          </w:tcPr>
          <w:p>
            <w:r>
              <w:t>Func Prog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Pemrograman Game dengan Unity</w:t>
            </w:r>
          </w:p>
        </w:tc>
        <w:tc>
          <w:tcPr>
            <w:tcW w:type="dxa" w:w="2160"/>
          </w:tcPr>
          <w:p>
            <w:r>
              <w:t>Unity Dev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34</w:t>
            </w:r>
          </w:p>
        </w:tc>
      </w:tr>
      <w:tr>
        <w:tc>
          <w:tcPr>
            <w:tcW w:type="dxa" w:w="2160"/>
          </w:tcPr>
          <w:p>
            <w:r>
              <w:t>Pemrograman Kotlin untuk Android</w:t>
            </w:r>
          </w:p>
        </w:tc>
        <w:tc>
          <w:tcPr>
            <w:tcW w:type="dxa" w:w="2160"/>
          </w:tcPr>
          <w:p>
            <w:r>
              <w:t>Kotlin Dev</w:t>
            </w:r>
          </w:p>
        </w:tc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76</w:t>
            </w:r>
          </w:p>
        </w:tc>
      </w:tr>
      <w:tr>
        <w:tc>
          <w:tcPr>
            <w:tcW w:type="dxa" w:w="2160"/>
          </w:tcPr>
          <w:p>
            <w:r>
              <w:t>Pemrograman Paralel dengan CUDA</w:t>
            </w:r>
          </w:p>
        </w:tc>
        <w:tc>
          <w:tcPr>
            <w:tcW w:type="dxa" w:w="2160"/>
          </w:tcPr>
          <w:p>
            <w:r>
              <w:t>Nvidia Fan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51</w:t>
            </w:r>
          </w:p>
        </w:tc>
      </w:tr>
      <w:tr>
        <w:tc>
          <w:tcPr>
            <w:tcW w:type="dxa" w:w="2160"/>
          </w:tcPr>
          <w:p>
            <w:r>
              <w:t>Pemrograman Rust</w:t>
            </w:r>
          </w:p>
        </w:tc>
        <w:tc>
          <w:tcPr>
            <w:tcW w:type="dxa" w:w="2160"/>
          </w:tcPr>
          <w:p>
            <w:r>
              <w:t>Rustacean</w:t>
            </w:r>
          </w:p>
        </w:tc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103</w:t>
            </w:r>
          </w:p>
        </w:tc>
      </w:tr>
      <w:tr>
        <w:tc>
          <w:tcPr>
            <w:tcW w:type="dxa" w:w="2160"/>
          </w:tcPr>
          <w:p>
            <w:r>
              <w:t>Pemrosesan Bahasa Alami</w:t>
            </w:r>
          </w:p>
        </w:tc>
        <w:tc>
          <w:tcPr>
            <w:tcW w:type="dxa" w:w="2160"/>
          </w:tcPr>
          <w:p>
            <w:r>
              <w:t>NLP Guru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46</w:t>
            </w:r>
          </w:p>
        </w:tc>
      </w:tr>
      <w:tr>
        <w:tc>
          <w:tcPr>
            <w:tcW w:type="dxa" w:w="2160"/>
          </w:tcPr>
          <w:p>
            <w:r>
              <w:t>Pemrosesan Sinyal Digital</w:t>
            </w:r>
          </w:p>
        </w:tc>
        <w:tc>
          <w:tcPr>
            <w:tcW w:type="dxa" w:w="2160"/>
          </w:tcPr>
          <w:p>
            <w:r>
              <w:t>Signal Proc</w:t>
            </w:r>
          </w:p>
        </w:tc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97</w:t>
            </w:r>
          </w:p>
        </w:tc>
      </w:tr>
      <w:tr>
        <w:tc>
          <w:tcPr>
            <w:tcW w:type="dxa" w:w="2160"/>
          </w:tcPr>
          <w:p>
            <w:r>
              <w:t>Penance</w:t>
            </w:r>
          </w:p>
        </w:tc>
        <w:tc>
          <w:tcPr>
            <w:tcW w:type="dxa" w:w="2160"/>
          </w:tcPr>
          <w:p>
            <w:r>
              <w:t>Kanae Minato II</w:t>
            </w:r>
          </w:p>
        </w:tc>
        <w:tc>
          <w:tcPr>
            <w:tcW w:type="dxa" w:w="2160"/>
          </w:tcPr>
          <w:p>
            <w:r>
              <w:t>810</w:t>
            </w:r>
          </w:p>
        </w:tc>
        <w:tc>
          <w:tcPr>
            <w:tcW w:type="dxa" w:w="2160"/>
          </w:tcPr>
          <w:p>
            <w:r>
              <w:t>810</w:t>
            </w:r>
          </w:p>
        </w:tc>
      </w:tr>
      <w:tr>
        <w:tc>
          <w:tcPr>
            <w:tcW w:type="dxa" w:w="2160"/>
          </w:tcPr>
          <w:p>
            <w:r>
              <w:t>Pengantar Filsafat Stoik</w:t>
            </w:r>
          </w:p>
        </w:tc>
        <w:tc>
          <w:tcPr>
            <w:tcW w:type="dxa" w:w="2160"/>
          </w:tcPr>
          <w:p>
            <w:r>
              <w:t>Stoic Sage</w:t>
            </w:r>
          </w:p>
        </w:tc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t>122</w:t>
            </w:r>
          </w:p>
        </w:tc>
      </w:tr>
      <w:tr>
        <w:tc>
          <w:tcPr>
            <w:tcW w:type="dxa" w:w="2160"/>
          </w:tcPr>
          <w:p>
            <w:r>
              <w:t>Pengembangan Aplikasi Android</w:t>
            </w:r>
          </w:p>
        </w:tc>
        <w:tc>
          <w:tcPr>
            <w:tcW w:type="dxa" w:w="2160"/>
          </w:tcPr>
          <w:p>
            <w:r>
              <w:t>Andy Roid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Pengembangan Web dengan Django</w:t>
            </w:r>
          </w:p>
        </w:tc>
        <w:tc>
          <w:tcPr>
            <w:tcW w:type="dxa" w:w="2160"/>
          </w:tcPr>
          <w:p>
            <w:r>
              <w:t>D'Jango</w:t>
            </w:r>
          </w:p>
        </w:tc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57</w:t>
            </w:r>
          </w:p>
        </w:tc>
      </w:tr>
      <w:tr>
        <w:tc>
          <w:tcPr>
            <w:tcW w:type="dxa" w:w="2160"/>
          </w:tcPr>
          <w:p>
            <w:r>
              <w:t>Pengenalan Kecerdasan Buatan</w:t>
            </w:r>
          </w:p>
        </w:tc>
        <w:tc>
          <w:tcPr>
            <w:tcW w:type="dxa" w:w="2160"/>
          </w:tcPr>
          <w:p>
            <w:r>
              <w:t>AI Expert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Pengenalan Machine Learning</w:t>
            </w:r>
          </w:p>
        </w:tc>
        <w:tc>
          <w:tcPr>
            <w:tcW w:type="dxa" w:w="2160"/>
          </w:tcPr>
          <w:p>
            <w:r>
              <w:t>AI Nstein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Pengenalan Robotika</w:t>
            </w:r>
          </w:p>
        </w:tc>
        <w:tc>
          <w:tcPr>
            <w:tcW w:type="dxa" w:w="2160"/>
          </w:tcPr>
          <w:p>
            <w:r>
              <w:t>Robo Arm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95</w:t>
            </w:r>
          </w:p>
        </w:tc>
      </w:tr>
      <w:tr>
        <w:tc>
          <w:tcPr>
            <w:tcW w:type="dxa" w:w="2160"/>
          </w:tcPr>
          <w:p>
            <w:r>
              <w:t>Pengujian Perangkat Lunak</w:t>
            </w:r>
          </w:p>
        </w:tc>
        <w:tc>
          <w:tcPr>
            <w:tcW w:type="dxa" w:w="2160"/>
          </w:tcPr>
          <w:p>
            <w:r>
              <w:t>QA Tester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>
              <w:t>Perdido Street Station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984</w:t>
            </w:r>
          </w:p>
        </w:tc>
        <w:tc>
          <w:tcPr>
            <w:tcW w:type="dxa" w:w="2160"/>
          </w:tcPr>
          <w:p>
            <w:r>
              <w:t>984</w:t>
            </w:r>
          </w:p>
        </w:tc>
      </w:tr>
      <w:tr>
        <w:tc>
          <w:tcPr>
            <w:tcW w:type="dxa" w:w="2160"/>
          </w:tcPr>
          <w:p>
            <w:r>
              <w:t>Persian Fire</w:t>
            </w:r>
          </w:p>
        </w:tc>
        <w:tc>
          <w:tcPr>
            <w:tcW w:type="dxa" w:w="2160"/>
          </w:tcPr>
          <w:p>
            <w:r>
              <w:t>Tom Holland II</w:t>
            </w:r>
          </w:p>
        </w:tc>
        <w:tc>
          <w:tcPr>
            <w:tcW w:type="dxa" w:w="2160"/>
          </w:tcPr>
          <w:p>
            <w:r>
              <w:t>444</w:t>
            </w:r>
          </w:p>
        </w:tc>
        <w:tc>
          <w:tcPr>
            <w:tcW w:type="dxa" w:w="2160"/>
          </w:tcPr>
          <w:p>
            <w:r>
              <w:t>444</w:t>
            </w:r>
          </w:p>
        </w:tc>
      </w:tr>
      <w:tr>
        <w:tc>
          <w:tcPr>
            <w:tcW w:type="dxa" w:w="2160"/>
          </w:tcPr>
          <w:p>
            <w:r>
              <w:t>Piranesi</w:t>
            </w:r>
          </w:p>
        </w:tc>
        <w:tc>
          <w:tcPr>
            <w:tcW w:type="dxa" w:w="2160"/>
          </w:tcPr>
          <w:p>
            <w:r>
              <w:t>Susanna Clarke II</w:t>
            </w:r>
          </w:p>
        </w:tc>
        <w:tc>
          <w:tcPr>
            <w:tcW w:type="dxa" w:w="2160"/>
          </w:tcPr>
          <w:p>
            <w:r>
              <w:t>982</w:t>
            </w:r>
          </w:p>
        </w:tc>
        <w:tc>
          <w:tcPr>
            <w:tcW w:type="dxa" w:w="2160"/>
          </w:tcPr>
          <w:p>
            <w:r>
              <w:t>982</w:t>
            </w:r>
          </w:p>
        </w:tc>
      </w:tr>
      <w:tr>
        <w:tc>
          <w:tcPr>
            <w:tcW w:type="dxa" w:w="2160"/>
          </w:tcPr>
          <w:p>
            <w:r>
              <w:t>Portnoy's Complaint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675</w:t>
            </w:r>
          </w:p>
        </w:tc>
        <w:tc>
          <w:tcPr>
            <w:tcW w:type="dxa" w:w="2160"/>
          </w:tcPr>
          <w:p>
            <w:r>
              <w:t>675</w:t>
            </w:r>
          </w:p>
        </w:tc>
      </w:tr>
      <w:tr>
        <w:tc>
          <w:tcPr>
            <w:tcW w:type="dxa" w:w="2160"/>
          </w:tcPr>
          <w:p>
            <w:r>
              <w:t>Pride and Prejudice</w:t>
            </w:r>
          </w:p>
        </w:tc>
        <w:tc>
          <w:tcPr>
            <w:tcW w:type="dxa" w:w="2160"/>
          </w:tcPr>
          <w:p>
            <w:r>
              <w:t>Jane Austen II</w:t>
            </w:r>
          </w:p>
        </w:tc>
        <w:tc>
          <w:tcPr>
            <w:tcW w:type="dxa" w:w="2160"/>
          </w:tcPr>
          <w:p>
            <w:r>
              <w:t>319</w:t>
            </w:r>
          </w:p>
        </w:tc>
        <w:tc>
          <w:tcPr>
            <w:tcW w:type="dxa" w:w="2160"/>
          </w:tcPr>
          <w:p>
            <w:r>
              <w:t>319</w:t>
            </w:r>
          </w:p>
        </w:tc>
      </w:tr>
      <w:tr>
        <w:tc>
          <w:tcPr>
            <w:tcW w:type="dxa" w:w="2160"/>
          </w:tcPr>
          <w:p>
            <w:r>
              <w:t>Progressive Web Apps (PWA)</w:t>
            </w:r>
          </w:p>
        </w:tc>
        <w:tc>
          <w:tcPr>
            <w:tcW w:type="dxa" w:w="2160"/>
          </w:tcPr>
          <w:p>
            <w:r>
              <w:t>PWA Builder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79</w:t>
            </w:r>
          </w:p>
        </w:tc>
      </w:tr>
      <w:tr>
        <w:tc>
          <w:tcPr>
            <w:tcW w:type="dxa" w:w="2160"/>
          </w:tcPr>
          <w:p>
            <w:r>
              <w:t>Project Hail Mary</w:t>
            </w:r>
          </w:p>
        </w:tc>
        <w:tc>
          <w:tcPr>
            <w:tcW w:type="dxa" w:w="2160"/>
          </w:tcPr>
          <w:p>
            <w:r>
              <w:t>Andy Weir II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191</w:t>
            </w:r>
          </w:p>
        </w:tc>
      </w:tr>
      <w:tr>
        <w:tc>
          <w:tcPr>
            <w:tcW w:type="dxa" w:w="2160"/>
          </w:tcPr>
          <w:p>
            <w:r>
              <w:t>Project Hail Mary</w:t>
            </w:r>
          </w:p>
        </w:tc>
        <w:tc>
          <w:tcPr>
            <w:tcW w:type="dxa" w:w="2160"/>
          </w:tcPr>
          <w:p>
            <w:r>
              <w:t>Andy Weir III</w:t>
            </w:r>
          </w:p>
        </w:tc>
        <w:tc>
          <w:tcPr>
            <w:tcW w:type="dxa" w:w="2160"/>
          </w:tcPr>
          <w:p>
            <w:r>
              <w:t>492</w:t>
            </w:r>
          </w:p>
        </w:tc>
        <w:tc>
          <w:tcPr>
            <w:tcW w:type="dxa" w:w="2160"/>
          </w:tcPr>
          <w:p>
            <w:r>
              <w:t>492</w:t>
            </w:r>
          </w:p>
        </w:tc>
      </w:tr>
      <w:tr>
        <w:tc>
          <w:tcPr>
            <w:tcW w:type="dxa" w:w="2160"/>
          </w:tcPr>
          <w:p>
            <w:r>
              <w:t>Public Speaking untuk Tech</w:t>
            </w:r>
          </w:p>
        </w:tc>
        <w:tc>
          <w:tcPr>
            <w:tcW w:type="dxa" w:w="2160"/>
          </w:tcPr>
          <w:p>
            <w:r>
              <w:t>Tech Speaker</w:t>
            </w:r>
          </w:p>
        </w:tc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116</w:t>
            </w:r>
          </w:p>
        </w:tc>
      </w:tr>
      <w:tr>
        <w:tc>
          <w:tcPr>
            <w:tcW w:type="dxa" w:w="2160"/>
          </w:tcPr>
          <w:p>
            <w:r>
              <w:t>Purity</w:t>
            </w:r>
          </w:p>
        </w:tc>
        <w:tc>
          <w:tcPr>
            <w:tcW w:type="dxa" w:w="2160"/>
          </w:tcPr>
          <w:p>
            <w:r>
              <w:t>Jonathan Franzen II</w:t>
            </w:r>
          </w:p>
        </w:tc>
        <w:tc>
          <w:tcPr>
            <w:tcW w:type="dxa" w:w="2160"/>
          </w:tcPr>
          <w:p>
            <w:r>
              <w:t>724</w:t>
            </w:r>
          </w:p>
        </w:tc>
        <w:tc>
          <w:tcPr>
            <w:tcW w:type="dxa" w:w="2160"/>
          </w:tcPr>
          <w:p>
            <w:r>
              <w:t>724</w:t>
            </w:r>
          </w:p>
        </w:tc>
      </w:tr>
      <w:tr>
        <w:tc>
          <w:tcPr>
            <w:tcW w:type="dxa" w:w="2160"/>
          </w:tcPr>
          <w:p>
            <w:r>
              <w:t>Python Crash Course</w:t>
            </w:r>
          </w:p>
        </w:tc>
        <w:tc>
          <w:tcPr>
            <w:tcW w:type="dxa" w:w="2160"/>
          </w:tcPr>
          <w:p>
            <w:r>
              <w:t>Eric Matthes II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150</w:t>
            </w:r>
          </w:p>
        </w:tc>
      </w:tr>
      <w:tr>
        <w:tc>
          <w:tcPr>
            <w:tcW w:type="dxa" w:w="2160"/>
          </w:tcPr>
          <w:p>
            <w:r>
              <w:t>Queen of Shadows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853</w:t>
            </w:r>
          </w:p>
        </w:tc>
        <w:tc>
          <w:tcPr>
            <w:tcW w:type="dxa" w:w="2160"/>
          </w:tcPr>
          <w:p>
            <w:r>
              <w:t>853</w:t>
            </w:r>
          </w:p>
        </w:tc>
      </w:tr>
      <w:tr>
        <w:tc>
          <w:tcPr>
            <w:tcW w:type="dxa" w:w="2160"/>
          </w:tcPr>
          <w:p>
            <w:r>
              <w:t>Quichotte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623</w:t>
            </w:r>
          </w:p>
        </w:tc>
        <w:tc>
          <w:tcPr>
            <w:tcW w:type="dxa" w:w="2160"/>
          </w:tcPr>
          <w:p>
            <w:r>
              <w:t>623</w:t>
            </w:r>
          </w:p>
        </w:tc>
      </w:tr>
      <w:tr>
        <w:tc>
          <w:tcPr>
            <w:tcW w:type="dxa" w:w="2160"/>
          </w:tcPr>
          <w:p>
            <w:r>
              <w:t>Quiet: The Power of Introverts</w:t>
            </w:r>
          </w:p>
        </w:tc>
        <w:tc>
          <w:tcPr>
            <w:tcW w:type="dxa" w:w="2160"/>
          </w:tcPr>
          <w:p>
            <w:r>
              <w:t>Susan Cain II</w:t>
            </w:r>
          </w:p>
        </w:tc>
        <w:tc>
          <w:tcPr>
            <w:tcW w:type="dxa" w:w="2160"/>
          </w:tcPr>
          <w:p>
            <w:r>
              <w:t>226</w:t>
            </w:r>
          </w:p>
        </w:tc>
        <w:tc>
          <w:tcPr>
            <w:tcW w:type="dxa" w:w="2160"/>
          </w:tcPr>
          <w:p>
            <w:r>
              <w:t>226</w:t>
            </w:r>
          </w:p>
        </w:tc>
      </w:tr>
      <w:tr>
        <w:tc>
          <w:tcPr>
            <w:tcW w:type="dxa" w:w="2160"/>
          </w:tcPr>
          <w:p>
            <w:r>
              <w:t>Rabbit at Rest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688</w:t>
            </w:r>
          </w:p>
        </w:tc>
        <w:tc>
          <w:tcPr>
            <w:tcW w:type="dxa" w:w="2160"/>
          </w:tcPr>
          <w:p>
            <w:r>
              <w:t>688</w:t>
            </w:r>
          </w:p>
        </w:tc>
      </w:tr>
      <w:tr>
        <w:tc>
          <w:tcPr>
            <w:tcW w:type="dxa" w:w="2160"/>
          </w:tcPr>
          <w:p>
            <w:r>
              <w:t>Rabbit Is Rich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687</w:t>
            </w:r>
          </w:p>
        </w:tc>
        <w:tc>
          <w:tcPr>
            <w:tcW w:type="dxa" w:w="2160"/>
          </w:tcPr>
          <w:p>
            <w:r>
              <w:t>687</w:t>
            </w:r>
          </w:p>
        </w:tc>
      </w:tr>
      <w:tr>
        <w:tc>
          <w:tcPr>
            <w:tcW w:type="dxa" w:w="2160"/>
          </w:tcPr>
          <w:p>
            <w:r>
              <w:t>Rabbit Redux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686</w:t>
            </w:r>
          </w:p>
        </w:tc>
        <w:tc>
          <w:tcPr>
            <w:tcW w:type="dxa" w:w="2160"/>
          </w:tcPr>
          <w:p>
            <w:r>
              <w:t>686</w:t>
            </w:r>
          </w:p>
        </w:tc>
      </w:tr>
      <w:tr>
        <w:tc>
          <w:tcPr>
            <w:tcW w:type="dxa" w:w="2160"/>
          </w:tcPr>
          <w:p>
            <w:r>
              <w:t>Rabbit, Run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685</w:t>
            </w:r>
          </w:p>
        </w:tc>
        <w:tc>
          <w:tcPr>
            <w:tcW w:type="dxa" w:w="2160"/>
          </w:tcPr>
          <w:p>
            <w:r>
              <w:t>685</w:t>
            </w:r>
          </w:p>
        </w:tc>
      </w:tr>
      <w:tr>
        <w:tc>
          <w:tcPr>
            <w:tcW w:type="dxa" w:w="2160"/>
          </w:tcPr>
          <w:p>
            <w:r>
              <w:t>ReactJS untuk Front-End</w:t>
            </w:r>
          </w:p>
        </w:tc>
        <w:tc>
          <w:tcPr>
            <w:tcW w:type="dxa" w:w="2160"/>
          </w:tcPr>
          <w:p>
            <w:r>
              <w:t>Reacto Dev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Ready Player One</w:t>
            </w:r>
          </w:p>
        </w:tc>
        <w:tc>
          <w:tcPr>
            <w:tcW w:type="dxa" w:w="2160"/>
          </w:tcPr>
          <w:p>
            <w:r>
              <w:t>Ernest Cline II</w:t>
            </w:r>
          </w:p>
        </w:tc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192</w:t>
            </w:r>
          </w:p>
        </w:tc>
      </w:tr>
      <w:tr>
        <w:tc>
          <w:tcPr>
            <w:tcW w:type="dxa" w:w="2160"/>
          </w:tcPr>
          <w:p>
            <w:r>
              <w:t>Realm Breaker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878</w:t>
            </w:r>
          </w:p>
        </w:tc>
        <w:tc>
          <w:tcPr>
            <w:tcW w:type="dxa" w:w="2160"/>
          </w:tcPr>
          <w:p>
            <w:r>
              <w:t>878</w:t>
            </w:r>
          </w:p>
        </w:tc>
      </w:tr>
      <w:tr>
        <w:tc>
          <w:tcPr>
            <w:tcW w:type="dxa" w:w="2160"/>
          </w:tcPr>
          <w:p>
            <w:r>
              <w:t>Reaper's Gale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959</w:t>
            </w:r>
          </w:p>
        </w:tc>
        <w:tc>
          <w:tcPr>
            <w:tcW w:type="dxa" w:w="2160"/>
          </w:tcPr>
          <w:p>
            <w:r>
              <w:t>959</w:t>
            </w:r>
          </w:p>
        </w:tc>
      </w:tr>
      <w:tr>
        <w:tc>
          <w:tcPr>
            <w:tcW w:type="dxa" w:w="2160"/>
          </w:tcPr>
          <w:p>
            <w:r>
              <w:t>Rebecca</w:t>
            </w:r>
          </w:p>
        </w:tc>
        <w:tc>
          <w:tcPr>
            <w:tcW w:type="dxa" w:w="2160"/>
          </w:tcPr>
          <w:p>
            <w:r>
              <w:t>Daphne du Maurier II</w:t>
            </w:r>
          </w:p>
        </w:tc>
        <w:tc>
          <w:tcPr>
            <w:tcW w:type="dxa" w:w="2160"/>
          </w:tcPr>
          <w:p>
            <w:r>
              <w:t>333</w:t>
            </w:r>
          </w:p>
        </w:tc>
        <w:tc>
          <w:tcPr>
            <w:tcW w:type="dxa" w:w="2160"/>
          </w:tcPr>
          <w:p>
            <w:r>
              <w:t>333</w:t>
            </w:r>
          </w:p>
        </w:tc>
      </w:tr>
      <w:tr>
        <w:tc>
          <w:tcPr>
            <w:tcW w:type="dxa" w:w="2160"/>
          </w:tcPr>
          <w:p>
            <w:r>
              <w:t>Red Country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968</w:t>
            </w:r>
          </w:p>
        </w:tc>
        <w:tc>
          <w:tcPr>
            <w:tcW w:type="dxa" w:w="2160"/>
          </w:tcPr>
          <w:p>
            <w:r>
              <w:t>968</w:t>
            </w:r>
          </w:p>
        </w:tc>
      </w:tr>
      <w:tr>
        <w:tc>
          <w:tcPr>
            <w:tcW w:type="dxa" w:w="2160"/>
          </w:tcPr>
          <w:p>
            <w:r>
              <w:t>Red Queen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874</w:t>
            </w:r>
          </w:p>
        </w:tc>
        <w:tc>
          <w:tcPr>
            <w:tcW w:type="dxa" w:w="2160"/>
          </w:tcPr>
          <w:p>
            <w:r>
              <w:t>874</w:t>
            </w:r>
          </w:p>
        </w:tc>
      </w:tr>
      <w:tr>
        <w:tc>
          <w:tcPr>
            <w:tcW w:type="dxa" w:w="2160"/>
          </w:tcPr>
          <w:p>
            <w:r>
              <w:t>Red Seas Under Red Skies</w:t>
            </w:r>
          </w:p>
        </w:tc>
        <w:tc>
          <w:tcPr>
            <w:tcW w:type="dxa" w:w="2160"/>
          </w:tcPr>
          <w:p>
            <w:r>
              <w:t>Scott Lynch II</w:t>
            </w:r>
          </w:p>
        </w:tc>
        <w:tc>
          <w:tcPr>
            <w:tcW w:type="dxa" w:w="2160"/>
          </w:tcPr>
          <w:p>
            <w:r>
              <w:t>973</w:t>
            </w:r>
          </w:p>
        </w:tc>
        <w:tc>
          <w:tcPr>
            <w:tcW w:type="dxa" w:w="2160"/>
          </w:tcPr>
          <w:p>
            <w:r>
              <w:t>973</w:t>
            </w:r>
          </w:p>
        </w:tc>
      </w:tr>
      <w:tr>
        <w:tc>
          <w:tcPr>
            <w:tcW w:type="dxa" w:w="2160"/>
          </w:tcPr>
          <w:p>
            <w:r>
              <w:t>Refactoring</w:t>
            </w:r>
          </w:p>
        </w:tc>
        <w:tc>
          <w:tcPr>
            <w:tcW w:type="dxa" w:w="2160"/>
          </w:tcPr>
          <w:p>
            <w:r>
              <w:t>Martin Fowler II</w:t>
            </w:r>
          </w:p>
        </w:tc>
        <w:tc>
          <w:tcPr>
            <w:tcW w:type="dxa" w:w="2160"/>
          </w:tcPr>
          <w:p>
            <w:r>
              <w:t>142</w:t>
            </w:r>
          </w:p>
        </w:tc>
        <w:tc>
          <w:tcPr>
            <w:tcW w:type="dxa" w:w="2160"/>
          </w:tcPr>
          <w:p>
            <w:r>
              <w:t>142</w:t>
            </w:r>
          </w:p>
        </w:tc>
      </w:tr>
      <w:tr>
        <w:tc>
          <w:tcPr>
            <w:tcW w:type="dxa" w:w="2160"/>
          </w:tcPr>
          <w:p>
            <w:r>
              <w:t>Reflections in a Golden Eye</w:t>
            </w:r>
          </w:p>
        </w:tc>
        <w:tc>
          <w:tcPr>
            <w:tcW w:type="dxa" w:w="2160"/>
          </w:tcPr>
          <w:p>
            <w:r>
              <w:t>Carson McCullers II</w:t>
            </w:r>
          </w:p>
        </w:tc>
        <w:tc>
          <w:tcPr>
            <w:tcW w:type="dxa" w:w="2160"/>
          </w:tcPr>
          <w:p>
            <w:r>
              <w:t>705</w:t>
            </w:r>
          </w:p>
        </w:tc>
        <w:tc>
          <w:tcPr>
            <w:tcW w:type="dxa" w:w="2160"/>
          </w:tcPr>
          <w:p>
            <w:r>
              <w:t>705</w:t>
            </w:r>
          </w:p>
        </w:tc>
      </w:tr>
      <w:tr>
        <w:tc>
          <w:tcPr>
            <w:tcW w:type="dxa" w:w="2160"/>
          </w:tcPr>
          <w:p>
            <w:r>
              <w:t>Reinforcement Learning</w:t>
            </w:r>
          </w:p>
        </w:tc>
        <w:tc>
          <w:tcPr>
            <w:tcW w:type="dxa" w:w="2160"/>
          </w:tcPr>
          <w:p>
            <w:r>
              <w:t>RL Agent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Rekayasa Perangkat Lunak</w:t>
            </w:r>
          </w:p>
        </w:tc>
        <w:tc>
          <w:tcPr>
            <w:tcW w:type="dxa" w:w="2160"/>
          </w:tcPr>
          <w:p>
            <w:r>
              <w:t>Ian Sommerville Jr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43</w:t>
            </w:r>
          </w:p>
        </w:tc>
      </w:tr>
      <w:tr>
        <w:tc>
          <w:tcPr>
            <w:tcW w:type="dxa" w:w="2160"/>
          </w:tcPr>
          <w:p>
            <w:r>
              <w:t>Rework</w:t>
            </w:r>
          </w:p>
        </w:tc>
        <w:tc>
          <w:tcPr>
            <w:tcW w:type="dxa" w:w="2160"/>
          </w:tcPr>
          <w:p>
            <w:r>
              <w:t>Jason Fried II</w:t>
            </w:r>
          </w:p>
        </w:tc>
        <w:tc>
          <w:tcPr>
            <w:tcW w:type="dxa" w:w="2160"/>
          </w:tcPr>
          <w:p>
            <w:r>
              <w:t>164</w:t>
            </w:r>
          </w:p>
        </w:tc>
        <w:tc>
          <w:tcPr>
            <w:tcW w:type="dxa" w:w="2160"/>
          </w:tcPr>
          <w:p>
            <w:r>
              <w:t>164</w:t>
            </w:r>
          </w:p>
        </w:tc>
      </w:tr>
      <w:tr>
        <w:tc>
          <w:tcPr>
            <w:tcW w:type="dxa" w:w="2160"/>
          </w:tcPr>
          <w:p>
            <w:r>
              <w:t>Rhythm of War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917</w:t>
            </w:r>
          </w:p>
        </w:tc>
        <w:tc>
          <w:tcPr>
            <w:tcW w:type="dxa" w:w="2160"/>
          </w:tcPr>
          <w:p>
            <w:r>
              <w:t>917</w:t>
            </w:r>
          </w:p>
        </w:tc>
      </w:tr>
      <w:tr>
        <w:tc>
          <w:tcPr>
            <w:tcW w:type="dxa" w:w="2160"/>
          </w:tcPr>
          <w:p>
            <w:r>
              <w:t>Rich Dad Poor Dad</w:t>
            </w:r>
          </w:p>
        </w:tc>
        <w:tc>
          <w:tcPr>
            <w:tcW w:type="dxa" w:w="2160"/>
          </w:tcPr>
          <w:p>
            <w:r>
              <w:t>Robert T. Kiyosaki II</w:t>
            </w:r>
          </w:p>
        </w:tc>
        <w:tc>
          <w:tcPr>
            <w:tcW w:type="dxa" w:w="2160"/>
          </w:tcPr>
          <w:p>
            <w:r>
              <w:t>238</w:t>
            </w:r>
          </w:p>
        </w:tc>
        <w:tc>
          <w:tcPr>
            <w:tcW w:type="dxa" w:w="2160"/>
          </w:tcPr>
          <w:p>
            <w:r>
              <w:t>238</w:t>
            </w:r>
          </w:p>
        </w:tc>
      </w:tr>
      <w:tr>
        <w:tc>
          <w:tcPr>
            <w:tcW w:type="dxa" w:w="2160"/>
          </w:tcPr>
          <w:p>
            <w:r>
              <w:t>Rock Paper Scissors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822</w:t>
            </w:r>
          </w:p>
        </w:tc>
        <w:tc>
          <w:tcPr>
            <w:tcW w:type="dxa" w:w="2160"/>
          </w:tcPr>
          <w:p>
            <w:r>
              <w:t>822</w:t>
            </w:r>
          </w:p>
        </w:tc>
      </w:tr>
      <w:tr>
        <w:tc>
          <w:tcPr>
            <w:tcW w:type="dxa" w:w="2160"/>
          </w:tcPr>
          <w:p>
            <w:r>
              <w:t>Rubicon: The Last Years of the Roman Republic</w:t>
            </w:r>
          </w:p>
        </w:tc>
        <w:tc>
          <w:tcPr>
            <w:tcW w:type="dxa" w:w="2160"/>
          </w:tcPr>
          <w:p>
            <w:r>
              <w:t>Tom Holland II</w:t>
            </w:r>
          </w:p>
        </w:tc>
        <w:tc>
          <w:tcPr>
            <w:tcW w:type="dxa" w:w="2160"/>
          </w:tcPr>
          <w:p>
            <w:r>
              <w:t>443</w:t>
            </w:r>
          </w:p>
        </w:tc>
        <w:tc>
          <w:tcPr>
            <w:tcW w:type="dxa" w:w="2160"/>
          </w:tcPr>
          <w:p>
            <w:r>
              <w:t>443</w:t>
            </w:r>
          </w:p>
        </w:tc>
      </w:tr>
      <w:tr>
        <w:tc>
          <w:tcPr>
            <w:tcW w:type="dxa" w:w="2160"/>
          </w:tcPr>
          <w:p>
            <w:r>
              <w:t>Ruby on Rails Cepat</w:t>
            </w:r>
          </w:p>
        </w:tc>
        <w:tc>
          <w:tcPr>
            <w:tcW w:type="dxa" w:w="2160"/>
          </w:tcPr>
          <w:p>
            <w:r>
              <w:t>Ruby Gem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26</w:t>
            </w:r>
          </w:p>
        </w:tc>
      </w:tr>
      <w:tr>
        <w:tc>
          <w:tcPr>
            <w:tcW w:type="dxa" w:w="2160"/>
          </w:tcPr>
          <w:p>
            <w:r>
              <w:t>Ruin and Rising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865</w:t>
            </w:r>
          </w:p>
        </w:tc>
        <w:tc>
          <w:tcPr>
            <w:tcW w:type="dxa" w:w="2160"/>
          </w:tcPr>
          <w:p>
            <w:r>
              <w:t>865</w:t>
            </w:r>
          </w:p>
        </w:tc>
      </w:tr>
      <w:tr>
        <w:tc>
          <w:tcPr>
            <w:tcW w:type="dxa" w:w="2160"/>
          </w:tcPr>
          <w:p>
            <w:r>
              <w:t>Rule of Wolves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869</w:t>
            </w:r>
          </w:p>
        </w:tc>
        <w:tc>
          <w:tcPr>
            <w:tcW w:type="dxa" w:w="2160"/>
          </w:tcPr>
          <w:p>
            <w:r>
              <w:t>869</w:t>
            </w:r>
          </w:p>
        </w:tc>
      </w:tr>
      <w:tr>
        <w:tc>
          <w:tcPr>
            <w:tcW w:type="dxa" w:w="2160"/>
          </w:tcPr>
          <w:p>
            <w:r>
              <w:t>Rules of Civility</w:t>
            </w:r>
          </w:p>
        </w:tc>
        <w:tc>
          <w:tcPr>
            <w:tcW w:type="dxa" w:w="2160"/>
          </w:tcPr>
          <w:p>
            <w:r>
              <w:t>Amor Towles II</w:t>
            </w:r>
          </w:p>
        </w:tc>
        <w:tc>
          <w:tcPr>
            <w:tcW w:type="dxa" w:w="2160"/>
          </w:tcPr>
          <w:p>
            <w:r>
              <w:t>779</w:t>
            </w:r>
          </w:p>
        </w:tc>
        <w:tc>
          <w:tcPr>
            <w:tcW w:type="dxa" w:w="2160"/>
          </w:tcPr>
          <w:p>
            <w:r>
              <w:t>779</w:t>
            </w:r>
          </w:p>
        </w:tc>
      </w:tr>
      <w:tr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744</w:t>
            </w:r>
          </w:p>
        </w:tc>
        <w:tc>
          <w:tcPr>
            <w:tcW w:type="dxa" w:w="2160"/>
          </w:tcPr>
          <w:p>
            <w:r>
              <w:t>744</w:t>
            </w:r>
          </w:p>
        </w:tc>
      </w:tr>
      <w:tr>
        <w:tc>
          <w:tcPr>
            <w:tcW w:type="dxa" w:w="2160"/>
          </w:tcPr>
          <w:p>
            <w:r>
              <w:t>Sabbath's Theater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680</w:t>
            </w:r>
          </w:p>
        </w:tc>
        <w:tc>
          <w:tcPr>
            <w:tcW w:type="dxa" w:w="2160"/>
          </w:tcPr>
          <w:p>
            <w:r>
              <w:t>680</w:t>
            </w:r>
          </w:p>
        </w:tc>
      </w:tr>
      <w:tr>
        <w:tc>
          <w:tcPr>
            <w:tcW w:type="dxa" w:w="2160"/>
          </w:tcPr>
          <w:p>
            <w:r>
              <w:t>Salt, Fat, Acid, Heat</w:t>
            </w:r>
          </w:p>
        </w:tc>
        <w:tc>
          <w:tcPr>
            <w:tcW w:type="dxa" w:w="2160"/>
          </w:tcPr>
          <w:p>
            <w:r>
              <w:t>Samin Nosrat II</w:t>
            </w:r>
          </w:p>
        </w:tc>
        <w:tc>
          <w:tcPr>
            <w:tcW w:type="dxa" w:w="2160"/>
          </w:tcPr>
          <w:p>
            <w:r>
              <w:t>505</w:t>
            </w:r>
          </w:p>
        </w:tc>
        <w:tc>
          <w:tcPr>
            <w:tcW w:type="dxa" w:w="2160"/>
          </w:tcPr>
          <w:p>
            <w:r>
              <w:t>505</w:t>
            </w:r>
          </w:p>
        </w:tc>
      </w:tr>
      <w:tr>
        <w:tc>
          <w:tcPr>
            <w:tcW w:type="dxa" w:w="2160"/>
          </w:tcPr>
          <w:p>
            <w:r>
              <w:t>Salvage the Bones</w:t>
            </w:r>
          </w:p>
        </w:tc>
        <w:tc>
          <w:tcPr>
            <w:tcW w:type="dxa" w:w="2160"/>
          </w:tcPr>
          <w:p>
            <w:r>
              <w:t>Jesmyn Ward II</w:t>
            </w:r>
          </w:p>
        </w:tc>
        <w:tc>
          <w:tcPr>
            <w:tcW w:type="dxa" w:w="2160"/>
          </w:tcPr>
          <w:p>
            <w:r>
              <w:t>487</w:t>
            </w:r>
          </w:p>
        </w:tc>
        <w:tc>
          <w:tcPr>
            <w:tcW w:type="dxa" w:w="2160"/>
          </w:tcPr>
          <w:p>
            <w:r>
              <w:t>487</w:t>
            </w:r>
          </w:p>
        </w:tc>
      </w:tr>
      <w:tr>
        <w:tc>
          <w:tcPr>
            <w:tcW w:type="dxa" w:w="2160"/>
          </w:tcPr>
          <w:p>
            <w:r>
              <w:t>Salvation of a Saint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804</w:t>
            </w:r>
          </w:p>
        </w:tc>
        <w:tc>
          <w:tcPr>
            <w:tcW w:type="dxa" w:w="2160"/>
          </w:tcPr>
          <w:p>
            <w:r>
              <w:t>804</w:t>
            </w:r>
          </w:p>
        </w:tc>
      </w:tr>
      <w:tr>
        <w:tc>
          <w:tcPr>
            <w:tcW w:type="dxa" w:w="2160"/>
          </w:tcPr>
          <w:p>
            <w:r>
              <w:t>Sapiens: A Brief History of Humankind</w:t>
            </w:r>
          </w:p>
        </w:tc>
        <w:tc>
          <w:tcPr>
            <w:tcW w:type="dxa" w:w="2160"/>
          </w:tcPr>
          <w:p>
            <w:r>
              <w:t>Yuval Noah Harari II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130</w:t>
            </w:r>
          </w:p>
        </w:tc>
      </w:tr>
      <w:tr>
        <w:tc>
          <w:tcPr>
            <w:tcW w:type="dxa" w:w="2160"/>
          </w:tcPr>
          <w:p>
            <w:r>
              <w:t>Say Nothing</w:t>
            </w:r>
          </w:p>
        </w:tc>
        <w:tc>
          <w:tcPr>
            <w:tcW w:type="dxa" w:w="2160"/>
          </w:tcPr>
          <w:p>
            <w:r>
              <w:t>Patrick Radden Keefe II</w:t>
            </w:r>
          </w:p>
        </w:tc>
        <w:tc>
          <w:tcPr>
            <w:tcW w:type="dxa" w:w="2160"/>
          </w:tcPr>
          <w:p>
            <w:r>
              <w:t>411</w:t>
            </w:r>
          </w:p>
        </w:tc>
        <w:tc>
          <w:tcPr>
            <w:tcW w:type="dxa" w:w="2160"/>
          </w:tcPr>
          <w:p>
            <w:r>
              <w:t>411</w:t>
            </w:r>
          </w:p>
        </w:tc>
      </w:tr>
      <w:tr>
        <w:tc>
          <w:tcPr>
            <w:tcW w:type="dxa" w:w="2160"/>
          </w:tcPr>
          <w:p>
            <w:r>
              <w:t>Scala untuk Big Data</w:t>
            </w:r>
          </w:p>
        </w:tc>
        <w:tc>
          <w:tcPr>
            <w:tcW w:type="dxa" w:w="2160"/>
          </w:tcPr>
          <w:p>
            <w:r>
              <w:t>Scala Spark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105</w:t>
            </w:r>
          </w:p>
        </w:tc>
      </w:tr>
      <w:tr>
        <w:tc>
          <w:tcPr>
            <w:tcW w:type="dxa" w:w="2160"/>
          </w:tcPr>
          <w:p>
            <w:r>
              <w:t>Sea of Tranquility</w:t>
            </w:r>
          </w:p>
        </w:tc>
        <w:tc>
          <w:tcPr>
            <w:tcW w:type="dxa" w:w="2160"/>
          </w:tcPr>
          <w:p>
            <w:r>
              <w:t>Emily St. John Mandel II</w:t>
            </w:r>
          </w:p>
        </w:tc>
        <w:tc>
          <w:tcPr>
            <w:tcW w:type="dxa" w:w="2160"/>
          </w:tcPr>
          <w:p>
            <w:r>
              <w:t>490</w:t>
            </w:r>
          </w:p>
        </w:tc>
        <w:tc>
          <w:tcPr>
            <w:tcW w:type="dxa" w:w="2160"/>
          </w:tcPr>
          <w:p>
            <w:r>
              <w:t>490</w:t>
            </w:r>
          </w:p>
        </w:tc>
      </w:tr>
      <w:tr>
        <w:tc>
          <w:tcPr>
            <w:tcW w:type="dxa" w:w="2160"/>
          </w:tcPr>
          <w:p>
            <w:r>
              <w:t>Seabiscuit</w:t>
            </w:r>
          </w:p>
        </w:tc>
        <w:tc>
          <w:tcPr>
            <w:tcW w:type="dxa" w:w="2160"/>
          </w:tcPr>
          <w:p>
            <w:r>
              <w:t>Laura Hillenbrand II</w:t>
            </w:r>
          </w:p>
        </w:tc>
        <w:tc>
          <w:tcPr>
            <w:tcW w:type="dxa" w:w="2160"/>
          </w:tcPr>
          <w:p>
            <w:r>
              <w:t>384</w:t>
            </w:r>
          </w:p>
        </w:tc>
        <w:tc>
          <w:tcPr>
            <w:tcW w:type="dxa" w:w="2160"/>
          </w:tcPr>
          <w:p>
            <w:r>
              <w:t>384</w:t>
            </w:r>
          </w:p>
        </w:tc>
      </w:tr>
      <w:tr>
        <w:tc>
          <w:tcPr>
            <w:tcW w:type="dxa" w:w="2160"/>
          </w:tcPr>
          <w:p>
            <w:r>
              <w:t>Sejarah Internet</w:t>
            </w:r>
          </w:p>
        </w:tc>
        <w:tc>
          <w:tcPr>
            <w:tcW w:type="dxa" w:w="2160"/>
          </w:tcPr>
          <w:p>
            <w:r>
              <w:t>Vint Cerf II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Sejarah Teknologi</w:t>
            </w:r>
          </w:p>
        </w:tc>
        <w:tc>
          <w:tcPr>
            <w:tcW w:type="dxa" w:w="2160"/>
          </w:tcPr>
          <w:p>
            <w:r>
              <w:t>Tech Histo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123</w:t>
            </w:r>
          </w:p>
        </w:tc>
      </w:tr>
      <w:tr>
        <w:tc>
          <w:tcPr>
            <w:tcW w:type="dxa" w:w="2160"/>
          </w:tcPr>
          <w:p>
            <w:r>
              <w:t>Selection Day</w:t>
            </w:r>
          </w:p>
        </w:tc>
        <w:tc>
          <w:tcPr>
            <w:tcW w:type="dxa" w:w="2160"/>
          </w:tcPr>
          <w:p>
            <w:r>
              <w:t>Aravind Adiga II</w:t>
            </w:r>
          </w:p>
        </w:tc>
        <w:tc>
          <w:tcPr>
            <w:tcW w:type="dxa" w:w="2160"/>
          </w:tcPr>
          <w:p>
            <w:r>
              <w:t>628</w:t>
            </w:r>
          </w:p>
        </w:tc>
        <w:tc>
          <w:tcPr>
            <w:tcW w:type="dxa" w:w="2160"/>
          </w:tcPr>
          <w:p>
            <w:r>
              <w:t>628</w:t>
            </w:r>
          </w:p>
        </w:tc>
      </w:tr>
      <w:tr>
        <w:tc>
          <w:tcPr>
            <w:tcW w:type="dxa" w:w="2160"/>
          </w:tcPr>
          <w:p>
            <w:r>
              <w:t>Sense and Sensibility</w:t>
            </w:r>
          </w:p>
        </w:tc>
        <w:tc>
          <w:tcPr>
            <w:tcW w:type="dxa" w:w="2160"/>
          </w:tcPr>
          <w:p>
            <w:r>
              <w:t>Jane Austen II</w:t>
            </w:r>
          </w:p>
        </w:tc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320</w:t>
            </w:r>
          </w:p>
        </w:tc>
      </w:tr>
      <w:tr>
        <w:tc>
          <w:tcPr>
            <w:tcW w:type="dxa" w:w="2160"/>
          </w:tcPr>
          <w:p>
            <w:r>
              <w:t>SEO untuk Pemula</w:t>
            </w:r>
          </w:p>
        </w:tc>
        <w:tc>
          <w:tcPr>
            <w:tcW w:type="dxa" w:w="2160"/>
          </w:tcPr>
          <w:p>
            <w:r>
              <w:t>SEO Rank</w:t>
            </w:r>
          </w:p>
        </w:tc>
        <w:tc>
          <w:tcPr>
            <w:tcW w:type="dxa" w:w="2160"/>
          </w:tcPr>
          <w:p>
            <w:r>
              <w:t>114</w:t>
            </w:r>
          </w:p>
        </w:tc>
        <w:tc>
          <w:tcPr>
            <w:tcW w:type="dxa" w:w="2160"/>
          </w:tcPr>
          <w:p>
            <w:r>
              <w:t>114</w:t>
            </w:r>
          </w:p>
        </w:tc>
      </w:tr>
      <w:tr>
        <w:tc>
          <w:tcPr>
            <w:tcW w:type="dxa" w:w="2160"/>
          </w:tcPr>
          <w:p>
            <w:r>
              <w:t>Serpent &amp; Dove</w:t>
            </w:r>
          </w:p>
        </w:tc>
        <w:tc>
          <w:tcPr>
            <w:tcW w:type="dxa" w:w="2160"/>
          </w:tcPr>
          <w:p>
            <w:r>
              <w:t>Shelby Mahurin II</w:t>
            </w:r>
          </w:p>
        </w:tc>
        <w:tc>
          <w:tcPr>
            <w:tcW w:type="dxa" w:w="2160"/>
          </w:tcPr>
          <w:p>
            <w:r>
              <w:t>886</w:t>
            </w:r>
          </w:p>
        </w:tc>
        <w:tc>
          <w:tcPr>
            <w:tcW w:type="dxa" w:w="2160"/>
          </w:tcPr>
          <w:p>
            <w:r>
              <w:t>886</w:t>
            </w:r>
          </w:p>
        </w:tc>
      </w:tr>
      <w:tr>
        <w:tc>
          <w:tcPr>
            <w:tcW w:type="dxa" w:w="2160"/>
          </w:tcPr>
          <w:p>
            <w:r>
              <w:t>Serverless Architecture</w:t>
            </w:r>
          </w:p>
        </w:tc>
        <w:tc>
          <w:tcPr>
            <w:tcW w:type="dxa" w:w="2160"/>
          </w:tcPr>
          <w:p>
            <w:r>
              <w:t>Server Less</w:t>
            </w:r>
          </w:p>
        </w:tc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69</w:t>
            </w:r>
          </w:p>
        </w:tc>
      </w:tr>
      <w:tr>
        <w:tc>
          <w:tcPr>
            <w:tcW w:type="dxa" w:w="2160"/>
          </w:tcPr>
          <w:p>
            <w:r>
              <w:t>Shadow and Bone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863</w:t>
            </w:r>
          </w:p>
        </w:tc>
        <w:tc>
          <w:tcPr>
            <w:tcW w:type="dxa" w:w="2160"/>
          </w:tcPr>
          <w:p>
            <w:r>
              <w:t>863</w:t>
            </w:r>
          </w:p>
        </w:tc>
      </w:tr>
      <w:tr>
        <w:tc>
          <w:tcPr>
            <w:tcW w:type="dxa" w:w="2160"/>
          </w:tcPr>
          <w:p>
            <w:r>
              <w:t>Shadows of Self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921</w:t>
            </w:r>
          </w:p>
        </w:tc>
        <w:tc>
          <w:tcPr>
            <w:tcW w:type="dxa" w:w="2160"/>
          </w:tcPr>
          <w:p>
            <w:r>
              <w:t>921</w:t>
            </w:r>
          </w:p>
        </w:tc>
      </w:tr>
      <w:tr>
        <w:tc>
          <w:tcPr>
            <w:tcW w:type="dxa" w:w="2160"/>
          </w:tcPr>
          <w:p>
            <w:r>
              <w:t>Shame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618</w:t>
            </w:r>
          </w:p>
        </w:tc>
        <w:tc>
          <w:tcPr>
            <w:tcW w:type="dxa" w:w="2160"/>
          </w:tcPr>
          <w:p>
            <w:r>
              <w:t>618</w:t>
            </w:r>
          </w:p>
        </w:tc>
      </w:tr>
      <w:tr>
        <w:tc>
          <w:tcPr>
            <w:tcW w:type="dxa" w:w="2160"/>
          </w:tcPr>
          <w:p>
            <w:r>
              <w:t>Shoe Dog</w:t>
            </w:r>
          </w:p>
        </w:tc>
        <w:tc>
          <w:tcPr>
            <w:tcW w:type="dxa" w:w="2160"/>
          </w:tcPr>
          <w:p>
            <w:r>
              <w:t>Phil Knight II</w:t>
            </w:r>
          </w:p>
        </w:tc>
        <w:tc>
          <w:tcPr>
            <w:tcW w:type="dxa" w:w="2160"/>
          </w:tcPr>
          <w:p>
            <w:r>
              <w:t>449</w:t>
            </w:r>
          </w:p>
        </w:tc>
        <w:tc>
          <w:tcPr>
            <w:tcW w:type="dxa" w:w="2160"/>
          </w:tcPr>
          <w:p>
            <w:r>
              <w:t>449</w:t>
            </w:r>
          </w:p>
        </w:tc>
      </w:tr>
      <w:tr>
        <w:tc>
          <w:tcPr>
            <w:tcW w:type="dxa" w:w="2160"/>
          </w:tcPr>
          <w:p>
            <w:r>
              <w:t>Siege and Storm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864</w:t>
            </w:r>
          </w:p>
        </w:tc>
        <w:tc>
          <w:tcPr>
            <w:tcW w:type="dxa" w:w="2160"/>
          </w:tcPr>
          <w:p>
            <w:r>
              <w:t>864</w:t>
            </w:r>
          </w:p>
        </w:tc>
      </w:tr>
      <w:tr>
        <w:tc>
          <w:tcPr>
            <w:tcW w:type="dxa" w:w="2160"/>
          </w:tcPr>
          <w:p>
            <w:r>
              <w:t>Sing, Unburied, Sing</w:t>
            </w:r>
          </w:p>
        </w:tc>
        <w:tc>
          <w:tcPr>
            <w:tcW w:type="dxa" w:w="2160"/>
          </w:tcPr>
          <w:p>
            <w:r>
              <w:t>Jesmyn Ward II</w:t>
            </w:r>
          </w:p>
        </w:tc>
        <w:tc>
          <w:tcPr>
            <w:tcW w:type="dxa" w:w="2160"/>
          </w:tcPr>
          <w:p>
            <w:r>
              <w:t>486</w:t>
            </w:r>
          </w:p>
        </w:tc>
        <w:tc>
          <w:tcPr>
            <w:tcW w:type="dxa" w:w="2160"/>
          </w:tcPr>
          <w:p>
            <w:r>
              <w:t>486</w:t>
            </w:r>
          </w:p>
        </w:tc>
      </w:tr>
      <w:tr>
        <w:tc>
          <w:tcPr>
            <w:tcW w:type="dxa" w:w="2160"/>
          </w:tcPr>
          <w:p>
            <w:r>
              <w:t>Sistem Kontrol</w:t>
            </w:r>
          </w:p>
        </w:tc>
        <w:tc>
          <w:tcPr>
            <w:tcW w:type="dxa" w:w="2160"/>
          </w:tcPr>
          <w:p>
            <w:r>
              <w:t>Control Sys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96</w:t>
            </w:r>
          </w:p>
        </w:tc>
      </w:tr>
      <w:tr>
        <w:tc>
          <w:tcPr>
            <w:tcW w:type="dxa" w:w="2160"/>
          </w:tcPr>
          <w:p>
            <w:r>
              <w:t>Sistem Operasi Modern</w:t>
            </w:r>
          </w:p>
        </w:tc>
        <w:tc>
          <w:tcPr>
            <w:tcW w:type="dxa" w:w="2160"/>
          </w:tcPr>
          <w:p>
            <w:r>
              <w:t>Kernel Hacker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Sistem Terdistribusi</w:t>
            </w:r>
          </w:p>
        </w:tc>
        <w:tc>
          <w:tcPr>
            <w:tcW w:type="dxa" w:w="2160"/>
          </w:tcPr>
          <w:p>
            <w:r>
              <w:t>Distributed Sys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55</w:t>
            </w:r>
          </w:p>
        </w:tc>
      </w:tr>
      <w:tr>
        <w:tc>
          <w:tcPr>
            <w:tcW w:type="dxa" w:w="2160"/>
          </w:tcPr>
          <w:p>
            <w:r>
              <w:t>Six of Crows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866</w:t>
            </w:r>
          </w:p>
        </w:tc>
        <w:tc>
          <w:tcPr>
            <w:tcW w:type="dxa" w:w="2160"/>
          </w:tcPr>
          <w:p>
            <w:r>
              <w:t>866</w:t>
            </w:r>
          </w:p>
        </w:tc>
      </w:tr>
      <w:tr>
        <w:tc>
          <w:tcPr>
            <w:tcW w:type="dxa" w:w="2160"/>
          </w:tcPr>
          <w:p>
            <w:r>
              <w:t>Skrip Bash untuk Otomasi</w:t>
            </w:r>
          </w:p>
        </w:tc>
        <w:tc>
          <w:tcPr>
            <w:tcW w:type="dxa" w:w="2160"/>
          </w:tcPr>
          <w:p>
            <w:r>
              <w:t>Shell Script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>
              <w:t>Skyward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927</w:t>
            </w:r>
          </w:p>
        </w:tc>
        <w:tc>
          <w:tcPr>
            <w:tcW w:type="dxa" w:w="2160"/>
          </w:tcPr>
          <w:p>
            <w:r>
              <w:t>927</w:t>
            </w:r>
          </w:p>
        </w:tc>
      </w:tr>
      <w:tr>
        <w:tc>
          <w:tcPr>
            <w:tcW w:type="dxa" w:w="2160"/>
          </w:tcPr>
          <w:p>
            <w:r>
              <w:t>Slaughterhouse-Five</w:t>
            </w:r>
          </w:p>
        </w:tc>
        <w:tc>
          <w:tcPr>
            <w:tcW w:type="dxa" w:w="2160"/>
          </w:tcPr>
          <w:p>
            <w:r>
              <w:t>Kurt Vonnegut II</w:t>
            </w:r>
          </w:p>
        </w:tc>
        <w:tc>
          <w:tcPr>
            <w:tcW w:type="dxa" w:w="2160"/>
          </w:tcPr>
          <w:p>
            <w:r>
              <w:t>291</w:t>
            </w:r>
          </w:p>
        </w:tc>
        <w:tc>
          <w:tcPr>
            <w:tcW w:type="dxa" w:w="2160"/>
          </w:tcPr>
          <w:p>
            <w:r>
              <w:t>291</w:t>
            </w:r>
          </w:p>
        </w:tc>
      </w:tr>
      <w:tr>
        <w:tc>
          <w:tcPr>
            <w:tcW w:type="dxa" w:w="2160"/>
          </w:tcPr>
          <w:p>
            <w:r>
              <w:t>Snow Crash</w:t>
            </w:r>
          </w:p>
        </w:tc>
        <w:tc>
          <w:tcPr>
            <w:tcW w:type="dxa" w:w="2160"/>
          </w:tcPr>
          <w:p>
            <w:r>
              <w:t>Neal Stephenson II</w:t>
            </w:r>
          </w:p>
        </w:tc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186</w:t>
            </w:r>
          </w:p>
        </w:tc>
      </w:tr>
      <w:tr>
        <w:tc>
          <w:tcPr>
            <w:tcW w:type="dxa" w:w="2160"/>
          </w:tcPr>
          <w:p>
            <w:r>
              <w:t>Solomon Gursky Was Here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608</w:t>
            </w:r>
          </w:p>
        </w:tc>
        <w:tc>
          <w:tcPr>
            <w:tcW w:type="dxa" w:w="2160"/>
          </w:tcPr>
          <w:p>
            <w:r>
              <w:t>608</w:t>
            </w:r>
          </w:p>
        </w:tc>
      </w:tr>
      <w:tr>
        <w:tc>
          <w:tcPr>
            <w:tcW w:type="dxa" w:w="2160"/>
          </w:tcPr>
          <w:p>
            <w:r>
              <w:t>Something Happened</w:t>
            </w:r>
          </w:p>
        </w:tc>
        <w:tc>
          <w:tcPr>
            <w:tcW w:type="dxa" w:w="2160"/>
          </w:tcPr>
          <w:p>
            <w:r>
              <w:t>Joseph Heller II</w:t>
            </w:r>
          </w:p>
        </w:tc>
        <w:tc>
          <w:tcPr>
            <w:tcW w:type="dxa" w:w="2160"/>
          </w:tcPr>
          <w:p>
            <w:r>
              <w:t>672</w:t>
            </w:r>
          </w:p>
        </w:tc>
        <w:tc>
          <w:tcPr>
            <w:tcW w:type="dxa" w:w="2160"/>
          </w:tcPr>
          <w:p>
            <w:r>
              <w:t>672</w:t>
            </w:r>
          </w:p>
        </w:tc>
      </w:tr>
      <w:tr>
        <w:tc>
          <w:tcPr>
            <w:tcW w:type="dxa" w:w="2160"/>
          </w:tcPr>
          <w:p>
            <w:r>
              <w:t>Sometimes a Great Notion</w:t>
            </w:r>
          </w:p>
        </w:tc>
        <w:tc>
          <w:tcPr>
            <w:tcW w:type="dxa" w:w="2160"/>
          </w:tcPr>
          <w:p>
            <w:r>
              <w:t>Ken Kesey II</w:t>
            </w:r>
          </w:p>
        </w:tc>
        <w:tc>
          <w:tcPr>
            <w:tcW w:type="dxa" w:w="2160"/>
          </w:tcPr>
          <w:p>
            <w:r>
              <w:t>670</w:t>
            </w:r>
          </w:p>
        </w:tc>
        <w:tc>
          <w:tcPr>
            <w:tcW w:type="dxa" w:w="2160"/>
          </w:tcPr>
          <w:p>
            <w:r>
              <w:t>670</w:t>
            </w:r>
          </w:p>
        </w:tc>
      </w:tr>
      <w:tr>
        <w:tc>
          <w:tcPr>
            <w:tcW w:type="dxa" w:w="2160"/>
          </w:tcPr>
          <w:p>
            <w:r>
              <w:t>Sometimes I Lie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824</w:t>
            </w:r>
          </w:p>
        </w:tc>
        <w:tc>
          <w:tcPr>
            <w:tcW w:type="dxa" w:w="2160"/>
          </w:tcPr>
          <w:p>
            <w:r>
              <w:t>824</w:t>
            </w:r>
          </w:p>
        </w:tc>
      </w:tr>
      <w:tr>
        <w:tc>
          <w:tcPr>
            <w:tcW w:type="dxa" w:w="2160"/>
          </w:tcPr>
          <w:p>
            <w:r>
              <w:t>Specimen Days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753</w:t>
            </w:r>
          </w:p>
        </w:tc>
        <w:tc>
          <w:tcPr>
            <w:tcW w:type="dxa" w:w="2160"/>
          </w:tcPr>
          <w:p>
            <w:r>
              <w:t>753</w:t>
            </w:r>
          </w:p>
        </w:tc>
      </w:tr>
      <w:tr>
        <w:tc>
          <w:tcPr>
            <w:tcW w:type="dxa" w:w="2160"/>
          </w:tcPr>
          <w:p>
            <w:r>
              <w:t>Spinning Silver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907</w:t>
            </w:r>
          </w:p>
        </w:tc>
        <w:tc>
          <w:tcPr>
            <w:tcW w:type="dxa" w:w="2160"/>
          </w:tcPr>
          <w:p>
            <w:r>
              <w:t>907</w:t>
            </w:r>
          </w:p>
        </w:tc>
      </w:tr>
      <w:tr>
        <w:tc>
          <w:tcPr>
            <w:tcW w:type="dxa" w:w="2160"/>
          </w:tcPr>
          <w:p>
            <w:r>
              <w:t>SPQR: A History of Ancient Rome</w:t>
            </w:r>
          </w:p>
        </w:tc>
        <w:tc>
          <w:tcPr>
            <w:tcW w:type="dxa" w:w="2160"/>
          </w:tcPr>
          <w:p>
            <w:r>
              <w:t>Mary Beard II</w:t>
            </w:r>
          </w:p>
        </w:tc>
        <w:tc>
          <w:tcPr>
            <w:tcW w:type="dxa" w:w="2160"/>
          </w:tcPr>
          <w:p>
            <w:r>
              <w:t>442</w:t>
            </w:r>
          </w:p>
        </w:tc>
        <w:tc>
          <w:tcPr>
            <w:tcW w:type="dxa" w:w="2160"/>
          </w:tcPr>
          <w:p>
            <w:r>
              <w:t>442</w:t>
            </w:r>
          </w:p>
        </w:tc>
      </w:tr>
      <w:tr>
        <w:tc>
          <w:tcPr>
            <w:tcW w:type="dxa" w:w="2160"/>
          </w:tcPr>
          <w:p>
            <w:r>
              <w:t>Sprint: How to Solve Big Problems and Test New Ideas in Just Five Days</w:t>
            </w:r>
          </w:p>
        </w:tc>
        <w:tc>
          <w:tcPr>
            <w:tcW w:type="dxa" w:w="2160"/>
          </w:tcPr>
          <w:p>
            <w:r>
              <w:t>Jake Knapp II</w:t>
            </w:r>
          </w:p>
        </w:tc>
        <w:tc>
          <w:tcPr>
            <w:tcW w:type="dxa" w:w="2160"/>
          </w:tcPr>
          <w:p>
            <w:r>
              <w:t>157</w:t>
            </w:r>
          </w:p>
        </w:tc>
        <w:tc>
          <w:tcPr>
            <w:tcW w:type="dxa" w:w="2160"/>
          </w:tcPr>
          <w:p>
            <w:r>
              <w:t>157</w:t>
            </w:r>
          </w:p>
        </w:tc>
      </w:tr>
      <w:tr>
        <w:tc>
          <w:tcPr>
            <w:tcW w:type="dxa" w:w="2160"/>
          </w:tcPr>
          <w:p>
            <w:r>
              <w:t>St. Urbain's Horseman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607</w:t>
            </w:r>
          </w:p>
        </w:tc>
        <w:tc>
          <w:tcPr>
            <w:tcW w:type="dxa" w:w="2160"/>
          </w:tcPr>
          <w:p>
            <w:r>
              <w:t>607</w:t>
            </w:r>
          </w:p>
        </w:tc>
      </w:tr>
      <w:tr>
        <w:tc>
          <w:tcPr>
            <w:tcW w:type="dxa" w:w="2160"/>
          </w:tcPr>
          <w:p>
            <w:r>
              <w:t>Starsight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928</w:t>
            </w:r>
          </w:p>
        </w:tc>
        <w:tc>
          <w:tcPr>
            <w:tcW w:type="dxa" w:w="2160"/>
          </w:tcPr>
          <w:p>
            <w:r>
              <w:t>928</w:t>
            </w:r>
          </w:p>
        </w:tc>
      </w:tr>
      <w:tr>
        <w:tc>
          <w:tcPr>
            <w:tcW w:type="dxa" w:w="2160"/>
          </w:tcPr>
          <w:p>
            <w:r>
              <w:t>Start with Why</w:t>
            </w:r>
          </w:p>
        </w:tc>
        <w:tc>
          <w:tcPr>
            <w:tcW w:type="dxa" w:w="2160"/>
          </w:tcPr>
          <w:p>
            <w:r>
              <w:t>Simon Sinek II</w:t>
            </w:r>
          </w:p>
        </w:tc>
        <w:tc>
          <w:tcPr>
            <w:tcW w:type="dxa" w:w="2160"/>
          </w:tcPr>
          <w:p>
            <w:r>
              <w:t>232</w:t>
            </w:r>
          </w:p>
        </w:tc>
        <w:tc>
          <w:tcPr>
            <w:tcW w:type="dxa" w:w="2160"/>
          </w:tcPr>
          <w:p>
            <w:r>
              <w:t>232</w:t>
            </w:r>
          </w:p>
        </w:tc>
      </w:tr>
      <w:tr>
        <w:tc>
          <w:tcPr>
            <w:tcW w:type="dxa" w:w="2160"/>
          </w:tcPr>
          <w:p>
            <w:r>
              <w:t>State Management dengan Redux</w:t>
            </w:r>
          </w:p>
        </w:tc>
        <w:tc>
          <w:tcPr>
            <w:tcW w:type="dxa" w:w="2160"/>
          </w:tcPr>
          <w:p>
            <w:r>
              <w:t>Redux Store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62</w:t>
            </w:r>
          </w:p>
        </w:tc>
      </w:tr>
      <w:tr>
        <w:tc>
          <w:tcPr>
            <w:tcW w:type="dxa" w:w="2160"/>
          </w:tcPr>
          <w:p>
            <w:r>
              <w:t>State of Wonder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742</w:t>
            </w:r>
          </w:p>
        </w:tc>
        <w:tc>
          <w:tcPr>
            <w:tcW w:type="dxa" w:w="2160"/>
          </w:tcPr>
          <w:p>
            <w:r>
              <w:t>742</w:t>
            </w:r>
          </w:p>
        </w:tc>
      </w:tr>
      <w:tr>
        <w:tc>
          <w:tcPr>
            <w:tcW w:type="dxa" w:w="2160"/>
          </w:tcPr>
          <w:p>
            <w:r>
              <w:t>Station Eleven</w:t>
            </w:r>
          </w:p>
        </w:tc>
        <w:tc>
          <w:tcPr>
            <w:tcW w:type="dxa" w:w="2160"/>
          </w:tcPr>
          <w:p>
            <w:r>
              <w:t>Emily St. John Mandel II</w:t>
            </w:r>
          </w:p>
        </w:tc>
        <w:tc>
          <w:tcPr>
            <w:tcW w:type="dxa" w:w="2160"/>
          </w:tcPr>
          <w:p>
            <w:r>
              <w:t>488</w:t>
            </w:r>
          </w:p>
        </w:tc>
        <w:tc>
          <w:tcPr>
            <w:tcW w:type="dxa" w:w="2160"/>
          </w:tcPr>
          <w:p>
            <w:r>
              <w:t>488</w:t>
            </w:r>
          </w:p>
        </w:tc>
      </w:tr>
      <w:tr>
        <w:tc>
          <w:tcPr>
            <w:tcW w:type="dxa" w:w="2160"/>
          </w:tcPr>
          <w:p>
            <w:r>
              <w:t>Statistika untuk Ilmu Data</w:t>
            </w:r>
          </w:p>
        </w:tc>
        <w:tc>
          <w:tcPr>
            <w:tcW w:type="dxa" w:w="2160"/>
          </w:tcPr>
          <w:p>
            <w:r>
              <w:t>Statistica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>
            <w:r>
              <w:t>Steelheart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930</w:t>
            </w:r>
          </w:p>
        </w:tc>
        <w:tc>
          <w:tcPr>
            <w:tcW w:type="dxa" w:w="2160"/>
          </w:tcPr>
          <w:p>
            <w:r>
              <w:t>930</w:t>
            </w:r>
          </w:p>
        </w:tc>
      </w:tr>
      <w:tr>
        <w:tc>
          <w:tcPr>
            <w:tcW w:type="dxa" w:w="2160"/>
          </w:tcPr>
          <w:p>
            <w:r>
              <w:t>Structure and Interpretation of Computer Programs</w:t>
            </w:r>
          </w:p>
        </w:tc>
        <w:tc>
          <w:tcPr>
            <w:tcW w:type="dxa" w:w="2160"/>
          </w:tcPr>
          <w:p>
            <w:r>
              <w:t>Harold Abelson II</w:t>
            </w:r>
          </w:p>
        </w:tc>
        <w:tc>
          <w:tcPr>
            <w:tcW w:type="dxa" w:w="2160"/>
          </w:tcPr>
          <w:p>
            <w:r>
              <w:t>147</w:t>
            </w:r>
          </w:p>
        </w:tc>
        <w:tc>
          <w:tcPr>
            <w:tcW w:type="dxa" w:w="2160"/>
          </w:tcPr>
          <w:p>
            <w:r>
              <w:t>147</w:t>
            </w:r>
          </w:p>
        </w:tc>
      </w:tr>
      <w:tr>
        <w:tc>
          <w:tcPr>
            <w:tcW w:type="dxa" w:w="2160"/>
          </w:tcPr>
          <w:p>
            <w:r>
              <w:t>Struktur Data dalam C++</w:t>
            </w:r>
          </w:p>
        </w:tc>
        <w:tc>
          <w:tcPr>
            <w:tcW w:type="dxa" w:w="2160"/>
          </w:tcPr>
          <w:p>
            <w:r>
              <w:t>Prof. Algo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Such a Long Journey</w:t>
            </w:r>
          </w:p>
        </w:tc>
        <w:tc>
          <w:tcPr>
            <w:tcW w:type="dxa" w:w="2160"/>
          </w:tcPr>
          <w:p>
            <w:r>
              <w:t>Rohinton Mistry II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612</w:t>
            </w:r>
          </w:p>
        </w:tc>
      </w:tr>
      <w:tr>
        <w:tc>
          <w:tcPr>
            <w:tcW w:type="dxa" w:w="2160"/>
          </w:tcPr>
          <w:p>
            <w:r>
              <w:t>Superintelligence</w:t>
            </w:r>
          </w:p>
        </w:tc>
        <w:tc>
          <w:tcPr>
            <w:tcW w:type="dxa" w:w="2160"/>
          </w:tcPr>
          <w:p>
            <w:r>
              <w:t>Nick Bostrom II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210</w:t>
            </w:r>
          </w:p>
        </w:tc>
      </w:tr>
      <w:tr>
        <w:tc>
          <w:tcPr>
            <w:tcW w:type="dxa" w:w="2160"/>
          </w:tcPr>
          <w:p>
            <w:r>
              <w:t>Surviving the Unthinkable</w:t>
            </w:r>
          </w:p>
        </w:tc>
        <w:tc>
          <w:tcPr>
            <w:tcW w:type="dxa" w:w="2160"/>
          </w:tcPr>
          <w:p>
            <w:r>
              <w:t>Tim Larkin II</w:t>
            </w:r>
          </w:p>
        </w:tc>
        <w:tc>
          <w:tcPr>
            <w:tcW w:type="dxa" w:w="2160"/>
          </w:tcPr>
          <w:p>
            <w:r>
              <w:t>536</w:t>
            </w:r>
          </w:p>
        </w:tc>
        <w:tc>
          <w:tcPr>
            <w:tcW w:type="dxa" w:w="2160"/>
          </w:tcPr>
          <w:p>
            <w:r>
              <w:t>536</w:t>
            </w:r>
          </w:p>
        </w:tc>
      </w:tr>
      <w:tr>
        <w:tc>
          <w:tcPr>
            <w:tcW w:type="dxa" w:w="2160"/>
          </w:tcPr>
          <w:p>
            <w:r>
              <w:t>Swing Time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729</w:t>
            </w:r>
          </w:p>
        </w:tc>
        <w:tc>
          <w:tcPr>
            <w:tcW w:type="dxa" w:w="2160"/>
          </w:tcPr>
          <w:p>
            <w:r>
              <w:t>729</w:t>
            </w:r>
          </w:p>
        </w:tc>
      </w:tr>
      <w:tr>
        <w:tc>
          <w:tcPr>
            <w:tcW w:type="dxa" w:w="2160"/>
          </w:tcPr>
          <w:p>
            <w:r>
              <w:t>Taft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747</w:t>
            </w:r>
          </w:p>
        </w:tc>
        <w:tc>
          <w:tcPr>
            <w:tcW w:type="dxa" w:w="2160"/>
          </w:tcPr>
          <w:p>
            <w:r>
              <w:t>747</w:t>
            </w:r>
          </w:p>
        </w:tc>
      </w:tr>
      <w:tr>
        <w:tc>
          <w:tcPr>
            <w:tcW w:type="dxa" w:w="2160"/>
          </w:tcPr>
          <w:p>
            <w:r>
              <w:t>Talking to Strangers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225</w:t>
            </w:r>
          </w:p>
        </w:tc>
        <w:tc>
          <w:tcPr>
            <w:tcW w:type="dxa" w:w="2160"/>
          </w:tcPr>
          <w:p>
            <w:r>
              <w:t>225</w:t>
            </w:r>
          </w:p>
        </w:tc>
      </w:tr>
      <w:tr>
        <w:tc>
          <w:tcPr>
            <w:tcW w:type="dxa" w:w="2160"/>
          </w:tcPr>
          <w:p>
            <w:r>
              <w:t>Tartine Bread</w:t>
            </w:r>
          </w:p>
        </w:tc>
        <w:tc>
          <w:tcPr>
            <w:tcW w:type="dxa" w:w="2160"/>
          </w:tcPr>
          <w:p>
            <w:r>
              <w:t>Chad Robertson II</w:t>
            </w:r>
          </w:p>
        </w:tc>
        <w:tc>
          <w:tcPr>
            <w:tcW w:type="dxa" w:w="2160"/>
          </w:tcPr>
          <w:p>
            <w:r>
              <w:t>519</w:t>
            </w:r>
          </w:p>
        </w:tc>
        <w:tc>
          <w:tcPr>
            <w:tcW w:type="dxa" w:w="2160"/>
          </w:tcPr>
          <w:p>
            <w:r>
              <w:t>519</w:t>
            </w:r>
          </w:p>
        </w:tc>
      </w:tr>
      <w:tr>
        <w:tc>
          <w:tcPr>
            <w:tcW w:type="dxa" w:w="2160"/>
          </w:tcPr>
          <w:p>
            <w:r>
              <w:t>Telegraph Avenue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720</w:t>
            </w:r>
          </w:p>
        </w:tc>
        <w:tc>
          <w:tcPr>
            <w:tcW w:type="dxa" w:w="2160"/>
          </w:tcPr>
          <w:p>
            <w:r>
              <w:t>720</w:t>
            </w:r>
          </w:p>
        </w:tc>
      </w:tr>
      <w:tr>
        <w:tc>
          <w:tcPr>
            <w:tcW w:type="dxa" w:w="2160"/>
          </w:tcPr>
          <w:p>
            <w:r>
              <w:t>Tempest-Tost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604</w:t>
            </w:r>
          </w:p>
        </w:tc>
        <w:tc>
          <w:tcPr>
            <w:tcW w:type="dxa" w:w="2160"/>
          </w:tcPr>
          <w:p>
            <w:r>
              <w:t>604</w:t>
            </w:r>
          </w:p>
        </w:tc>
      </w:tr>
      <w:tr>
        <w:tc>
          <w:tcPr>
            <w:tcW w:type="dxa" w:w="2160"/>
          </w:tcPr>
          <w:p>
            <w:r>
              <w:t>Tenth of December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761</w:t>
            </w:r>
          </w:p>
        </w:tc>
        <w:tc>
          <w:tcPr>
            <w:tcW w:type="dxa" w:w="2160"/>
          </w:tcPr>
          <w:p>
            <w:r>
              <w:t>761</w:t>
            </w:r>
          </w:p>
        </w:tc>
      </w:tr>
      <w:tr>
        <w:tc>
          <w:tcPr>
            <w:tcW w:type="dxa" w:w="2160"/>
          </w:tcPr>
          <w:p>
            <w:r>
              <w:t>Teori Informasi</w:t>
            </w:r>
          </w:p>
        </w:tc>
        <w:tc>
          <w:tcPr>
            <w:tcW w:type="dxa" w:w="2160"/>
          </w:tcPr>
          <w:p>
            <w:r>
              <w:t>Claude Shannon Jr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98</w:t>
            </w:r>
          </w:p>
        </w:tc>
      </w:tr>
      <w:tr>
        <w:tc>
          <w:tcPr>
            <w:tcW w:type="dxa" w:w="2160"/>
          </w:tcPr>
          <w:p>
            <w:r>
              <w:t>Teori Komputasi</w:t>
            </w:r>
          </w:p>
        </w:tc>
        <w:tc>
          <w:tcPr>
            <w:tcW w:type="dxa" w:w="2160"/>
          </w:tcPr>
          <w:p>
            <w:r>
              <w:t>Alan Turing Jr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Testing dengan Jest</w:t>
            </w:r>
          </w:p>
        </w:tc>
        <w:tc>
          <w:tcPr>
            <w:tcW w:type="dxa" w:w="2160"/>
          </w:tcPr>
          <w:p>
            <w:r>
              <w:t>Jest Runner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64</w:t>
            </w:r>
          </w:p>
        </w:tc>
      </w:tr>
      <w:tr>
        <w:tc>
          <w:tcPr>
            <w:tcW w:type="dxa" w:w="2160"/>
          </w:tcPr>
          <w:p>
            <w:r>
              <w:t>Thank You for Being Late</w:t>
            </w:r>
          </w:p>
        </w:tc>
        <w:tc>
          <w:tcPr>
            <w:tcW w:type="dxa" w:w="2160"/>
          </w:tcPr>
          <w:p>
            <w:r>
              <w:t>Thomas L. Friedman II</w:t>
            </w:r>
          </w:p>
        </w:tc>
        <w:tc>
          <w:tcPr>
            <w:tcW w:type="dxa" w:w="2160"/>
          </w:tcPr>
          <w:p>
            <w:r>
              <w:t>434</w:t>
            </w:r>
          </w:p>
        </w:tc>
        <w:tc>
          <w:tcPr>
            <w:tcW w:type="dxa" w:w="2160"/>
          </w:tcPr>
          <w:p>
            <w:r>
              <w:t>434</w:t>
            </w:r>
          </w:p>
        </w:tc>
      </w:tr>
      <w:tr>
        <w:tc>
          <w:tcPr>
            <w:tcW w:type="dxa" w:w="2160"/>
          </w:tcPr>
          <w:p>
            <w:r>
              <w:t>The $100 Startup</w:t>
            </w:r>
          </w:p>
        </w:tc>
        <w:tc>
          <w:tcPr>
            <w:tcW w:type="dxa" w:w="2160"/>
          </w:tcPr>
          <w:p>
            <w:r>
              <w:t>Chris Guillebeau II</w:t>
            </w:r>
          </w:p>
        </w:tc>
        <w:tc>
          <w:tcPr>
            <w:tcW w:type="dxa" w:w="2160"/>
          </w:tcPr>
          <w:p>
            <w:r>
              <w:t>237</w:t>
            </w:r>
          </w:p>
        </w:tc>
        <w:tc>
          <w:tcPr>
            <w:tcW w:type="dxa" w:w="2160"/>
          </w:tcPr>
          <w:p>
            <w:r>
              <w:t>237</w:t>
            </w:r>
          </w:p>
        </w:tc>
      </w:tr>
      <w:tr>
        <w:tc>
          <w:tcPr>
            <w:tcW w:type="dxa" w:w="2160"/>
          </w:tcPr>
          <w:p>
            <w:r>
              <w:t>The 4-Hour Workweek</w:t>
            </w:r>
          </w:p>
        </w:tc>
        <w:tc>
          <w:tcPr>
            <w:tcW w:type="dxa" w:w="2160"/>
          </w:tcPr>
          <w:p>
            <w:r>
              <w:t>Timothy Ferriss II</w:t>
            </w:r>
          </w:p>
        </w:tc>
        <w:tc>
          <w:tcPr>
            <w:tcW w:type="dxa" w:w="2160"/>
          </w:tcPr>
          <w:p>
            <w:r>
              <w:t>236</w:t>
            </w:r>
          </w:p>
        </w:tc>
        <w:tc>
          <w:tcPr>
            <w:tcW w:type="dxa" w:w="2160"/>
          </w:tcPr>
          <w:p>
            <w:r>
              <w:t>236</w:t>
            </w:r>
          </w:p>
        </w:tc>
      </w:tr>
      <w:tr>
        <w:tc>
          <w:tcPr>
            <w:tcW w:type="dxa" w:w="2160"/>
          </w:tcPr>
          <w:p>
            <w:r>
              <w:t>The 48 Laws of Power</w:t>
            </w:r>
          </w:p>
        </w:tc>
        <w:tc>
          <w:tcPr>
            <w:tcW w:type="dxa" w:w="2160"/>
          </w:tcPr>
          <w:p>
            <w:r>
              <w:t>Robert Greene II</w:t>
            </w:r>
          </w:p>
        </w:tc>
        <w:tc>
          <w:tcPr>
            <w:tcW w:type="dxa" w:w="2160"/>
          </w:tcPr>
          <w:p>
            <w:r>
              <w:t>248</w:t>
            </w:r>
          </w:p>
        </w:tc>
        <w:tc>
          <w:tcPr>
            <w:tcW w:type="dxa" w:w="2160"/>
          </w:tcPr>
          <w:p>
            <w:r>
              <w:t>248</w:t>
            </w:r>
          </w:p>
        </w:tc>
      </w:tr>
      <w:tr>
        <w:tc>
          <w:tcPr>
            <w:tcW w:type="dxa" w:w="2160"/>
          </w:tcPr>
          <w:p>
            <w:r>
              <w:t>The 7 Habits of Highly Effective People</w:t>
            </w:r>
          </w:p>
        </w:tc>
        <w:tc>
          <w:tcPr>
            <w:tcW w:type="dxa" w:w="2160"/>
          </w:tcPr>
          <w:p>
            <w:r>
              <w:t>Stephen R. Covey II</w:t>
            </w:r>
          </w:p>
        </w:tc>
        <w:tc>
          <w:tcPr>
            <w:tcW w:type="dxa" w:w="2160"/>
          </w:tcPr>
          <w:p>
            <w:r>
              <w:t>166</w:t>
            </w:r>
          </w:p>
        </w:tc>
        <w:tc>
          <w:tcPr>
            <w:tcW w:type="dxa" w:w="2160"/>
          </w:tcPr>
          <w:p>
            <w:r>
              <w:t>166</w:t>
            </w:r>
          </w:p>
        </w:tc>
      </w:tr>
      <w:tr>
        <w:tc>
          <w:tcPr>
            <w:tcW w:type="dxa" w:w="2160"/>
          </w:tcPr>
          <w:p>
            <w:r>
              <w:t>The Adventures of Huckleberry Finn</w:t>
            </w:r>
          </w:p>
        </w:tc>
        <w:tc>
          <w:tcPr>
            <w:tcW w:type="dxa" w:w="2160"/>
          </w:tcPr>
          <w:p>
            <w:r>
              <w:t>Mark Twain II</w:t>
            </w:r>
          </w:p>
        </w:tc>
        <w:tc>
          <w:tcPr>
            <w:tcW w:type="dxa" w:w="2160"/>
          </w:tcPr>
          <w:p>
            <w:r>
              <w:t>278</w:t>
            </w:r>
          </w:p>
        </w:tc>
        <w:tc>
          <w:tcPr>
            <w:tcW w:type="dxa" w:w="2160"/>
          </w:tcPr>
          <w:p>
            <w:r>
              <w:t>278</w:t>
            </w:r>
          </w:p>
        </w:tc>
      </w:tr>
      <w:tr>
        <w:tc>
          <w:tcPr>
            <w:tcW w:type="dxa" w:w="2160"/>
          </w:tcPr>
          <w:p>
            <w:r>
              <w:t>The Adventures of Sherlock Holmes</w:t>
            </w:r>
          </w:p>
        </w:tc>
        <w:tc>
          <w:tcPr>
            <w:tcW w:type="dxa" w:w="2160"/>
          </w:tcPr>
          <w:p>
            <w:r>
              <w:t>Arthur Conan Doyle II</w:t>
            </w:r>
          </w:p>
        </w:tc>
        <w:tc>
          <w:tcPr>
            <w:tcW w:type="dxa" w:w="2160"/>
          </w:tcPr>
          <w:p>
            <w:r>
              <w:t>328</w:t>
            </w:r>
          </w:p>
        </w:tc>
        <w:tc>
          <w:tcPr>
            <w:tcW w:type="dxa" w:w="2160"/>
          </w:tcPr>
          <w:p>
            <w:r>
              <w:t>328</w:t>
            </w:r>
          </w:p>
        </w:tc>
      </w:tr>
      <w:tr>
        <w:tc>
          <w:tcPr>
            <w:tcW w:type="dxa" w:w="2160"/>
          </w:tcPr>
          <w:p>
            <w:r>
              <w:t>The Aeneid</w:t>
            </w:r>
          </w:p>
        </w:tc>
        <w:tc>
          <w:tcPr>
            <w:tcW w:type="dxa" w:w="2160"/>
          </w:tcPr>
          <w:p>
            <w:r>
              <w:t>Virgil II</w:t>
            </w:r>
          </w:p>
        </w:tc>
        <w:tc>
          <w:tcPr>
            <w:tcW w:type="dxa" w:w="2160"/>
          </w:tcPr>
          <w:p>
            <w:r>
              <w:t>351</w:t>
            </w:r>
          </w:p>
        </w:tc>
        <w:tc>
          <w:tcPr>
            <w:tcW w:type="dxa" w:w="2160"/>
          </w:tcPr>
          <w:p>
            <w:r>
              <w:t>351</w:t>
            </w:r>
          </w:p>
        </w:tc>
      </w:tr>
      <w:tr>
        <w:tc>
          <w:tcPr>
            <w:tcW w:type="dxa" w:w="2160"/>
          </w:tcPr>
          <w:p>
            <w:r>
              <w:t>The Alchemist</w:t>
            </w:r>
          </w:p>
        </w:tc>
        <w:tc>
          <w:tcPr>
            <w:tcW w:type="dxa" w:w="2160"/>
          </w:tcPr>
          <w:p>
            <w:r>
              <w:t>Paulo Coelho II</w:t>
            </w:r>
          </w:p>
        </w:tc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171</w:t>
            </w:r>
          </w:p>
        </w:tc>
      </w:tr>
      <w:tr>
        <w:tc>
          <w:tcPr>
            <w:tcW w:type="dxa" w:w="2160"/>
          </w:tcPr>
          <w:p>
            <w:r>
              <w:t>The Alloy of Law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920</w:t>
            </w:r>
          </w:p>
        </w:tc>
        <w:tc>
          <w:tcPr>
            <w:tcW w:type="dxa" w:w="2160"/>
          </w:tcPr>
          <w:p>
            <w:r>
              <w:t>920</w:t>
            </w:r>
          </w:p>
        </w:tc>
      </w:tr>
      <w:tr>
        <w:tc>
          <w:tcPr>
            <w:tcW w:type="dxa" w:w="2160"/>
          </w:tcPr>
          <w:p>
            <w:r>
              <w:t>The Amazing Adventures of Kavalier &amp; Clay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716</w:t>
            </w:r>
          </w:p>
        </w:tc>
        <w:tc>
          <w:tcPr>
            <w:tcW w:type="dxa" w:w="2160"/>
          </w:tcPr>
          <w:p>
            <w:r>
              <w:t>716</w:t>
            </w:r>
          </w:p>
        </w:tc>
      </w:tr>
      <w:tr>
        <w:tc>
          <w:tcPr>
            <w:tcW w:type="dxa" w:w="2160"/>
          </w:tcPr>
          <w:p>
            <w:r>
              <w:t>The Apprenticeship of Duddy Kravitz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606</w:t>
            </w:r>
          </w:p>
        </w:tc>
        <w:tc>
          <w:tcPr>
            <w:tcW w:type="dxa" w:w="2160"/>
          </w:tcPr>
          <w:p>
            <w:r>
              <w:t>606</w:t>
            </w:r>
          </w:p>
        </w:tc>
      </w:tr>
      <w:tr>
        <w:tc>
          <w:tcPr>
            <w:tcW w:type="dxa" w:w="2160"/>
          </w:tcPr>
          <w:p>
            <w:r>
              <w:t>The Art of Fielding</w:t>
            </w:r>
          </w:p>
        </w:tc>
        <w:tc>
          <w:tcPr>
            <w:tcW w:type="dxa" w:w="2160"/>
          </w:tcPr>
          <w:p>
            <w:r>
              <w:t>Chad Harbach II</w:t>
            </w:r>
          </w:p>
        </w:tc>
        <w:tc>
          <w:tcPr>
            <w:tcW w:type="dxa" w:w="2160"/>
          </w:tcPr>
          <w:p>
            <w:r>
              <w:t>447</w:t>
            </w:r>
          </w:p>
        </w:tc>
        <w:tc>
          <w:tcPr>
            <w:tcW w:type="dxa" w:w="2160"/>
          </w:tcPr>
          <w:p>
            <w:r>
              <w:t>447</w:t>
            </w:r>
          </w:p>
        </w:tc>
      </w:tr>
      <w:tr>
        <w:tc>
          <w:tcPr>
            <w:tcW w:type="dxa" w:w="2160"/>
          </w:tcPr>
          <w:p>
            <w:r>
              <w:t>The Art of Racing in the Rain</w:t>
            </w:r>
          </w:p>
        </w:tc>
        <w:tc>
          <w:tcPr>
            <w:tcW w:type="dxa" w:w="2160"/>
          </w:tcPr>
          <w:p>
            <w:r>
              <w:t>Garth Stein II</w:t>
            </w:r>
          </w:p>
        </w:tc>
        <w:tc>
          <w:tcPr>
            <w:tcW w:type="dxa" w:w="2160"/>
          </w:tcPr>
          <w:p>
            <w:r>
              <w:t>358</w:t>
            </w:r>
          </w:p>
        </w:tc>
        <w:tc>
          <w:tcPr>
            <w:tcW w:type="dxa" w:w="2160"/>
          </w:tcPr>
          <w:p>
            <w:r>
              <w:t>358</w:t>
            </w:r>
          </w:p>
        </w:tc>
      </w:tr>
      <w:tr>
        <w:tc>
          <w:tcPr>
            <w:tcW w:type="dxa" w:w="2160"/>
          </w:tcPr>
          <w:p>
            <w:r>
              <w:t>The Art of War</w:t>
            </w:r>
          </w:p>
        </w:tc>
        <w:tc>
          <w:tcPr>
            <w:tcW w:type="dxa" w:w="2160"/>
          </w:tcPr>
          <w:p>
            <w:r>
              <w:t>Sun Tzu II</w:t>
            </w:r>
          </w:p>
        </w:tc>
        <w:tc>
          <w:tcPr>
            <w:tcW w:type="dxa" w:w="2160"/>
          </w:tcPr>
          <w:p>
            <w:r>
              <w:t>249</w:t>
            </w:r>
          </w:p>
        </w:tc>
        <w:tc>
          <w:tcPr>
            <w:tcW w:type="dxa" w:w="2160"/>
          </w:tcPr>
          <w:p>
            <w:r>
              <w:t>249</w:t>
            </w:r>
          </w:p>
        </w:tc>
      </w:tr>
      <w:tr>
        <w:tc>
          <w:tcPr>
            <w:tcW w:type="dxa" w:w="2160"/>
          </w:tcPr>
          <w:p>
            <w:r>
              <w:t>The Autograph Man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730</w:t>
            </w:r>
          </w:p>
        </w:tc>
        <w:tc>
          <w:tcPr>
            <w:tcW w:type="dxa" w:w="2160"/>
          </w:tcPr>
          <w:p>
            <w:r>
              <w:t>730</w:t>
            </w:r>
          </w:p>
        </w:tc>
      </w:tr>
      <w:tr>
        <w:tc>
          <w:tcPr>
            <w:tcW w:type="dxa" w:w="2160"/>
          </w:tcPr>
          <w:p>
            <w:r>
              <w:t>The Ballad of the Sad Café</w:t>
            </w:r>
          </w:p>
        </w:tc>
        <w:tc>
          <w:tcPr>
            <w:tcW w:type="dxa" w:w="2160"/>
          </w:tcPr>
          <w:p>
            <w:r>
              <w:t>Carson McCullers II</w:t>
            </w:r>
          </w:p>
        </w:tc>
        <w:tc>
          <w:tcPr>
            <w:tcW w:type="dxa" w:w="2160"/>
          </w:tcPr>
          <w:p>
            <w:r>
              <w:t>704</w:t>
            </w:r>
          </w:p>
        </w:tc>
        <w:tc>
          <w:tcPr>
            <w:tcW w:type="dxa" w:w="2160"/>
          </w:tcPr>
          <w:p>
            <w:r>
              <w:t>704</w:t>
            </w:r>
          </w:p>
        </w:tc>
      </w:tr>
      <w:tr>
        <w:tc>
          <w:tcPr>
            <w:tcW w:type="dxa" w:w="2160"/>
          </w:tcPr>
          <w:p>
            <w:r>
              <w:t>The Bands of Mourning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922</w:t>
            </w:r>
          </w:p>
        </w:tc>
        <w:tc>
          <w:tcPr>
            <w:tcW w:type="dxa" w:w="2160"/>
          </w:tcPr>
          <w:p>
            <w:r>
              <w:t>922</w:t>
            </w:r>
          </w:p>
        </w:tc>
      </w:tr>
      <w:tr>
        <w:tc>
          <w:tcPr>
            <w:tcW w:type="dxa" w:w="2160"/>
          </w:tcPr>
          <w:p>
            <w:r>
              <w:t>The Bar Book</w:t>
            </w:r>
          </w:p>
        </w:tc>
        <w:tc>
          <w:tcPr>
            <w:tcW w:type="dxa" w:w="2160"/>
          </w:tcPr>
          <w:p>
            <w:r>
              <w:t>Jeffrey Morgenthaler II</w:t>
            </w:r>
          </w:p>
        </w:tc>
        <w:tc>
          <w:tcPr>
            <w:tcW w:type="dxa" w:w="2160"/>
          </w:tcPr>
          <w:p>
            <w:r>
              <w:t>514</w:t>
            </w:r>
          </w:p>
        </w:tc>
        <w:tc>
          <w:tcPr>
            <w:tcW w:type="dxa" w:w="2160"/>
          </w:tcPr>
          <w:p>
            <w:r>
              <w:t>514</w:t>
            </w:r>
          </w:p>
        </w:tc>
      </w:tr>
      <w:tr>
        <w:tc>
          <w:tcPr>
            <w:tcW w:type="dxa" w:w="2160"/>
          </w:tcPr>
          <w:p>
            <w:r>
              <w:t>The Beginning of Infinity</w:t>
            </w:r>
          </w:p>
        </w:tc>
        <w:tc>
          <w:tcPr>
            <w:tcW w:type="dxa" w:w="2160"/>
          </w:tcPr>
          <w:p>
            <w:r>
              <w:t>David Deutsch II</w:t>
            </w:r>
          </w:p>
        </w:tc>
        <w:tc>
          <w:tcPr>
            <w:tcW w:type="dxa" w:w="2160"/>
          </w:tcPr>
          <w:p>
            <w:r>
              <w:t>560</w:t>
            </w:r>
          </w:p>
        </w:tc>
        <w:tc>
          <w:tcPr>
            <w:tcW w:type="dxa" w:w="2160"/>
          </w:tcPr>
          <w:p>
            <w:r>
              <w:t>560</w:t>
            </w:r>
          </w:p>
        </w:tc>
      </w:tr>
      <w:tr>
        <w:tc>
          <w:tcPr>
            <w:tcW w:type="dxa" w:w="2160"/>
          </w:tcPr>
          <w:p>
            <w:r>
              <w:t>The Bell Jar</w:t>
            </w:r>
          </w:p>
        </w:tc>
        <w:tc>
          <w:tcPr>
            <w:tcW w:type="dxa" w:w="2160"/>
          </w:tcPr>
          <w:p>
            <w:r>
              <w:t>Sylvia Plath II</w:t>
            </w:r>
          </w:p>
        </w:tc>
        <w:tc>
          <w:tcPr>
            <w:tcW w:type="dxa" w:w="2160"/>
          </w:tcPr>
          <w:p>
            <w:r>
              <w:t>585</w:t>
            </w:r>
          </w:p>
        </w:tc>
        <w:tc>
          <w:tcPr>
            <w:tcW w:type="dxa" w:w="2160"/>
          </w:tcPr>
          <w:p>
            <w:r>
              <w:t>585</w:t>
            </w:r>
          </w:p>
        </w:tc>
      </w:tr>
      <w:tr>
        <w:tc>
          <w:tcPr>
            <w:tcW w:type="dxa" w:w="2160"/>
          </w:tcPr>
          <w:p>
            <w:r>
              <w:t>The Better Angels of Our Nature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549</w:t>
            </w:r>
          </w:p>
        </w:tc>
        <w:tc>
          <w:tcPr>
            <w:tcW w:type="dxa" w:w="2160"/>
          </w:tcPr>
          <w:p>
            <w:r>
              <w:t>549</w:t>
            </w:r>
          </w:p>
        </w:tc>
      </w:tr>
      <w:tr>
        <w:tc>
          <w:tcPr>
            <w:tcW w:type="dxa" w:w="2160"/>
          </w:tcPr>
          <w:p>
            <w:r>
              <w:t>The Big Short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417</w:t>
            </w:r>
          </w:p>
        </w:tc>
      </w:tr>
      <w:tr>
        <w:tc>
          <w:tcPr>
            <w:tcW w:type="dxa" w:w="2160"/>
          </w:tcPr>
          <w:p>
            <w:r>
              <w:t>The Black Swan</w:t>
            </w:r>
          </w:p>
        </w:tc>
        <w:tc>
          <w:tcPr>
            <w:tcW w:type="dxa" w:w="2160"/>
          </w:tcPr>
          <w:p>
            <w:r>
              <w:t>Nassim Nicholas Taleb II</w:t>
            </w:r>
          </w:p>
        </w:tc>
        <w:tc>
          <w:tcPr>
            <w:tcW w:type="dxa" w:w="2160"/>
          </w:tcPr>
          <w:p>
            <w:r>
              <w:t>218</w:t>
            </w:r>
          </w:p>
        </w:tc>
        <w:tc>
          <w:tcPr>
            <w:tcW w:type="dxa" w:w="2160"/>
          </w:tcPr>
          <w:p>
            <w:r>
              <w:t>218</w:t>
            </w:r>
          </w:p>
        </w:tc>
      </w:tr>
      <w:tr>
        <w:tc>
          <w:tcPr>
            <w:tcW w:type="dxa" w:w="2160"/>
          </w:tcPr>
          <w:p>
            <w:r>
              <w:t>The Blacktongue Thief</w:t>
            </w:r>
          </w:p>
        </w:tc>
        <w:tc>
          <w:tcPr>
            <w:tcW w:type="dxa" w:w="2160"/>
          </w:tcPr>
          <w:p>
            <w:r>
              <w:t>Christopher Buehlman II</w:t>
            </w:r>
          </w:p>
        </w:tc>
        <w:tc>
          <w:tcPr>
            <w:tcW w:type="dxa" w:w="2160"/>
          </w:tcPr>
          <w:p>
            <w:r>
              <w:t>975</w:t>
            </w:r>
          </w:p>
        </w:tc>
        <w:tc>
          <w:tcPr>
            <w:tcW w:type="dxa" w:w="2160"/>
          </w:tcPr>
          <w:p>
            <w:r>
              <w:t>975</w:t>
            </w:r>
          </w:p>
        </w:tc>
      </w:tr>
      <w:tr>
        <w:tc>
          <w:tcPr>
            <w:tcW w:type="dxa" w:w="2160"/>
          </w:tcPr>
          <w:p>
            <w:r>
              <w:t>The Blade Itself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963</w:t>
            </w:r>
          </w:p>
        </w:tc>
        <w:tc>
          <w:tcPr>
            <w:tcW w:type="dxa" w:w="2160"/>
          </w:tcPr>
          <w:p>
            <w:r>
              <w:t>963</w:t>
            </w:r>
          </w:p>
        </w:tc>
      </w:tr>
      <w:tr>
        <w:tc>
          <w:tcPr>
            <w:tcW w:type="dxa" w:w="2160"/>
          </w:tcPr>
          <w:p>
            <w:r>
              <w:t>The Blank Slate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548</w:t>
            </w:r>
          </w:p>
        </w:tc>
        <w:tc>
          <w:tcPr>
            <w:tcW w:type="dxa" w:w="2160"/>
          </w:tcPr>
          <w:p>
            <w:r>
              <w:t>548</w:t>
            </w:r>
          </w:p>
        </w:tc>
      </w:tr>
      <w:tr>
        <w:tc>
          <w:tcPr>
            <w:tcW w:type="dxa" w:w="2160"/>
          </w:tcPr>
          <w:p>
            <w:r>
              <w:t>The Blind Assassin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592</w:t>
            </w:r>
          </w:p>
        </w:tc>
        <w:tc>
          <w:tcPr>
            <w:tcW w:type="dxa" w:w="2160"/>
          </w:tcPr>
          <w:p>
            <w:r>
              <w:t>592</w:t>
            </w:r>
          </w:p>
        </w:tc>
      </w:tr>
      <w:tr>
        <w:tc>
          <w:tcPr>
            <w:tcW w:type="dxa" w:w="2160"/>
          </w:tcPr>
          <w:p>
            <w:r>
              <w:t>The Blind Side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419</w:t>
            </w:r>
          </w:p>
        </w:tc>
        <w:tc>
          <w:tcPr>
            <w:tcW w:type="dxa" w:w="2160"/>
          </w:tcPr>
          <w:p>
            <w:r>
              <w:t>419</w:t>
            </w:r>
          </w:p>
        </w:tc>
      </w:tr>
      <w:tr>
        <w:tc>
          <w:tcPr>
            <w:tcW w:type="dxa" w:w="2160"/>
          </w:tcPr>
          <w:p>
            <w:r>
              <w:t>The Bluest Eye</w:t>
            </w:r>
          </w:p>
        </w:tc>
        <w:tc>
          <w:tcPr>
            <w:tcW w:type="dxa" w:w="2160"/>
          </w:tcPr>
          <w:p>
            <w:r>
              <w:t>Toni Morrison II</w:t>
            </w:r>
          </w:p>
        </w:tc>
        <w:tc>
          <w:tcPr>
            <w:tcW w:type="dxa" w:w="2160"/>
          </w:tcPr>
          <w:p>
            <w:r>
              <w:t>365</w:t>
            </w:r>
          </w:p>
        </w:tc>
        <w:tc>
          <w:tcPr>
            <w:tcW w:type="dxa" w:w="2160"/>
          </w:tcPr>
          <w:p>
            <w:r>
              <w:t>365</w:t>
            </w:r>
          </w:p>
        </w:tc>
      </w:tr>
      <w:tr>
        <w:tc>
          <w:tcPr>
            <w:tcW w:type="dxa" w:w="2160"/>
          </w:tcPr>
          <w:p>
            <w:r>
              <w:t>The Body Keeps the Score</w:t>
            </w:r>
          </w:p>
        </w:tc>
        <w:tc>
          <w:tcPr>
            <w:tcW w:type="dxa" w:w="2160"/>
          </w:tcPr>
          <w:p>
            <w:r>
              <w:t>Bessel van der Kolk II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497</w:t>
            </w:r>
          </w:p>
        </w:tc>
      </w:tr>
      <w:tr>
        <w:tc>
          <w:tcPr>
            <w:tcW w:type="dxa" w:w="2160"/>
          </w:tcPr>
          <w:p>
            <w:r>
              <w:t>The Bone Season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896</w:t>
            </w:r>
          </w:p>
        </w:tc>
        <w:tc>
          <w:tcPr>
            <w:tcW w:type="dxa" w:w="2160"/>
          </w:tcPr>
          <w:p>
            <w:r>
              <w:t>896</w:t>
            </w:r>
          </w:p>
        </w:tc>
      </w:tr>
      <w:tr>
        <w:tc>
          <w:tcPr>
            <w:tcW w:type="dxa" w:w="2160"/>
          </w:tcPr>
          <w:p>
            <w:r>
              <w:t>The Bonehunters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958</w:t>
            </w:r>
          </w:p>
        </w:tc>
        <w:tc>
          <w:tcPr>
            <w:tcW w:type="dxa" w:w="2160"/>
          </w:tcPr>
          <w:p>
            <w:r>
              <w:t>958</w:t>
            </w:r>
          </w:p>
        </w:tc>
      </w:tr>
      <w:tr>
        <w:tc>
          <w:tcPr>
            <w:tcW w:type="dxa" w:w="2160"/>
          </w:tcPr>
          <w:p>
            <w:r>
              <w:t>The Bonfire of the Vanities</w:t>
            </w:r>
          </w:p>
        </w:tc>
        <w:tc>
          <w:tcPr>
            <w:tcW w:type="dxa" w:w="2160"/>
          </w:tcPr>
          <w:p>
            <w:r>
              <w:t>Tom Wolfe II</w:t>
            </w:r>
          </w:p>
        </w:tc>
        <w:tc>
          <w:tcPr>
            <w:tcW w:type="dxa" w:w="2160"/>
          </w:tcPr>
          <w:p>
            <w:r>
              <w:t>399</w:t>
            </w:r>
          </w:p>
        </w:tc>
        <w:tc>
          <w:tcPr>
            <w:tcW w:type="dxa" w:w="2160"/>
          </w:tcPr>
          <w:p>
            <w:r>
              <w:t>399</w:t>
            </w:r>
          </w:p>
        </w:tc>
      </w:tr>
      <w:tr>
        <w:tc>
          <w:tcPr>
            <w:tcW w:type="dxa" w:w="2160"/>
          </w:tcPr>
          <w:p>
            <w:r>
              <w:t>The Book Thief</w:t>
            </w:r>
          </w:p>
        </w:tc>
        <w:tc>
          <w:tcPr>
            <w:tcW w:type="dxa" w:w="2160"/>
          </w:tcPr>
          <w:p>
            <w:r>
              <w:t>Markus Zusak II</w:t>
            </w:r>
          </w:p>
        </w:tc>
        <w:tc>
          <w:tcPr>
            <w:tcW w:type="dxa" w:w="2160"/>
          </w:tcPr>
          <w:p>
            <w:r>
              <w:t>359</w:t>
            </w:r>
          </w:p>
        </w:tc>
        <w:tc>
          <w:tcPr>
            <w:tcW w:type="dxa" w:w="2160"/>
          </w:tcPr>
          <w:p>
            <w:r>
              <w:t>359</w:t>
            </w:r>
          </w:p>
        </w:tc>
      </w:tr>
      <w:tr>
        <w:tc>
          <w:tcPr>
            <w:tcW w:type="dxa" w:w="2160"/>
          </w:tcPr>
          <w:p>
            <w:r>
              <w:t>The Boys in the Boat</w:t>
            </w:r>
          </w:p>
        </w:tc>
        <w:tc>
          <w:tcPr>
            <w:tcW w:type="dxa" w:w="2160"/>
          </w:tcPr>
          <w:p>
            <w:r>
              <w:t>Daniel James Brown II</w:t>
            </w:r>
          </w:p>
        </w:tc>
        <w:tc>
          <w:tcPr>
            <w:tcW w:type="dxa" w:w="2160"/>
          </w:tcPr>
          <w:p>
            <w:r>
              <w:t>386</w:t>
            </w:r>
          </w:p>
        </w:tc>
        <w:tc>
          <w:tcPr>
            <w:tcW w:type="dxa" w:w="2160"/>
          </w:tcPr>
          <w:p>
            <w:r>
              <w:t>386</w:t>
            </w:r>
          </w:p>
        </w:tc>
      </w:tr>
      <w:tr>
        <w:tc>
          <w:tcPr>
            <w:tcW w:type="dxa" w:w="2160"/>
          </w:tcPr>
          <w:p>
            <w:r>
              <w:t>The Bridge Kingdom</w:t>
            </w:r>
          </w:p>
        </w:tc>
        <w:tc>
          <w:tcPr>
            <w:tcW w:type="dxa" w:w="2160"/>
          </w:tcPr>
          <w:p>
            <w:r>
              <w:t>Danielle L. Jensen II</w:t>
            </w:r>
          </w:p>
        </w:tc>
        <w:tc>
          <w:tcPr>
            <w:tcW w:type="dxa" w:w="2160"/>
          </w:tcPr>
          <w:p>
            <w:r>
              <w:t>889</w:t>
            </w:r>
          </w:p>
        </w:tc>
        <w:tc>
          <w:tcPr>
            <w:tcW w:type="dxa" w:w="2160"/>
          </w:tcPr>
          <w:p>
            <w:r>
              <w:t>889</w:t>
            </w:r>
          </w:p>
        </w:tc>
      </w:tr>
      <w:tr>
        <w:tc>
          <w:tcPr>
            <w:tcW w:type="dxa" w:w="2160"/>
          </w:tcPr>
          <w:p>
            <w:r>
              <w:t>The Broken Kingdoms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993</w:t>
            </w:r>
          </w:p>
        </w:tc>
        <w:tc>
          <w:tcPr>
            <w:tcW w:type="dxa" w:w="2160"/>
          </w:tcPr>
          <w:p>
            <w:r>
              <w:t>993</w:t>
            </w:r>
          </w:p>
        </w:tc>
      </w:tr>
      <w:tr>
        <w:tc>
          <w:tcPr>
            <w:tcW w:type="dxa" w:w="2160"/>
          </w:tcPr>
          <w:p>
            <w:r>
              <w:t>The Broom of the System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754</w:t>
            </w:r>
          </w:p>
        </w:tc>
        <w:tc>
          <w:tcPr>
            <w:tcW w:type="dxa" w:w="2160"/>
          </w:tcPr>
          <w:p>
            <w:r>
              <w:t>754</w:t>
            </w:r>
          </w:p>
        </w:tc>
      </w:tr>
      <w:tr>
        <w:tc>
          <w:tcPr>
            <w:tcW w:type="dxa" w:w="2160"/>
          </w:tcPr>
          <w:p>
            <w:r>
              <w:t>The Brothers Karamazov</w:t>
            </w:r>
          </w:p>
        </w:tc>
        <w:tc>
          <w:tcPr>
            <w:tcW w:type="dxa" w:w="2160"/>
          </w:tcPr>
          <w:p>
            <w:r>
              <w:t>Fyodo Dostoevsky II</w:t>
            </w:r>
          </w:p>
        </w:tc>
        <w:tc>
          <w:tcPr>
            <w:tcW w:type="dxa" w:w="2160"/>
          </w:tcPr>
          <w:p>
            <w:r>
              <w:t>272</w:t>
            </w:r>
          </w:p>
        </w:tc>
        <w:tc>
          <w:tcPr>
            <w:tcW w:type="dxa" w:w="2160"/>
          </w:tcPr>
          <w:p>
            <w:r>
              <w:t>272</w:t>
            </w:r>
          </w:p>
        </w:tc>
      </w:tr>
      <w:tr>
        <w:tc>
          <w:tcPr>
            <w:tcW w:type="dxa" w:w="2160"/>
          </w:tcPr>
          <w:p>
            <w:r>
              <w:t>The Burgess Boys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775</w:t>
            </w:r>
          </w:p>
        </w:tc>
        <w:tc>
          <w:tcPr>
            <w:tcW w:type="dxa" w:w="2160"/>
          </w:tcPr>
          <w:p>
            <w:r>
              <w:t>775</w:t>
            </w:r>
          </w:p>
        </w:tc>
      </w:tr>
      <w:tr>
        <w:tc>
          <w:tcPr>
            <w:tcW w:type="dxa" w:w="2160"/>
          </w:tcPr>
          <w:p>
            <w:r>
              <w:t>The Burning God</w:t>
            </w:r>
          </w:p>
        </w:tc>
        <w:tc>
          <w:tcPr>
            <w:tcW w:type="dxa" w:w="2160"/>
          </w:tcPr>
          <w:p>
            <w:r>
              <w:t>R.F. Kuang II</w:t>
            </w:r>
          </w:p>
        </w:tc>
        <w:tc>
          <w:tcPr>
            <w:tcW w:type="dxa" w:w="2160"/>
          </w:tcPr>
          <w:p>
            <w:r>
              <w:t>979</w:t>
            </w:r>
          </w:p>
        </w:tc>
        <w:tc>
          <w:tcPr>
            <w:tcW w:type="dxa" w:w="2160"/>
          </w:tcPr>
          <w:p>
            <w:r>
              <w:t>979</w:t>
            </w:r>
          </w:p>
        </w:tc>
      </w:tr>
      <w:tr>
        <w:tc>
          <w:tcPr>
            <w:tcW w:type="dxa" w:w="2160"/>
          </w:tcPr>
          <w:p>
            <w:r>
              <w:t>The C Programming Language</w:t>
            </w:r>
          </w:p>
        </w:tc>
        <w:tc>
          <w:tcPr>
            <w:tcW w:type="dxa" w:w="2160"/>
          </w:tcPr>
          <w:p>
            <w:r>
              <w:t>Brian W. Kernighan II</w:t>
            </w:r>
          </w:p>
        </w:tc>
        <w:tc>
          <w:tcPr>
            <w:tcW w:type="dxa" w:w="2160"/>
          </w:tcPr>
          <w:p>
            <w:r>
              <w:t>148</w:t>
            </w:r>
          </w:p>
        </w:tc>
        <w:tc>
          <w:tcPr>
            <w:tcW w:type="dxa" w:w="2160"/>
          </w:tcPr>
          <w:p>
            <w:r>
              <w:t>148</w:t>
            </w:r>
          </w:p>
        </w:tc>
      </w:tr>
      <w:tr>
        <w:tc>
          <w:tcPr>
            <w:tcW w:type="dxa" w:w="2160"/>
          </w:tcPr>
          <w:p>
            <w:r>
              <w:t>The Candy House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732</w:t>
            </w:r>
          </w:p>
        </w:tc>
        <w:tc>
          <w:tcPr>
            <w:tcW w:type="dxa" w:w="2160"/>
          </w:tcPr>
          <w:p>
            <w:r>
              <w:t>732</w:t>
            </w:r>
          </w:p>
        </w:tc>
      </w:tr>
      <w:tr>
        <w:tc>
          <w:tcPr>
            <w:tcW w:type="dxa" w:w="2160"/>
          </w:tcPr>
          <w:p>
            <w:r>
              <w:t>The Canterbury Tales</w:t>
            </w:r>
          </w:p>
        </w:tc>
        <w:tc>
          <w:tcPr>
            <w:tcW w:type="dxa" w:w="2160"/>
          </w:tcPr>
          <w:p>
            <w:r>
              <w:t>Geoffrey Chaucer II</w:t>
            </w:r>
          </w:p>
        </w:tc>
        <w:tc>
          <w:tcPr>
            <w:tcW w:type="dxa" w:w="2160"/>
          </w:tcPr>
          <w:p>
            <w:r>
              <w:t>355</w:t>
            </w:r>
          </w:p>
        </w:tc>
        <w:tc>
          <w:tcPr>
            <w:tcW w:type="dxa" w:w="2160"/>
          </w:tcPr>
          <w:p>
            <w:r>
              <w:t>355</w:t>
            </w:r>
          </w:p>
        </w:tc>
      </w:tr>
      <w:tr>
        <w:tc>
          <w:tcPr>
            <w:tcW w:type="dxa" w:w="2160"/>
          </w:tcPr>
          <w:p>
            <w:r>
              <w:t>The Catcher in the Rye</w:t>
            </w:r>
          </w:p>
        </w:tc>
        <w:tc>
          <w:tcPr>
            <w:tcW w:type="dxa" w:w="2160"/>
          </w:tcPr>
          <w:p>
            <w:r>
              <w:t>J.D. Salinger II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The Childhood of Jesus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657</w:t>
            </w:r>
          </w:p>
        </w:tc>
        <w:tc>
          <w:tcPr>
            <w:tcW w:type="dxa" w:w="2160"/>
          </w:tcPr>
          <w:p>
            <w:r>
              <w:t>657</w:t>
            </w:r>
          </w:p>
        </w:tc>
      </w:tr>
      <w:tr>
        <w:tc>
          <w:tcPr>
            <w:tcW w:type="dxa" w:w="2160"/>
          </w:tcPr>
          <w:p>
            <w:r>
              <w:t>The City &amp; The City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983</w:t>
            </w:r>
          </w:p>
        </w:tc>
        <w:tc>
          <w:tcPr>
            <w:tcW w:type="dxa" w:w="2160"/>
          </w:tcPr>
          <w:p>
            <w:r>
              <w:t>983</w:t>
            </w:r>
          </w:p>
        </w:tc>
      </w:tr>
      <w:tr>
        <w:tc>
          <w:tcPr>
            <w:tcW w:type="dxa" w:w="2160"/>
          </w:tcPr>
          <w:p>
            <w:r>
              <w:t>The City We Became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995</w:t>
            </w:r>
          </w:p>
        </w:tc>
        <w:tc>
          <w:tcPr>
            <w:tcW w:type="dxa" w:w="2160"/>
          </w:tcPr>
          <w:p>
            <w:r>
              <w:t>995</w:t>
            </w:r>
          </w:p>
        </w:tc>
      </w:tr>
      <w:tr>
        <w:tc>
          <w:tcPr>
            <w:tcW w:type="dxa" w:w="2160"/>
          </w:tcPr>
          <w:p>
            <w:r>
              <w:t>The Clash of Civilizations and the Remaking of World Order</w:t>
            </w:r>
          </w:p>
        </w:tc>
        <w:tc>
          <w:tcPr>
            <w:tcW w:type="dxa" w:w="2160"/>
          </w:tcPr>
          <w:p>
            <w:r>
              <w:t>Samuel P. Huntington II</w:t>
            </w:r>
          </w:p>
        </w:tc>
        <w:tc>
          <w:tcPr>
            <w:tcW w:type="dxa" w:w="2160"/>
          </w:tcPr>
          <w:p>
            <w:r>
              <w:t>437</w:t>
            </w:r>
          </w:p>
        </w:tc>
        <w:tc>
          <w:tcPr>
            <w:tcW w:type="dxa" w:w="2160"/>
          </w:tcPr>
          <w:p>
            <w:r>
              <w:t>437</w:t>
            </w:r>
          </w:p>
        </w:tc>
      </w:tr>
      <w:tr>
        <w:tc>
          <w:tcPr>
            <w:tcW w:type="dxa" w:w="2160"/>
          </w:tcPr>
          <w:p>
            <w:r>
              <w:t>The Color Purple</w:t>
            </w:r>
          </w:p>
        </w:tc>
        <w:tc>
          <w:tcPr>
            <w:tcW w:type="dxa" w:w="2160"/>
          </w:tcPr>
          <w:p>
            <w:r>
              <w:t>Alice Walker II</w:t>
            </w:r>
          </w:p>
        </w:tc>
        <w:tc>
          <w:tcPr>
            <w:tcW w:type="dxa" w:w="2160"/>
          </w:tcPr>
          <w:p>
            <w:r>
              <w:t>363</w:t>
            </w:r>
          </w:p>
        </w:tc>
        <w:tc>
          <w:tcPr>
            <w:tcW w:type="dxa" w:w="2160"/>
          </w:tcPr>
          <w:p>
            <w:r>
              <w:t>363</w:t>
            </w:r>
          </w:p>
        </w:tc>
      </w:tr>
      <w:tr>
        <w:tc>
          <w:tcPr>
            <w:tcW w:type="dxa" w:w="2160"/>
          </w:tcPr>
          <w:p>
            <w:r>
              <w:t>The Confessions of Max Tivoli</w:t>
            </w:r>
          </w:p>
        </w:tc>
        <w:tc>
          <w:tcPr>
            <w:tcW w:type="dxa" w:w="2160"/>
          </w:tcPr>
          <w:p>
            <w:r>
              <w:t>Andrew Sean Greer II</w:t>
            </w:r>
          </w:p>
        </w:tc>
        <w:tc>
          <w:tcPr>
            <w:tcW w:type="dxa" w:w="2160"/>
          </w:tcPr>
          <w:p>
            <w:r>
              <w:t>767</w:t>
            </w:r>
          </w:p>
        </w:tc>
        <w:tc>
          <w:tcPr>
            <w:tcW w:type="dxa" w:w="2160"/>
          </w:tcPr>
          <w:p>
            <w:r>
              <w:t>767</w:t>
            </w:r>
          </w:p>
        </w:tc>
      </w:tr>
      <w:tr>
        <w:tc>
          <w:tcPr>
            <w:tcW w:type="dxa" w:w="2160"/>
          </w:tcPr>
          <w:p>
            <w:r>
              <w:t>The Conquest of Happiness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568</w:t>
            </w:r>
          </w:p>
        </w:tc>
        <w:tc>
          <w:tcPr>
            <w:tcW w:type="dxa" w:w="2160"/>
          </w:tcPr>
          <w:p>
            <w:r>
              <w:t>568</w:t>
            </w:r>
          </w:p>
        </w:tc>
      </w:tr>
      <w:tr>
        <w:tc>
          <w:tcPr>
            <w:tcW w:type="dxa" w:w="2160"/>
          </w:tcPr>
          <w:p>
            <w:r>
              <w:t>The Conservationist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665</w:t>
            </w:r>
          </w:p>
        </w:tc>
        <w:tc>
          <w:tcPr>
            <w:tcW w:type="dxa" w:w="2160"/>
          </w:tcPr>
          <w:p>
            <w:r>
              <w:t>665</w:t>
            </w:r>
          </w:p>
        </w:tc>
      </w:tr>
      <w:tr>
        <w:tc>
          <w:tcPr>
            <w:tcW w:type="dxa" w:w="2160"/>
          </w:tcPr>
          <w:p>
            <w:r>
              <w:t>The Corrections</w:t>
            </w:r>
          </w:p>
        </w:tc>
        <w:tc>
          <w:tcPr>
            <w:tcW w:type="dxa" w:w="2160"/>
          </w:tcPr>
          <w:p>
            <w:r>
              <w:t>Jonathan Franzen II</w:t>
            </w:r>
          </w:p>
        </w:tc>
        <w:tc>
          <w:tcPr>
            <w:tcW w:type="dxa" w:w="2160"/>
          </w:tcPr>
          <w:p>
            <w:r>
              <w:t>722</w:t>
            </w:r>
          </w:p>
        </w:tc>
        <w:tc>
          <w:tcPr>
            <w:tcW w:type="dxa" w:w="2160"/>
          </w:tcPr>
          <w:p>
            <w:r>
              <w:t>722</w:t>
            </w:r>
          </w:p>
        </w:tc>
      </w:tr>
      <w:tr>
        <w:tc>
          <w:tcPr>
            <w:tcW w:type="dxa" w:w="2160"/>
          </w:tcPr>
          <w:p>
            <w:r>
              <w:t>The Count of Monte Cristo</w:t>
            </w:r>
          </w:p>
        </w:tc>
        <w:tc>
          <w:tcPr>
            <w:tcW w:type="dxa" w:w="2160"/>
          </w:tcPr>
          <w:p>
            <w:r>
              <w:t>Alexandre Dumas II</w:t>
            </w:r>
          </w:p>
        </w:tc>
        <w:tc>
          <w:tcPr>
            <w:tcW w:type="dxa" w:w="2160"/>
          </w:tcPr>
          <w:p>
            <w:r>
              <w:t>345</w:t>
            </w:r>
          </w:p>
        </w:tc>
        <w:tc>
          <w:tcPr>
            <w:tcW w:type="dxa" w:w="2160"/>
          </w:tcPr>
          <w:p>
            <w:r>
              <w:t>345</w:t>
            </w:r>
          </w:p>
        </w:tc>
      </w:tr>
      <w:tr>
        <w:tc>
          <w:tcPr>
            <w:tcW w:type="dxa" w:w="2160"/>
          </w:tcPr>
          <w:p>
            <w:r>
              <w:t>The Counterlife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682</w:t>
            </w:r>
          </w:p>
        </w:tc>
        <w:tc>
          <w:tcPr>
            <w:tcW w:type="dxa" w:w="2160"/>
          </w:tcPr>
          <w:p>
            <w:r>
              <w:t>682</w:t>
            </w:r>
          </w:p>
        </w:tc>
      </w:tr>
      <w:tr>
        <w:tc>
          <w:tcPr>
            <w:tcW w:type="dxa" w:w="2160"/>
          </w:tcPr>
          <w:p>
            <w:r>
              <w:t>The Cousins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837</w:t>
            </w:r>
          </w:p>
        </w:tc>
        <w:tc>
          <w:tcPr>
            <w:tcW w:type="dxa" w:w="2160"/>
          </w:tcPr>
          <w:p>
            <w:r>
              <w:t>837</w:t>
            </w:r>
          </w:p>
        </w:tc>
      </w:tr>
      <w:tr>
        <w:tc>
          <w:tcPr>
            <w:tcW w:type="dxa" w:w="2160"/>
          </w:tcPr>
          <w:p>
            <w:r>
              <w:t>The Coworker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832</w:t>
            </w:r>
          </w:p>
        </w:tc>
        <w:tc>
          <w:tcPr>
            <w:tcW w:type="dxa" w:w="2160"/>
          </w:tcPr>
          <w:p>
            <w:r>
              <w:t>832</w:t>
            </w:r>
          </w:p>
        </w:tc>
      </w:tr>
      <w:tr>
        <w:tc>
          <w:tcPr>
            <w:tcW w:type="dxa" w:w="2160"/>
          </w:tcPr>
          <w:p>
            <w:r>
              <w:t>The Crippled God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962</w:t>
            </w:r>
          </w:p>
        </w:tc>
        <w:tc>
          <w:tcPr>
            <w:tcW w:type="dxa" w:w="2160"/>
          </w:tcPr>
          <w:p>
            <w:r>
              <w:t>962</w:t>
            </w:r>
          </w:p>
        </w:tc>
      </w:tr>
      <w:tr>
        <w:tc>
          <w:tcPr>
            <w:tcW w:type="dxa" w:w="2160"/>
          </w:tcPr>
          <w:p>
            <w:r>
              <w:t>The Crown of Gilded Bones</w:t>
            </w:r>
          </w:p>
        </w:tc>
        <w:tc>
          <w:tcPr>
            <w:tcW w:type="dxa" w:w="2160"/>
          </w:tcPr>
          <w:p>
            <w:r>
              <w:t>Jennifer L. Armentrout II</w:t>
            </w:r>
          </w:p>
        </w:tc>
        <w:tc>
          <w:tcPr>
            <w:tcW w:type="dxa" w:w="2160"/>
          </w:tcPr>
          <w:p>
            <w:r>
              <w:t>861</w:t>
            </w:r>
          </w:p>
        </w:tc>
        <w:tc>
          <w:tcPr>
            <w:tcW w:type="dxa" w:w="2160"/>
          </w:tcPr>
          <w:p>
            <w:r>
              <w:t>861</w:t>
            </w:r>
          </w:p>
        </w:tc>
      </w:tr>
      <w:tr>
        <w:tc>
          <w:tcPr>
            <w:tcW w:type="dxa" w:w="2160"/>
          </w:tcPr>
          <w:p>
            <w:r>
              <w:t>The Cruel Prince</w:t>
            </w:r>
          </w:p>
        </w:tc>
        <w:tc>
          <w:tcPr>
            <w:tcW w:type="dxa" w:w="2160"/>
          </w:tcPr>
          <w:p>
            <w:r>
              <w:t>Holly Black II</w:t>
            </w:r>
          </w:p>
        </w:tc>
        <w:tc>
          <w:tcPr>
            <w:tcW w:type="dxa" w:w="2160"/>
          </w:tcPr>
          <w:p>
            <w:r>
              <w:t>870</w:t>
            </w:r>
          </w:p>
        </w:tc>
        <w:tc>
          <w:tcPr>
            <w:tcW w:type="dxa" w:w="2160"/>
          </w:tcPr>
          <w:p>
            <w:r>
              <w:t>870</w:t>
            </w:r>
          </w:p>
        </w:tc>
      </w:tr>
      <w:tr>
        <w:tc>
          <w:tcPr>
            <w:tcW w:type="dxa" w:w="2160"/>
          </w:tcPr>
          <w:p>
            <w:r>
              <w:t>The Cunning Man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599</w:t>
            </w:r>
          </w:p>
        </w:tc>
        <w:tc>
          <w:tcPr>
            <w:tcW w:type="dxa" w:w="2160"/>
          </w:tcPr>
          <w:p>
            <w:r>
              <w:t>599</w:t>
            </w:r>
          </w:p>
        </w:tc>
      </w:tr>
      <w:tr>
        <w:tc>
          <w:tcPr>
            <w:tcW w:type="dxa" w:w="2160"/>
          </w:tcPr>
          <w:p>
            <w:r>
              <w:t>The Da Vinci Code</w:t>
            </w:r>
          </w:p>
        </w:tc>
        <w:tc>
          <w:tcPr>
            <w:tcW w:type="dxa" w:w="2160"/>
          </w:tcPr>
          <w:p>
            <w:r>
              <w:t>Dan Brown II</w:t>
            </w:r>
          </w:p>
        </w:tc>
        <w:tc>
          <w:tcPr>
            <w:tcW w:type="dxa" w:w="2160"/>
          </w:tcPr>
          <w:p>
            <w:r>
              <w:t>194</w:t>
            </w:r>
          </w:p>
        </w:tc>
        <w:tc>
          <w:tcPr>
            <w:tcW w:type="dxa" w:w="2160"/>
          </w:tcPr>
          <w:p>
            <w:r>
              <w:t>194</w:t>
            </w:r>
          </w:p>
        </w:tc>
      </w:tr>
      <w:tr>
        <w:tc>
          <w:tcPr>
            <w:tcW w:type="dxa" w:w="2160"/>
          </w:tcPr>
          <w:p>
            <w:r>
              <w:t>The Dark Tower I: The Gunslinger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313</w:t>
            </w:r>
          </w:p>
        </w:tc>
        <w:tc>
          <w:tcPr>
            <w:tcW w:type="dxa" w:w="2160"/>
          </w:tcPr>
          <w:p>
            <w:r>
              <w:t>313</w:t>
            </w:r>
          </w:p>
        </w:tc>
      </w:tr>
      <w:tr>
        <w:tc>
          <w:tcPr>
            <w:tcW w:type="dxa" w:w="2160"/>
          </w:tcPr>
          <w:p>
            <w:r>
              <w:t>The Death of Jesus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659</w:t>
            </w:r>
          </w:p>
        </w:tc>
        <w:tc>
          <w:tcPr>
            <w:tcW w:type="dxa" w:w="2160"/>
          </w:tcPr>
          <w:p>
            <w:r>
              <w:t>659</w:t>
            </w:r>
          </w:p>
        </w:tc>
      </w:tr>
      <w:tr>
        <w:tc>
          <w:tcPr>
            <w:tcW w:type="dxa" w:w="2160"/>
          </w:tcPr>
          <w:p>
            <w:r>
              <w:t>The Decagon House Murders</w:t>
            </w:r>
          </w:p>
        </w:tc>
        <w:tc>
          <w:tcPr>
            <w:tcW w:type="dxa" w:w="2160"/>
          </w:tcPr>
          <w:p>
            <w:r>
              <w:t>Yukito Ayatsuji II</w:t>
            </w:r>
          </w:p>
        </w:tc>
        <w:tc>
          <w:tcPr>
            <w:tcW w:type="dxa" w:w="2160"/>
          </w:tcPr>
          <w:p>
            <w:r>
              <w:t>801</w:t>
            </w:r>
          </w:p>
        </w:tc>
        <w:tc>
          <w:tcPr>
            <w:tcW w:type="dxa" w:w="2160"/>
          </w:tcPr>
          <w:p>
            <w:r>
              <w:t>801</w:t>
            </w:r>
          </w:p>
        </w:tc>
      </w:tr>
      <w:tr>
        <w:tc>
          <w:tcPr>
            <w:tcW w:type="dxa" w:w="2160"/>
          </w:tcPr>
          <w:p>
            <w:r>
              <w:t>The Decline and Fall of the Roman Empire</w:t>
            </w:r>
          </w:p>
        </w:tc>
        <w:tc>
          <w:tcPr>
            <w:tcW w:type="dxa" w:w="2160"/>
          </w:tcPr>
          <w:p>
            <w:r>
              <w:t>Edward Gibbon II</w:t>
            </w:r>
          </w:p>
        </w:tc>
        <w:tc>
          <w:tcPr>
            <w:tcW w:type="dxa" w:w="2160"/>
          </w:tcPr>
          <w:p>
            <w:r>
              <w:t>573</w:t>
            </w:r>
          </w:p>
        </w:tc>
        <w:tc>
          <w:tcPr>
            <w:tcW w:type="dxa" w:w="2160"/>
          </w:tcPr>
          <w:p>
            <w:r>
              <w:t>573</w:t>
            </w:r>
          </w:p>
        </w:tc>
      </w:tr>
      <w:tr>
        <w:tc>
          <w:tcPr>
            <w:tcW w:type="dxa" w:w="2160"/>
          </w:tcPr>
          <w:p>
            <w:r>
              <w:t>The Design of Everyday Things</w:t>
            </w:r>
          </w:p>
        </w:tc>
        <w:tc>
          <w:tcPr>
            <w:tcW w:type="dxa" w:w="2160"/>
          </w:tcPr>
          <w:p>
            <w:r>
              <w:t>Don Norman II</w:t>
            </w:r>
          </w:p>
        </w:tc>
        <w:tc>
          <w:tcPr>
            <w:tcW w:type="dxa" w:w="2160"/>
          </w:tcPr>
          <w:p>
            <w:r>
              <w:t>156</w:t>
            </w:r>
          </w:p>
        </w:tc>
        <w:tc>
          <w:tcPr>
            <w:tcW w:type="dxa" w:w="2160"/>
          </w:tcPr>
          <w:p>
            <w:r>
              <w:t>156</w:t>
            </w:r>
          </w:p>
        </w:tc>
      </w:tr>
      <w:tr>
        <w:tc>
          <w:tcPr>
            <w:tcW w:type="dxa" w:w="2160"/>
          </w:tcPr>
          <w:p>
            <w:r>
              <w:t>The Devil in the White City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387</w:t>
            </w:r>
          </w:p>
        </w:tc>
        <w:tc>
          <w:tcPr>
            <w:tcW w:type="dxa" w:w="2160"/>
          </w:tcPr>
          <w:p>
            <w:r>
              <w:t>387</w:t>
            </w:r>
          </w:p>
        </w:tc>
      </w:tr>
      <w:tr>
        <w:tc>
          <w:tcPr>
            <w:tcW w:type="dxa" w:w="2160"/>
          </w:tcPr>
          <w:p>
            <w:r>
              <w:t>The Devotion of Suspect X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803</w:t>
            </w:r>
          </w:p>
        </w:tc>
        <w:tc>
          <w:tcPr>
            <w:tcW w:type="dxa" w:w="2160"/>
          </w:tcPr>
          <w:p>
            <w:r>
              <w:t>803</w:t>
            </w:r>
          </w:p>
        </w:tc>
      </w:tr>
      <w:tr>
        <w:tc>
          <w:tcPr>
            <w:tcW w:type="dxa" w:w="2160"/>
          </w:tcPr>
          <w:p>
            <w:r>
              <w:t>The Diary of a Young Girl</w:t>
            </w:r>
          </w:p>
        </w:tc>
        <w:tc>
          <w:tcPr>
            <w:tcW w:type="dxa" w:w="2160"/>
          </w:tcPr>
          <w:p>
            <w:r>
              <w:t>Anne Frank II</w:t>
            </w:r>
          </w:p>
        </w:tc>
        <w:tc>
          <w:tcPr>
            <w:tcW w:type="dxa" w:w="2160"/>
          </w:tcPr>
          <w:p>
            <w:r>
              <w:t>202</w:t>
            </w:r>
          </w:p>
        </w:tc>
        <w:tc>
          <w:tcPr>
            <w:tcW w:type="dxa" w:w="2160"/>
          </w:tcPr>
          <w:p>
            <w:r>
              <w:t>202</w:t>
            </w:r>
          </w:p>
        </w:tc>
      </w:tr>
      <w:tr>
        <w:tc>
          <w:tcPr>
            <w:tcW w:type="dxa" w:w="2160"/>
          </w:tcPr>
          <w:p>
            <w:r>
              <w:t>The Divine Comedy</w:t>
            </w:r>
          </w:p>
        </w:tc>
        <w:tc>
          <w:tcPr>
            <w:tcW w:type="dxa" w:w="2160"/>
          </w:tcPr>
          <w:p>
            <w:r>
              <w:t>Dante Alighieri II</w:t>
            </w:r>
          </w:p>
        </w:tc>
        <w:tc>
          <w:tcPr>
            <w:tcW w:type="dxa" w:w="2160"/>
          </w:tcPr>
          <w:p>
            <w:r>
              <w:t>352</w:t>
            </w:r>
          </w:p>
        </w:tc>
        <w:tc>
          <w:tcPr>
            <w:tcW w:type="dxa" w:w="2160"/>
          </w:tcPr>
          <w:p>
            <w:r>
              <w:t>352</w:t>
            </w:r>
          </w:p>
        </w:tc>
      </w:tr>
      <w:tr>
        <w:tc>
          <w:tcPr>
            <w:tcW w:type="dxa" w:w="2160"/>
          </w:tcPr>
          <w:p>
            <w:r>
              <w:t>The Diviners</w:t>
            </w:r>
          </w:p>
        </w:tc>
        <w:tc>
          <w:tcPr>
            <w:tcW w:type="dxa" w:w="2160"/>
          </w:tcPr>
          <w:p>
            <w:r>
              <w:t>Margaret Laurence II</w:t>
            </w:r>
          </w:p>
        </w:tc>
        <w:tc>
          <w:tcPr>
            <w:tcW w:type="dxa" w:w="2160"/>
          </w:tcPr>
          <w:p>
            <w:r>
              <w:t>595</w:t>
            </w:r>
          </w:p>
        </w:tc>
        <w:tc>
          <w:tcPr>
            <w:tcW w:type="dxa" w:w="2160"/>
          </w:tcPr>
          <w:p>
            <w:r>
              <w:t>595</w:t>
            </w:r>
          </w:p>
        </w:tc>
      </w:tr>
      <w:tr>
        <w:tc>
          <w:tcPr>
            <w:tcW w:type="dxa" w:w="2160"/>
          </w:tcPr>
          <w:p>
            <w:r>
              <w:t>The Dragon Reborn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940</w:t>
            </w:r>
          </w:p>
        </w:tc>
        <w:tc>
          <w:tcPr>
            <w:tcW w:type="dxa" w:w="2160"/>
          </w:tcPr>
          <w:p>
            <w:r>
              <w:t>940</w:t>
            </w:r>
          </w:p>
        </w:tc>
      </w:tr>
      <w:tr>
        <w:tc>
          <w:tcPr>
            <w:tcW w:type="dxa" w:w="2160"/>
          </w:tcPr>
          <w:p>
            <w:r>
              <w:t>The Dragon Republic</w:t>
            </w:r>
          </w:p>
        </w:tc>
        <w:tc>
          <w:tcPr>
            <w:tcW w:type="dxa" w:w="2160"/>
          </w:tcPr>
          <w:p>
            <w:r>
              <w:t>R.F. Kuang II</w:t>
            </w:r>
          </w:p>
        </w:tc>
        <w:tc>
          <w:tcPr>
            <w:tcW w:type="dxa" w:w="2160"/>
          </w:tcPr>
          <w:p>
            <w:r>
              <w:t>978</w:t>
            </w:r>
          </w:p>
        </w:tc>
        <w:tc>
          <w:tcPr>
            <w:tcW w:type="dxa" w:w="2160"/>
          </w:tcPr>
          <w:p>
            <w:r>
              <w:t>978</w:t>
            </w:r>
          </w:p>
        </w:tc>
      </w:tr>
      <w:tr>
        <w:tc>
          <w:tcPr>
            <w:tcW w:type="dxa" w:w="2160"/>
          </w:tcPr>
          <w:p>
            <w:r>
              <w:t>The Dutch House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740</w:t>
            </w:r>
          </w:p>
        </w:tc>
        <w:tc>
          <w:tcPr>
            <w:tcW w:type="dxa" w:w="2160"/>
          </w:tcPr>
          <w:p>
            <w:r>
              <w:t>740</w:t>
            </w:r>
          </w:p>
        </w:tc>
      </w:tr>
      <w:tr>
        <w:tc>
          <w:tcPr>
            <w:tcW w:type="dxa" w:w="2160"/>
          </w:tcPr>
          <w:p>
            <w:r>
              <w:t>The Emperor of All Maladies</w:t>
            </w:r>
          </w:p>
        </w:tc>
        <w:tc>
          <w:tcPr>
            <w:tcW w:type="dxa" w:w="2160"/>
          </w:tcPr>
          <w:p>
            <w:r>
              <w:t>Siddhartha Mukherjee II</w:t>
            </w:r>
          </w:p>
        </w:tc>
        <w:tc>
          <w:tcPr>
            <w:tcW w:type="dxa" w:w="2160"/>
          </w:tcPr>
          <w:p>
            <w:r>
              <w:t>393</w:t>
            </w:r>
          </w:p>
        </w:tc>
        <w:tc>
          <w:tcPr>
            <w:tcW w:type="dxa" w:w="2160"/>
          </w:tcPr>
          <w:p>
            <w:r>
              <w:t>393</w:t>
            </w:r>
          </w:p>
        </w:tc>
      </w:tr>
      <w:tr>
        <w:tc>
          <w:tcPr>
            <w:tcW w:type="dxa" w:w="2160"/>
          </w:tcPr>
          <w:p>
            <w:r>
              <w:t>The Emperor's Soul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935</w:t>
            </w:r>
          </w:p>
        </w:tc>
        <w:tc>
          <w:tcPr>
            <w:tcW w:type="dxa" w:w="2160"/>
          </w:tcPr>
          <w:p>
            <w:r>
              <w:t>935</w:t>
            </w:r>
          </w:p>
        </w:tc>
      </w:tr>
      <w:tr>
        <w:tc>
          <w:tcPr>
            <w:tcW w:type="dxa" w:w="2160"/>
          </w:tcPr>
          <w:p>
            <w:r>
              <w:t>The End of History and the Last Man</w:t>
            </w:r>
          </w:p>
        </w:tc>
        <w:tc>
          <w:tcPr>
            <w:tcW w:type="dxa" w:w="2160"/>
          </w:tcPr>
          <w:p>
            <w:r>
              <w:t>Francis Fukuyama II</w:t>
            </w:r>
          </w:p>
        </w:tc>
        <w:tc>
          <w:tcPr>
            <w:tcW w:type="dxa" w:w="2160"/>
          </w:tcPr>
          <w:p>
            <w:r>
              <w:t>436</w:t>
            </w:r>
          </w:p>
        </w:tc>
        <w:tc>
          <w:tcPr>
            <w:tcW w:type="dxa" w:w="2160"/>
          </w:tcPr>
          <w:p>
            <w:r>
              <w:t>436</w:t>
            </w:r>
          </w:p>
        </w:tc>
      </w:tr>
      <w:tr>
        <w:tc>
          <w:tcPr>
            <w:tcW w:type="dxa" w:w="2160"/>
          </w:tcPr>
          <w:p>
            <w:r>
              <w:t>The Enigma of Arrival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642</w:t>
            </w:r>
          </w:p>
        </w:tc>
        <w:tc>
          <w:tcPr>
            <w:tcW w:type="dxa" w:w="2160"/>
          </w:tcPr>
          <w:p>
            <w:r>
              <w:t>642</w:t>
            </w:r>
          </w:p>
        </w:tc>
      </w:tr>
      <w:tr>
        <w:tc>
          <w:tcPr>
            <w:tcW w:type="dxa" w:w="2160"/>
          </w:tcPr>
          <w:p>
            <w:r>
              <w:t>The Epic of Gilgamesh</w:t>
            </w:r>
          </w:p>
        </w:tc>
        <w:tc>
          <w:tcPr>
            <w:tcW w:type="dxa" w:w="2160"/>
          </w:tcPr>
          <w:p>
            <w:r>
              <w:t>Unknown II</w:t>
            </w:r>
          </w:p>
        </w:tc>
        <w:tc>
          <w:tcPr>
            <w:tcW w:type="dxa" w:w="2160"/>
          </w:tcPr>
          <w:p>
            <w:r>
              <w:t>357</w:t>
            </w:r>
          </w:p>
        </w:tc>
        <w:tc>
          <w:tcPr>
            <w:tcW w:type="dxa" w:w="2160"/>
          </w:tcPr>
          <w:p>
            <w:r>
              <w:t>357</w:t>
            </w:r>
          </w:p>
        </w:tc>
      </w:tr>
      <w:tr>
        <w:tc>
          <w:tcPr>
            <w:tcW w:type="dxa" w:w="2160"/>
          </w:tcPr>
          <w:p>
            <w:r>
              <w:t>The Evolution of Everything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545</w:t>
            </w:r>
          </w:p>
        </w:tc>
        <w:tc>
          <w:tcPr>
            <w:tcW w:type="dxa" w:w="2160"/>
          </w:tcPr>
          <w:p>
            <w:r>
              <w:t>545</w:t>
            </w:r>
          </w:p>
        </w:tc>
      </w:tr>
      <w:tr>
        <w:tc>
          <w:tcPr>
            <w:tcW w:type="dxa" w:w="2160"/>
          </w:tcPr>
          <w:p>
            <w:r>
              <w:t>The Eye of the World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938</w:t>
            </w:r>
          </w:p>
        </w:tc>
        <w:tc>
          <w:tcPr>
            <w:tcW w:type="dxa" w:w="2160"/>
          </w:tcPr>
          <w:p>
            <w:r>
              <w:t>938</w:t>
            </w:r>
          </w:p>
        </w:tc>
      </w:tr>
      <w:tr>
        <w:tc>
          <w:tcPr>
            <w:tcW w:type="dxa" w:w="2160"/>
          </w:tcPr>
          <w:p>
            <w:r>
              <w:t>The Fabric of Reality</w:t>
            </w:r>
          </w:p>
        </w:tc>
        <w:tc>
          <w:tcPr>
            <w:tcW w:type="dxa" w:w="2160"/>
          </w:tcPr>
          <w:p>
            <w:r>
              <w:t>David Deutsch II</w:t>
            </w:r>
          </w:p>
        </w:tc>
        <w:tc>
          <w:tcPr>
            <w:tcW w:type="dxa" w:w="2160"/>
          </w:tcPr>
          <w:p>
            <w:r>
              <w:t>561</w:t>
            </w:r>
          </w:p>
        </w:tc>
        <w:tc>
          <w:tcPr>
            <w:tcW w:type="dxa" w:w="2160"/>
          </w:tcPr>
          <w:p>
            <w:r>
              <w:t>561</w:t>
            </w:r>
          </w:p>
        </w:tc>
      </w:tr>
      <w:tr>
        <w:tc>
          <w:tcPr>
            <w:tcW w:type="dxa" w:w="2160"/>
          </w:tcPr>
          <w:p>
            <w:r>
              <w:t>The Feminine Mystique</w:t>
            </w:r>
          </w:p>
        </w:tc>
        <w:tc>
          <w:tcPr>
            <w:tcW w:type="dxa" w:w="2160"/>
          </w:tcPr>
          <w:p>
            <w:r>
              <w:t>Betty Friedan II</w:t>
            </w:r>
          </w:p>
        </w:tc>
        <w:tc>
          <w:tcPr>
            <w:tcW w:type="dxa" w:w="2160"/>
          </w:tcPr>
          <w:p>
            <w:r>
              <w:t>580</w:t>
            </w:r>
          </w:p>
        </w:tc>
        <w:tc>
          <w:tcPr>
            <w:tcW w:type="dxa" w:w="2160"/>
          </w:tcPr>
          <w:p>
            <w:r>
              <w:t>580</w:t>
            </w:r>
          </w:p>
        </w:tc>
      </w:tr>
      <w:tr>
        <w:tc>
          <w:tcPr>
            <w:tcW w:type="dxa" w:w="2160"/>
          </w:tcPr>
          <w:p>
            <w:r>
              <w:t>The Fifth Risk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421</w:t>
            </w:r>
          </w:p>
        </w:tc>
        <w:tc>
          <w:tcPr>
            <w:tcW w:type="dxa" w:w="2160"/>
          </w:tcPr>
          <w:p>
            <w:r>
              <w:t>421</w:t>
            </w:r>
          </w:p>
        </w:tc>
      </w:tr>
      <w:tr>
        <w:tc>
          <w:tcPr>
            <w:tcW w:type="dxa" w:w="2160"/>
          </w:tcPr>
          <w:p>
            <w:r>
              <w:t>The Fifth Season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989</w:t>
            </w:r>
          </w:p>
        </w:tc>
        <w:tc>
          <w:tcPr>
            <w:tcW w:type="dxa" w:w="2160"/>
          </w:tcPr>
          <w:p>
            <w:r>
              <w:t>989</w:t>
            </w:r>
          </w:p>
        </w:tc>
      </w:tr>
      <w:tr>
        <w:tc>
          <w:tcPr>
            <w:tcW w:type="dxa" w:w="2160"/>
          </w:tcPr>
          <w:p>
            <w:r>
              <w:t>The Final Empire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911</w:t>
            </w:r>
          </w:p>
        </w:tc>
        <w:tc>
          <w:tcPr>
            <w:tcW w:type="dxa" w:w="2160"/>
          </w:tcPr>
          <w:p>
            <w:r>
              <w:t>911</w:t>
            </w:r>
          </w:p>
        </w:tc>
      </w:tr>
      <w:tr>
        <w:tc>
          <w:tcPr>
            <w:tcW w:type="dxa" w:w="2160"/>
          </w:tcPr>
          <w:p>
            <w:r>
              <w:t>The Final Gambit</w:t>
            </w:r>
          </w:p>
        </w:tc>
        <w:tc>
          <w:tcPr>
            <w:tcW w:type="dxa" w:w="2160"/>
          </w:tcPr>
          <w:p>
            <w:r>
              <w:t>Jennifer Lynn Barnes II</w:t>
            </w:r>
          </w:p>
        </w:tc>
        <w:tc>
          <w:tcPr>
            <w:tcW w:type="dxa" w:w="2160"/>
          </w:tcPr>
          <w:p>
            <w:r>
              <w:t>844</w:t>
            </w:r>
          </w:p>
        </w:tc>
        <w:tc>
          <w:tcPr>
            <w:tcW w:type="dxa" w:w="2160"/>
          </w:tcPr>
          <w:p>
            <w:r>
              <w:t>844</w:t>
            </w:r>
          </w:p>
        </w:tc>
      </w:tr>
      <w:tr>
        <w:tc>
          <w:tcPr>
            <w:tcW w:type="dxa" w:w="2160"/>
          </w:tcPr>
          <w:p>
            <w:r>
              <w:t>The Fires of Heaven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942</w:t>
            </w:r>
          </w:p>
        </w:tc>
        <w:tc>
          <w:tcPr>
            <w:tcW w:type="dxa" w:w="2160"/>
          </w:tcPr>
          <w:p>
            <w:r>
              <w:t>942</w:t>
            </w:r>
          </w:p>
        </w:tc>
      </w:tr>
      <w:tr>
        <w:tc>
          <w:tcPr>
            <w:tcW w:type="dxa" w:w="2160"/>
          </w:tcPr>
          <w:p>
            <w:r>
              <w:t>The Five People You Meet in Heaven</w:t>
            </w:r>
          </w:p>
        </w:tc>
        <w:tc>
          <w:tcPr>
            <w:tcW w:type="dxa" w:w="2160"/>
          </w:tcPr>
          <w:p>
            <w:r>
              <w:t>Mitch Albom II</w:t>
            </w:r>
          </w:p>
        </w:tc>
        <w:tc>
          <w:tcPr>
            <w:tcW w:type="dxa" w:w="2160"/>
          </w:tcPr>
          <w:p>
            <w:r>
              <w:t>455</w:t>
            </w:r>
          </w:p>
        </w:tc>
        <w:tc>
          <w:tcPr>
            <w:tcW w:type="dxa" w:w="2160"/>
          </w:tcPr>
          <w:p>
            <w:r>
              <w:t>455</w:t>
            </w:r>
          </w:p>
        </w:tc>
      </w:tr>
      <w:tr>
        <w:tc>
          <w:tcPr>
            <w:tcW w:type="dxa" w:w="2160"/>
          </w:tcPr>
          <w:p>
            <w:r>
              <w:t>The Flavor Bible</w:t>
            </w:r>
          </w:p>
        </w:tc>
        <w:tc>
          <w:tcPr>
            <w:tcW w:type="dxa" w:w="2160"/>
          </w:tcPr>
          <w:p>
            <w:r>
              <w:t>Karen A. Page II</w:t>
            </w:r>
          </w:p>
        </w:tc>
        <w:tc>
          <w:tcPr>
            <w:tcW w:type="dxa" w:w="2160"/>
          </w:tcPr>
          <w:p>
            <w:r>
              <w:t>511</w:t>
            </w:r>
          </w:p>
        </w:tc>
        <w:tc>
          <w:tcPr>
            <w:tcW w:type="dxa" w:w="2160"/>
          </w:tcPr>
          <w:p>
            <w:r>
              <w:t>511</w:t>
            </w:r>
          </w:p>
        </w:tc>
      </w:tr>
      <w:tr>
        <w:tc>
          <w:tcPr>
            <w:tcW w:type="dxa" w:w="2160"/>
          </w:tcPr>
          <w:p>
            <w:r>
              <w:t>The Folk of the Air</w:t>
            </w:r>
          </w:p>
        </w:tc>
        <w:tc>
          <w:tcPr>
            <w:tcW w:type="dxa" w:w="2160"/>
          </w:tcPr>
          <w:p>
            <w:r>
              <w:t>Holly Black II</w:t>
            </w:r>
          </w:p>
        </w:tc>
        <w:tc>
          <w:tcPr>
            <w:tcW w:type="dxa" w:w="2160"/>
          </w:tcPr>
          <w:p>
            <w:r>
              <w:t>873</w:t>
            </w:r>
          </w:p>
        </w:tc>
        <w:tc>
          <w:tcPr>
            <w:tcW w:type="dxa" w:w="2160"/>
          </w:tcPr>
          <w:p>
            <w:r>
              <w:t>873</w:t>
            </w:r>
          </w:p>
        </w:tc>
      </w:tr>
      <w:tr>
        <w:tc>
          <w:tcPr>
            <w:tcW w:type="dxa" w:w="2160"/>
          </w:tcPr>
          <w:p>
            <w:r>
              <w:t>The Food Lab</w:t>
            </w:r>
          </w:p>
        </w:tc>
        <w:tc>
          <w:tcPr>
            <w:tcW w:type="dxa" w:w="2160"/>
          </w:tcPr>
          <w:p>
            <w:r>
              <w:t>J. Kenji López-Alt II</w:t>
            </w:r>
          </w:p>
        </w:tc>
        <w:tc>
          <w:tcPr>
            <w:tcW w:type="dxa" w:w="2160"/>
          </w:tcPr>
          <w:p>
            <w:r>
              <w:t>509</w:t>
            </w:r>
          </w:p>
        </w:tc>
        <w:tc>
          <w:tcPr>
            <w:tcW w:type="dxa" w:w="2160"/>
          </w:tcPr>
          <w:p>
            <w:r>
              <w:t>509</w:t>
            </w:r>
          </w:p>
        </w:tc>
      </w:tr>
      <w:tr>
        <w:tc>
          <w:tcPr>
            <w:tcW w:type="dxa" w:w="2160"/>
          </w:tcPr>
          <w:p>
            <w:r>
              <w:t>The Four Agreements</w:t>
            </w:r>
          </w:p>
        </w:tc>
        <w:tc>
          <w:tcPr>
            <w:tcW w:type="dxa" w:w="2160"/>
          </w:tcPr>
          <w:p>
            <w:r>
              <w:t>Don Miguel Ruiz II</w:t>
            </w:r>
          </w:p>
        </w:tc>
        <w:tc>
          <w:tcPr>
            <w:tcW w:type="dxa" w:w="2160"/>
          </w:tcPr>
          <w:p>
            <w:r>
              <w:t>493</w:t>
            </w:r>
          </w:p>
        </w:tc>
        <w:tc>
          <w:tcPr>
            <w:tcW w:type="dxa" w:w="2160"/>
          </w:tcPr>
          <w:p>
            <w:r>
              <w:t>493</w:t>
            </w:r>
          </w:p>
        </w:tc>
      </w:tr>
      <w:tr>
        <w:tc>
          <w:tcPr>
            <w:tcW w:type="dxa" w:w="2160"/>
          </w:tcPr>
          <w:p>
            <w:r>
              <w:t>The Four Winds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460</w:t>
            </w:r>
          </w:p>
        </w:tc>
        <w:tc>
          <w:tcPr>
            <w:tcW w:type="dxa" w:w="2160"/>
          </w:tcPr>
          <w:p>
            <w:r>
              <w:t>460</w:t>
            </w:r>
          </w:p>
        </w:tc>
      </w:tr>
      <w:tr>
        <w:tc>
          <w:tcPr>
            <w:tcW w:type="dxa" w:w="2160"/>
          </w:tcPr>
          <w:p>
            <w:r>
              <w:t>The Four Winds</w:t>
            </w:r>
          </w:p>
        </w:tc>
        <w:tc>
          <w:tcPr>
            <w:tcW w:type="dxa" w:w="2160"/>
          </w:tcPr>
          <w:p>
            <w:r>
              <w:t>Kristin Hannah III</w:t>
            </w:r>
          </w:p>
        </w:tc>
        <w:tc>
          <w:tcPr>
            <w:tcW w:type="dxa" w:w="2160"/>
          </w:tcPr>
          <w:p>
            <w:r>
              <w:t>783</w:t>
            </w:r>
          </w:p>
        </w:tc>
        <w:tc>
          <w:tcPr>
            <w:tcW w:type="dxa" w:w="2160"/>
          </w:tcPr>
          <w:p>
            <w:r>
              <w:t>783</w:t>
            </w:r>
          </w:p>
        </w:tc>
      </w:tr>
      <w:tr>
        <w:tc>
          <w:tcPr>
            <w:tcW w:type="dxa" w:w="2160"/>
          </w:tcPr>
          <w:p>
            <w:r>
              <w:t>The Gathering Storm</w:t>
            </w:r>
          </w:p>
        </w:tc>
        <w:tc>
          <w:tcPr>
            <w:tcW w:type="dxa" w:w="2160"/>
          </w:tcPr>
          <w:p>
            <w:r>
              <w:t>Robert Jordan &amp; Brandon Sanderson II</w:t>
            </w:r>
          </w:p>
        </w:tc>
        <w:tc>
          <w:tcPr>
            <w:tcW w:type="dxa" w:w="2160"/>
          </w:tcPr>
          <w:p>
            <w:r>
              <w:t>949</w:t>
            </w:r>
          </w:p>
        </w:tc>
        <w:tc>
          <w:tcPr>
            <w:tcW w:type="dxa" w:w="2160"/>
          </w:tcPr>
          <w:p>
            <w:r>
              <w:t>949</w:t>
            </w:r>
          </w:p>
        </w:tc>
      </w:tr>
      <w:tr>
        <w:tc>
          <w:tcPr>
            <w:tcW w:type="dxa" w:w="2160"/>
          </w:tcPr>
          <w:p>
            <w:r>
              <w:t>The Gene</w:t>
            </w:r>
          </w:p>
        </w:tc>
        <w:tc>
          <w:tcPr>
            <w:tcW w:type="dxa" w:w="2160"/>
          </w:tcPr>
          <w:p>
            <w:r>
              <w:t>Siddhartha Mukherjee II</w:t>
            </w:r>
          </w:p>
        </w:tc>
        <w:tc>
          <w:tcPr>
            <w:tcW w:type="dxa" w:w="2160"/>
          </w:tcPr>
          <w:p>
            <w:r>
              <w:t>394</w:t>
            </w:r>
          </w:p>
        </w:tc>
        <w:tc>
          <w:tcPr>
            <w:tcW w:type="dxa" w:w="2160"/>
          </w:tcPr>
          <w:p>
            <w:r>
              <w:t>394</w:t>
            </w:r>
          </w:p>
        </w:tc>
      </w:tr>
      <w:tr>
        <w:tc>
          <w:tcPr>
            <w:tcW w:type="dxa" w:w="2160"/>
          </w:tcPr>
          <w:p>
            <w:r>
              <w:t>The General Theory of Employment, Interest and Money</w:t>
            </w:r>
          </w:p>
        </w:tc>
        <w:tc>
          <w:tcPr>
            <w:tcW w:type="dxa" w:w="2160"/>
          </w:tcPr>
          <w:p>
            <w:r>
              <w:t>John Maynard Keynes II</w:t>
            </w:r>
          </w:p>
        </w:tc>
        <w:tc>
          <w:tcPr>
            <w:tcW w:type="dxa" w:w="2160"/>
          </w:tcPr>
          <w:p>
            <w:r>
              <w:t>428</w:t>
            </w:r>
          </w:p>
        </w:tc>
        <w:tc>
          <w:tcPr>
            <w:tcW w:type="dxa" w:w="2160"/>
          </w:tcPr>
          <w:p>
            <w:r>
              <w:t>428</w:t>
            </w:r>
          </w:p>
        </w:tc>
      </w:tr>
      <w:tr>
        <w:tc>
          <w:tcPr>
            <w:tcW w:type="dxa" w:w="2160"/>
          </w:tcPr>
          <w:p>
            <w:r>
              <w:t>The Ghost Writer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683</w:t>
            </w:r>
          </w:p>
        </w:tc>
        <w:tc>
          <w:tcPr>
            <w:tcW w:type="dxa" w:w="2160"/>
          </w:tcPr>
          <w:p>
            <w:r>
              <w:t>683</w:t>
            </w:r>
          </w:p>
        </w:tc>
      </w:tr>
      <w:tr>
        <w:tc>
          <w:tcPr>
            <w:tcW w:type="dxa" w:w="2160"/>
          </w:tcPr>
          <w:p>
            <w:r>
              <w:t>The Gift of Fear</w:t>
            </w:r>
          </w:p>
        </w:tc>
        <w:tc>
          <w:tcPr>
            <w:tcW w:type="dxa" w:w="2160"/>
          </w:tcPr>
          <w:p>
            <w:r>
              <w:t>Gavin de Becker II</w:t>
            </w:r>
          </w:p>
        </w:tc>
        <w:tc>
          <w:tcPr>
            <w:tcW w:type="dxa" w:w="2160"/>
          </w:tcPr>
          <w:p>
            <w:r>
              <w:t>534</w:t>
            </w:r>
          </w:p>
        </w:tc>
        <w:tc>
          <w:tcPr>
            <w:tcW w:type="dxa" w:w="2160"/>
          </w:tcPr>
          <w:p>
            <w:r>
              <w:t>534</w:t>
            </w:r>
          </w:p>
        </w:tc>
      </w:tr>
      <w:tr>
        <w:tc>
          <w:tcPr>
            <w:tcW w:type="dxa" w:w="2160"/>
          </w:tcPr>
          <w:p>
            <w:r>
              <w:t>The Gifts of Imperfection</w:t>
            </w:r>
          </w:p>
        </w:tc>
        <w:tc>
          <w:tcPr>
            <w:tcW w:type="dxa" w:w="2160"/>
          </w:tcPr>
          <w:p>
            <w:r>
              <w:t>Brené Brown II</w:t>
            </w:r>
          </w:p>
        </w:tc>
        <w:tc>
          <w:tcPr>
            <w:tcW w:type="dxa" w:w="2160"/>
          </w:tcPr>
          <w:p>
            <w:r>
              <w:t>231</w:t>
            </w:r>
          </w:p>
        </w:tc>
        <w:tc>
          <w:tcPr>
            <w:tcW w:type="dxa" w:w="2160"/>
          </w:tcPr>
          <w:p>
            <w:r>
              <w:t>231</w:t>
            </w:r>
          </w:p>
        </w:tc>
      </w:tr>
      <w:tr>
        <w:tc>
          <w:tcPr>
            <w:tcW w:type="dxa" w:w="2160"/>
          </w:tcPr>
          <w:p>
            <w:r>
              <w:t>The Girl on the Train</w:t>
            </w:r>
          </w:p>
        </w:tc>
        <w:tc>
          <w:tcPr>
            <w:tcW w:type="dxa" w:w="2160"/>
          </w:tcPr>
          <w:p>
            <w:r>
              <w:t>Paula Hawkins II</w:t>
            </w:r>
          </w:p>
        </w:tc>
        <w:tc>
          <w:tcPr>
            <w:tcW w:type="dxa" w:w="2160"/>
          </w:tcPr>
          <w:p>
            <w:r>
              <w:t>811</w:t>
            </w:r>
          </w:p>
        </w:tc>
        <w:tc>
          <w:tcPr>
            <w:tcW w:type="dxa" w:w="2160"/>
          </w:tcPr>
          <w:p>
            <w:r>
              <w:t>811</w:t>
            </w:r>
          </w:p>
        </w:tc>
      </w:tr>
      <w:tr>
        <w:tc>
          <w:tcPr>
            <w:tcW w:type="dxa" w:w="2160"/>
          </w:tcPr>
          <w:p>
            <w:r>
              <w:t>The Girl with the Dragon Tattoo</w:t>
            </w:r>
          </w:p>
        </w:tc>
        <w:tc>
          <w:tcPr>
            <w:tcW w:type="dxa" w:w="2160"/>
          </w:tcPr>
          <w:p>
            <w:r>
              <w:t>Stieg Larsson II</w:t>
            </w:r>
          </w:p>
        </w:tc>
        <w:tc>
          <w:tcPr>
            <w:tcW w:type="dxa" w:w="2160"/>
          </w:tcPr>
          <w:p>
            <w:r>
              <w:t>196</w:t>
            </w:r>
          </w:p>
        </w:tc>
        <w:tc>
          <w:tcPr>
            <w:tcW w:type="dxa" w:w="2160"/>
          </w:tcPr>
          <w:p>
            <w:r>
              <w:t>196</w:t>
            </w:r>
          </w:p>
        </w:tc>
      </w:tr>
      <w:tr>
        <w:tc>
          <w:tcPr>
            <w:tcW w:type="dxa" w:w="2160"/>
          </w:tcPr>
          <w:p>
            <w:r>
              <w:t>The Giver of Stars</w:t>
            </w:r>
          </w:p>
        </w:tc>
        <w:tc>
          <w:tcPr>
            <w:tcW w:type="dxa" w:w="2160"/>
          </w:tcPr>
          <w:p>
            <w:r>
              <w:t>Jojo Moyes II</w:t>
            </w:r>
          </w:p>
        </w:tc>
        <w:tc>
          <w:tcPr>
            <w:tcW w:type="dxa" w:w="2160"/>
          </w:tcPr>
          <w:p>
            <w:r>
              <w:t>470</w:t>
            </w:r>
          </w:p>
        </w:tc>
        <w:tc>
          <w:tcPr>
            <w:tcW w:type="dxa" w:w="2160"/>
          </w:tcPr>
          <w:p>
            <w:r>
              <w:t>470</w:t>
            </w:r>
          </w:p>
        </w:tc>
      </w:tr>
      <w:tr>
        <w:tc>
          <w:tcPr>
            <w:tcW w:type="dxa" w:w="2160"/>
          </w:tcPr>
          <w:p>
            <w:r>
              <w:t>The Glass Castle</w:t>
            </w:r>
          </w:p>
        </w:tc>
        <w:tc>
          <w:tcPr>
            <w:tcW w:type="dxa" w:w="2160"/>
          </w:tcPr>
          <w:p>
            <w:r>
              <w:t>Jeannette Walls II</w:t>
            </w:r>
          </w:p>
        </w:tc>
        <w:tc>
          <w:tcPr>
            <w:tcW w:type="dxa" w:w="2160"/>
          </w:tcPr>
          <w:p>
            <w:r>
              <w:t>378</w:t>
            </w:r>
          </w:p>
        </w:tc>
        <w:tc>
          <w:tcPr>
            <w:tcW w:type="dxa" w:w="2160"/>
          </w:tcPr>
          <w:p>
            <w:r>
              <w:t>378</w:t>
            </w:r>
          </w:p>
        </w:tc>
      </w:tr>
      <w:tr>
        <w:tc>
          <w:tcPr>
            <w:tcW w:type="dxa" w:w="2160"/>
          </w:tcPr>
          <w:p>
            <w:r>
              <w:t>The Glass Hotel</w:t>
            </w:r>
          </w:p>
        </w:tc>
        <w:tc>
          <w:tcPr>
            <w:tcW w:type="dxa" w:w="2160"/>
          </w:tcPr>
          <w:p>
            <w:r>
              <w:t>Emily St. John Mandel II</w:t>
            </w:r>
          </w:p>
        </w:tc>
        <w:tc>
          <w:tcPr>
            <w:tcW w:type="dxa" w:w="2160"/>
          </w:tcPr>
          <w:p>
            <w:r>
              <w:t>489</w:t>
            </w:r>
          </w:p>
        </w:tc>
        <w:tc>
          <w:tcPr>
            <w:tcW w:type="dxa" w:w="2160"/>
          </w:tcPr>
          <w:p>
            <w:r>
              <w:t>489</w:t>
            </w:r>
          </w:p>
        </w:tc>
      </w:tr>
      <w:tr>
        <w:tc>
          <w:tcPr>
            <w:tcW w:type="dxa" w:w="2160"/>
          </w:tcPr>
          <w:p>
            <w:r>
              <w:t>The God Delusion</w:t>
            </w:r>
          </w:p>
        </w:tc>
        <w:tc>
          <w:tcPr>
            <w:tcW w:type="dxa" w:w="2160"/>
          </w:tcPr>
          <w:p>
            <w:r>
              <w:t>Richard Dawkins II</w:t>
            </w:r>
          </w:p>
        </w:tc>
        <w:tc>
          <w:tcPr>
            <w:tcW w:type="dxa" w:w="2160"/>
          </w:tcPr>
          <w:p>
            <w:r>
              <w:t>208</w:t>
            </w:r>
          </w:p>
        </w:tc>
        <w:tc>
          <w:tcPr>
            <w:tcW w:type="dxa" w:w="2160"/>
          </w:tcPr>
          <w:p>
            <w:r>
              <w:t>208</w:t>
            </w:r>
          </w:p>
        </w:tc>
      </w:tr>
      <w:tr>
        <w:tc>
          <w:tcPr>
            <w:tcW w:type="dxa" w:w="2160"/>
          </w:tcPr>
          <w:p>
            <w:r>
              <w:t>The God of Small Things</w:t>
            </w:r>
          </w:p>
        </w:tc>
        <w:tc>
          <w:tcPr>
            <w:tcW w:type="dxa" w:w="2160"/>
          </w:tcPr>
          <w:p>
            <w:r>
              <w:t>Arundhati Roy II</w:t>
            </w:r>
          </w:p>
        </w:tc>
        <w:tc>
          <w:tcPr>
            <w:tcW w:type="dxa" w:w="2160"/>
          </w:tcPr>
          <w:p>
            <w:r>
              <w:t>614</w:t>
            </w:r>
          </w:p>
        </w:tc>
        <w:tc>
          <w:tcPr>
            <w:tcW w:type="dxa" w:w="2160"/>
          </w:tcPr>
          <w:p>
            <w:r>
              <w:t>614</w:t>
            </w:r>
          </w:p>
        </w:tc>
      </w:tr>
      <w:tr>
        <w:tc>
          <w:tcPr>
            <w:tcW w:type="dxa" w:w="2160"/>
          </w:tcPr>
          <w:p>
            <w:r>
              <w:t>The Golden Enclaves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905</w:t>
            </w:r>
          </w:p>
        </w:tc>
        <w:tc>
          <w:tcPr>
            <w:tcW w:type="dxa" w:w="2160"/>
          </w:tcPr>
          <w:p>
            <w:r>
              <w:t>905</w:t>
            </w:r>
          </w:p>
        </w:tc>
      </w:tr>
      <w:tr>
        <w:tc>
          <w:tcPr>
            <w:tcW w:type="dxa" w:w="2160"/>
          </w:tcPr>
          <w:p>
            <w:r>
              <w:t>The Golden Gate</w:t>
            </w:r>
          </w:p>
        </w:tc>
        <w:tc>
          <w:tcPr>
            <w:tcW w:type="dxa" w:w="2160"/>
          </w:tcPr>
          <w:p>
            <w:r>
              <w:t>Vikram Seth II</w:t>
            </w:r>
          </w:p>
        </w:tc>
        <w:tc>
          <w:tcPr>
            <w:tcW w:type="dxa" w:w="2160"/>
          </w:tcPr>
          <w:p>
            <w:r>
              <w:t>638</w:t>
            </w:r>
          </w:p>
        </w:tc>
        <w:tc>
          <w:tcPr>
            <w:tcW w:type="dxa" w:w="2160"/>
          </w:tcPr>
          <w:p>
            <w:r>
              <w:t>638</w:t>
            </w:r>
          </w:p>
        </w:tc>
      </w:tr>
      <w:tr>
        <w:tc>
          <w:tcPr>
            <w:tcW w:type="dxa" w:w="2160"/>
          </w:tcPr>
          <w:p>
            <w:r>
              <w:t>The Goldfinch</w:t>
            </w:r>
          </w:p>
        </w:tc>
        <w:tc>
          <w:tcPr>
            <w:tcW w:type="dxa" w:w="2160"/>
          </w:tcPr>
          <w:p>
            <w:r>
              <w:t>Donna Tartt II</w:t>
            </w:r>
          </w:p>
        </w:tc>
        <w:tc>
          <w:tcPr>
            <w:tcW w:type="dxa" w:w="2160"/>
          </w:tcPr>
          <w:p>
            <w:r>
              <w:t>715</w:t>
            </w:r>
          </w:p>
        </w:tc>
        <w:tc>
          <w:tcPr>
            <w:tcW w:type="dxa" w:w="2160"/>
          </w:tcPr>
          <w:p>
            <w:r>
              <w:t>715</w:t>
            </w:r>
          </w:p>
        </w:tc>
      </w:tr>
      <w:tr>
        <w:tc>
          <w:tcPr>
            <w:tcW w:type="dxa" w:w="2160"/>
          </w:tcPr>
          <w:p>
            <w:r>
              <w:t>The Grapes of Wrath</w:t>
            </w:r>
          </w:p>
        </w:tc>
        <w:tc>
          <w:tcPr>
            <w:tcW w:type="dxa" w:w="2160"/>
          </w:tcPr>
          <w:p>
            <w:r>
              <w:t>John Steinbeck II</w:t>
            </w:r>
          </w:p>
        </w:tc>
        <w:tc>
          <w:tcPr>
            <w:tcW w:type="dxa" w:w="2160"/>
          </w:tcPr>
          <w:p>
            <w:r>
              <w:t>284</w:t>
            </w:r>
          </w:p>
        </w:tc>
        <w:tc>
          <w:tcPr>
            <w:tcW w:type="dxa" w:w="2160"/>
          </w:tcPr>
          <w:p>
            <w:r>
              <w:t>284</w:t>
            </w:r>
          </w:p>
        </w:tc>
      </w:tr>
      <w:tr>
        <w:tc>
          <w:tcPr>
            <w:tcW w:type="dxa" w:w="2160"/>
          </w:tcPr>
          <w:p>
            <w:r>
              <w:t>The Grass Harp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710</w:t>
            </w:r>
          </w:p>
        </w:tc>
        <w:tc>
          <w:tcPr>
            <w:tcW w:type="dxa" w:w="2160"/>
          </w:tcPr>
          <w:p>
            <w:r>
              <w:t>710</w:t>
            </w:r>
          </w:p>
        </w:tc>
      </w:tr>
      <w:tr>
        <w:tc>
          <w:tcPr>
            <w:tcW w:type="dxa" w:w="2160"/>
          </w:tcPr>
          <w:p>
            <w:r>
              <w:t>The Great Alone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782</w:t>
            </w:r>
          </w:p>
        </w:tc>
        <w:tc>
          <w:tcPr>
            <w:tcW w:type="dxa" w:w="2160"/>
          </w:tcPr>
          <w:p>
            <w:r>
              <w:t>782</w:t>
            </w:r>
          </w:p>
        </w:tc>
      </w:tr>
      <w:tr>
        <w:tc>
          <w:tcPr>
            <w:tcW w:type="dxa" w:w="2160"/>
          </w:tcPr>
          <w:p>
            <w:r>
              <w:t>The Great Gatsby</w:t>
            </w:r>
          </w:p>
        </w:tc>
        <w:tc>
          <w:tcPr>
            <w:tcW w:type="dxa" w:w="2160"/>
          </w:tcPr>
          <w:p>
            <w:r>
              <w:t>F. Scott Fitzgerald II</w:t>
            </w:r>
          </w:p>
        </w:tc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175</w:t>
            </w:r>
          </w:p>
        </w:tc>
      </w:tr>
      <w:tr>
        <w:tc>
          <w:tcPr>
            <w:tcW w:type="dxa" w:w="2160"/>
          </w:tcPr>
          <w:p>
            <w:r>
              <w:t>The Great Hunt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939</w:t>
            </w:r>
          </w:p>
        </w:tc>
        <w:tc>
          <w:tcPr>
            <w:tcW w:type="dxa" w:w="2160"/>
          </w:tcPr>
          <w:p>
            <w:r>
              <w:t>939</w:t>
            </w:r>
          </w:p>
        </w:tc>
      </w:tr>
      <w:tr>
        <w:tc>
          <w:tcPr>
            <w:tcW w:type="dxa" w:w="2160"/>
          </w:tcPr>
          <w:p>
            <w:r>
              <w:t>The Green Mile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312</w:t>
            </w:r>
          </w:p>
        </w:tc>
        <w:tc>
          <w:tcPr>
            <w:tcW w:type="dxa" w:w="2160"/>
          </w:tcPr>
          <w:p>
            <w:r>
              <w:t>312</w:t>
            </w:r>
          </w:p>
        </w:tc>
      </w:tr>
      <w:tr>
        <w:tc>
          <w:tcPr>
            <w:tcW w:type="dxa" w:w="2160"/>
          </w:tcPr>
          <w:p>
            <w:r>
              <w:t>The Ground Beneath Her Feet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620</w:t>
            </w:r>
          </w:p>
        </w:tc>
        <w:tc>
          <w:tcPr>
            <w:tcW w:type="dxa" w:w="2160"/>
          </w:tcPr>
          <w:p>
            <w:r>
              <w:t>620</w:t>
            </w:r>
          </w:p>
        </w:tc>
      </w:tr>
      <w:tr>
        <w:tc>
          <w:tcPr>
            <w:tcW w:type="dxa" w:w="2160"/>
          </w:tcPr>
          <w:p>
            <w:r>
              <w:t>The Guest List</w:t>
            </w:r>
          </w:p>
        </w:tc>
        <w:tc>
          <w:tcPr>
            <w:tcW w:type="dxa" w:w="2160"/>
          </w:tcPr>
          <w:p>
            <w:r>
              <w:t>Lucy Fokley II</w:t>
            </w:r>
          </w:p>
        </w:tc>
        <w:tc>
          <w:tcPr>
            <w:tcW w:type="dxa" w:w="2160"/>
          </w:tcPr>
          <w:p>
            <w:r>
              <w:t>790</w:t>
            </w:r>
          </w:p>
        </w:tc>
        <w:tc>
          <w:tcPr>
            <w:tcW w:type="dxa" w:w="2160"/>
          </w:tcPr>
          <w:p>
            <w:r>
              <w:t>790</w:t>
            </w:r>
          </w:p>
        </w:tc>
      </w:tr>
      <w:tr>
        <w:tc>
          <w:tcPr>
            <w:tcW w:type="dxa" w:w="2160"/>
          </w:tcPr>
          <w:p>
            <w:r>
              <w:t>The Gulag Archipelago</w:t>
            </w:r>
          </w:p>
        </w:tc>
        <w:tc>
          <w:tcPr>
            <w:tcW w:type="dxa" w:w="2160"/>
          </w:tcPr>
          <w:p>
            <w:r>
              <w:t>Aleksandr Solzhenitsyn II</w:t>
            </w:r>
          </w:p>
        </w:tc>
        <w:tc>
          <w:tcPr>
            <w:tcW w:type="dxa" w:w="2160"/>
          </w:tcPr>
          <w:p>
            <w:r>
              <w:t>541</w:t>
            </w:r>
          </w:p>
        </w:tc>
        <w:tc>
          <w:tcPr>
            <w:tcW w:type="dxa" w:w="2160"/>
          </w:tcPr>
          <w:p>
            <w:r>
              <w:t>541</w:t>
            </w:r>
          </w:p>
        </w:tc>
      </w:tr>
      <w:tr>
        <w:tc>
          <w:tcPr>
            <w:tcW w:type="dxa" w:w="2160"/>
          </w:tcPr>
          <w:p>
            <w:r>
              <w:t>The Handmaid's Tale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303</w:t>
            </w:r>
          </w:p>
        </w:tc>
        <w:tc>
          <w:tcPr>
            <w:tcW w:type="dxa" w:w="2160"/>
          </w:tcPr>
          <w:p>
            <w:r>
              <w:t>303</w:t>
            </w:r>
          </w:p>
        </w:tc>
      </w:tr>
      <w:tr>
        <w:tc>
          <w:tcPr>
            <w:tcW w:type="dxa" w:w="2160"/>
          </w:tcPr>
          <w:p>
            <w:r>
              <w:t>The Handmaid's Tale</w:t>
            </w:r>
          </w:p>
        </w:tc>
        <w:tc>
          <w:tcPr>
            <w:tcW w:type="dxa" w:w="2160"/>
          </w:tcPr>
          <w:p>
            <w:r>
              <w:t>Margaret Atwood III</w:t>
            </w:r>
          </w:p>
        </w:tc>
        <w:tc>
          <w:tcPr>
            <w:tcW w:type="dxa" w:w="2160"/>
          </w:tcPr>
          <w:p>
            <w:r>
              <w:t>587</w:t>
            </w:r>
          </w:p>
        </w:tc>
        <w:tc>
          <w:tcPr>
            <w:tcW w:type="dxa" w:w="2160"/>
          </w:tcPr>
          <w:p>
            <w:r>
              <w:t>587</w:t>
            </w:r>
          </w:p>
        </w:tc>
      </w:tr>
      <w:tr>
        <w:tc>
          <w:tcPr>
            <w:tcW w:type="dxa" w:w="2160"/>
          </w:tcPr>
          <w:p>
            <w:r>
              <w:t>The Hard Thing About Hard Things</w:t>
            </w:r>
          </w:p>
        </w:tc>
        <w:tc>
          <w:tcPr>
            <w:tcW w:type="dxa" w:w="2160"/>
          </w:tcPr>
          <w:p>
            <w:r>
              <w:t>Ben Horowitz II</w:t>
            </w:r>
          </w:p>
        </w:tc>
        <w:tc>
          <w:tcPr>
            <w:tcW w:type="dxa" w:w="2160"/>
          </w:tcPr>
          <w:p>
            <w:r>
              <w:t>163</w:t>
            </w:r>
          </w:p>
        </w:tc>
        <w:tc>
          <w:tcPr>
            <w:tcW w:type="dxa" w:w="2160"/>
          </w:tcPr>
          <w:p>
            <w:r>
              <w:t>163</w:t>
            </w:r>
          </w:p>
        </w:tc>
      </w:tr>
      <w:tr>
        <w:tc>
          <w:tcPr>
            <w:tcW w:type="dxa" w:w="2160"/>
          </w:tcPr>
          <w:p>
            <w:r>
              <w:t>The Hawthorne Legacy</w:t>
            </w:r>
          </w:p>
        </w:tc>
        <w:tc>
          <w:tcPr>
            <w:tcW w:type="dxa" w:w="2160"/>
          </w:tcPr>
          <w:p>
            <w:r>
              <w:t>Jennifer Lynn Barnes II</w:t>
            </w:r>
          </w:p>
        </w:tc>
        <w:tc>
          <w:tcPr>
            <w:tcW w:type="dxa" w:w="2160"/>
          </w:tcPr>
          <w:p>
            <w:r>
              <w:t>843</w:t>
            </w:r>
          </w:p>
        </w:tc>
        <w:tc>
          <w:tcPr>
            <w:tcW w:type="dxa" w:w="2160"/>
          </w:tcPr>
          <w:p>
            <w:r>
              <w:t>843</w:t>
            </w:r>
          </w:p>
        </w:tc>
      </w:tr>
      <w:tr>
        <w:tc>
          <w:tcPr>
            <w:tcW w:type="dxa" w:w="2160"/>
          </w:tcPr>
          <w:p>
            <w:r>
              <w:t>The Heart Is a Lonely Hunter</w:t>
            </w:r>
          </w:p>
        </w:tc>
        <w:tc>
          <w:tcPr>
            <w:tcW w:type="dxa" w:w="2160"/>
          </w:tcPr>
          <w:p>
            <w:r>
              <w:t>Carson McCullers II</w:t>
            </w:r>
          </w:p>
        </w:tc>
        <w:tc>
          <w:tcPr>
            <w:tcW w:type="dxa" w:w="2160"/>
          </w:tcPr>
          <w:p>
            <w:r>
              <w:t>702</w:t>
            </w:r>
          </w:p>
        </w:tc>
        <w:tc>
          <w:tcPr>
            <w:tcW w:type="dxa" w:w="2160"/>
          </w:tcPr>
          <w:p>
            <w:r>
              <w:t>702</w:t>
            </w:r>
          </w:p>
        </w:tc>
      </w:tr>
      <w:tr>
        <w:tc>
          <w:tcPr>
            <w:tcW w:type="dxa" w:w="2160"/>
          </w:tcPr>
          <w:p>
            <w:r>
              <w:t>The Help</w:t>
            </w:r>
          </w:p>
        </w:tc>
        <w:tc>
          <w:tcPr>
            <w:tcW w:type="dxa" w:w="2160"/>
          </w:tcPr>
          <w:p>
            <w:r>
              <w:t>Kathryn Stockett II</w:t>
            </w:r>
          </w:p>
        </w:tc>
        <w:tc>
          <w:tcPr>
            <w:tcW w:type="dxa" w:w="2160"/>
          </w:tcPr>
          <w:p>
            <w:r>
              <w:t>362</w:t>
            </w:r>
          </w:p>
        </w:tc>
        <w:tc>
          <w:tcPr>
            <w:tcW w:type="dxa" w:w="2160"/>
          </w:tcPr>
          <w:p>
            <w:r>
              <w:t>362</w:t>
            </w:r>
          </w:p>
        </w:tc>
      </w:tr>
      <w:tr>
        <w:tc>
          <w:tcPr>
            <w:tcW w:type="dxa" w:w="2160"/>
          </w:tcPr>
          <w:p>
            <w:r>
              <w:t>The Hero of Ages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913</w:t>
            </w:r>
          </w:p>
        </w:tc>
        <w:tc>
          <w:tcPr>
            <w:tcW w:type="dxa" w:w="2160"/>
          </w:tcPr>
          <w:p>
            <w:r>
              <w:t>913</w:t>
            </w:r>
          </w:p>
        </w:tc>
      </w:tr>
      <w:tr>
        <w:tc>
          <w:tcPr>
            <w:tcW w:type="dxa" w:w="2160"/>
          </w:tcPr>
          <w:p>
            <w:r>
              <w:t>The Hero with a Thousand Faces</w:t>
            </w:r>
          </w:p>
        </w:tc>
        <w:tc>
          <w:tcPr>
            <w:tcW w:type="dxa" w:w="2160"/>
          </w:tcPr>
          <w:p>
            <w:r>
              <w:t>Joseph Campbell II</w:t>
            </w:r>
          </w:p>
        </w:tc>
        <w:tc>
          <w:tcPr>
            <w:tcW w:type="dxa" w:w="2160"/>
          </w:tcPr>
          <w:p>
            <w:r>
              <w:t>575</w:t>
            </w:r>
          </w:p>
        </w:tc>
        <w:tc>
          <w:tcPr>
            <w:tcW w:type="dxa" w:w="2160"/>
          </w:tcPr>
          <w:p>
            <w:r>
              <w:t>575</w:t>
            </w:r>
          </w:p>
        </w:tc>
      </w:tr>
      <w:tr>
        <w:tc>
          <w:tcPr>
            <w:tcW w:type="dxa" w:w="2160"/>
          </w:tcPr>
          <w:p>
            <w:r>
              <w:t>The Heroes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967</w:t>
            </w:r>
          </w:p>
        </w:tc>
        <w:tc>
          <w:tcPr>
            <w:tcW w:type="dxa" w:w="2160"/>
          </w:tcPr>
          <w:p>
            <w:r>
              <w:t>967</w:t>
            </w:r>
          </w:p>
        </w:tc>
      </w:tr>
      <w:tr>
        <w:tc>
          <w:tcPr>
            <w:tcW w:type="dxa" w:w="2160"/>
          </w:tcPr>
          <w:p>
            <w:r>
              <w:t>The Histories</w:t>
            </w:r>
          </w:p>
        </w:tc>
        <w:tc>
          <w:tcPr>
            <w:tcW w:type="dxa" w:w="2160"/>
          </w:tcPr>
          <w:p>
            <w:r>
              <w:t>Herodotus II</w:t>
            </w:r>
          </w:p>
        </w:tc>
        <w:tc>
          <w:tcPr>
            <w:tcW w:type="dxa" w:w="2160"/>
          </w:tcPr>
          <w:p>
            <w:r>
              <w:t>446</w:t>
            </w:r>
          </w:p>
        </w:tc>
        <w:tc>
          <w:tcPr>
            <w:tcW w:type="dxa" w:w="2160"/>
          </w:tcPr>
          <w:p>
            <w:r>
              <w:t>446</w:t>
            </w:r>
          </w:p>
        </w:tc>
      </w:tr>
      <w:tr>
        <w:tc>
          <w:tcPr>
            <w:tcW w:type="dxa" w:w="2160"/>
          </w:tcPr>
          <w:p>
            <w:r>
              <w:t>The History of the Peloponnesian War</w:t>
            </w:r>
          </w:p>
        </w:tc>
        <w:tc>
          <w:tcPr>
            <w:tcW w:type="dxa" w:w="2160"/>
          </w:tcPr>
          <w:p>
            <w:r>
              <w:t>Thucydides II</w:t>
            </w:r>
          </w:p>
        </w:tc>
        <w:tc>
          <w:tcPr>
            <w:tcW w:type="dxa" w:w="2160"/>
          </w:tcPr>
          <w:p>
            <w:r>
              <w:t>445</w:t>
            </w:r>
          </w:p>
        </w:tc>
        <w:tc>
          <w:tcPr>
            <w:tcW w:type="dxa" w:w="2160"/>
          </w:tcPr>
          <w:p>
            <w:r>
              <w:t>445</w:t>
            </w:r>
          </w:p>
        </w:tc>
      </w:tr>
      <w:tr>
        <w:tc>
          <w:tcPr>
            <w:tcW w:type="dxa" w:w="2160"/>
          </w:tcPr>
          <w:p>
            <w:r>
              <w:t>The Hitchhiker's Guide to the Galaxy</w:t>
            </w:r>
          </w:p>
        </w:tc>
        <w:tc>
          <w:tcPr>
            <w:tcW w:type="dxa" w:w="2160"/>
          </w:tcPr>
          <w:p>
            <w:r>
              <w:t>Douglas Adams II</w:t>
            </w:r>
          </w:p>
        </w:tc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187</w:t>
            </w:r>
          </w:p>
        </w:tc>
      </w:tr>
      <w:tr>
        <w:tc>
          <w:tcPr>
            <w:tcW w:type="dxa" w:w="2160"/>
          </w:tcPr>
          <w:p>
            <w:r>
              <w:t>The Hobbit</w:t>
            </w:r>
          </w:p>
        </w:tc>
        <w:tc>
          <w:tcPr>
            <w:tcW w:type="dxa" w:w="2160"/>
          </w:tcPr>
          <w:p>
            <w:r>
              <w:t>J.R.R. Tolkien II</w:t>
            </w:r>
          </w:p>
        </w:tc>
        <w:tc>
          <w:tcPr>
            <w:tcW w:type="dxa" w:w="2160"/>
          </w:tcPr>
          <w:p>
            <w:r>
              <w:t>178</w:t>
            </w:r>
          </w:p>
        </w:tc>
        <w:tc>
          <w:tcPr>
            <w:tcW w:type="dxa" w:w="2160"/>
          </w:tcPr>
          <w:p>
            <w:r>
              <w:t>178</w:t>
            </w:r>
          </w:p>
        </w:tc>
      </w:tr>
      <w:tr>
        <w:tc>
          <w:tcPr>
            <w:tcW w:type="dxa" w:w="2160"/>
          </w:tcPr>
          <w:p>
            <w:r>
              <w:t>The Hound of the Baskervilles</w:t>
            </w:r>
          </w:p>
        </w:tc>
        <w:tc>
          <w:tcPr>
            <w:tcW w:type="dxa" w:w="2160"/>
          </w:tcPr>
          <w:p>
            <w:r>
              <w:t>Arthur Conan Doyle II</w:t>
            </w:r>
          </w:p>
        </w:tc>
        <w:tc>
          <w:tcPr>
            <w:tcW w:type="dxa" w:w="2160"/>
          </w:tcPr>
          <w:p>
            <w:r>
              <w:t>329</w:t>
            </w:r>
          </w:p>
        </w:tc>
        <w:tc>
          <w:tcPr>
            <w:tcW w:type="dxa" w:w="2160"/>
          </w:tcPr>
          <w:p>
            <w:r>
              <w:t>329</w:t>
            </w:r>
          </w:p>
        </w:tc>
      </w:tr>
      <w:tr>
        <w:tc>
          <w:tcPr>
            <w:tcW w:type="dxa" w:w="2160"/>
          </w:tcPr>
          <w:p>
            <w:r>
              <w:t>The Hours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748</w:t>
            </w:r>
          </w:p>
        </w:tc>
        <w:tc>
          <w:tcPr>
            <w:tcW w:type="dxa" w:w="2160"/>
          </w:tcPr>
          <w:p>
            <w:r>
              <w:t>748</w:t>
            </w:r>
          </w:p>
        </w:tc>
      </w:tr>
      <w:tr>
        <w:tc>
          <w:tcPr>
            <w:tcW w:type="dxa" w:w="2160"/>
          </w:tcPr>
          <w:p>
            <w:r>
              <w:t>The House of the Spirits</w:t>
            </w:r>
          </w:p>
        </w:tc>
        <w:tc>
          <w:tcPr>
            <w:tcW w:type="dxa" w:w="2160"/>
          </w:tcPr>
          <w:p>
            <w:r>
              <w:t>Isabel Allende II</w:t>
            </w:r>
          </w:p>
        </w:tc>
        <w:tc>
          <w:tcPr>
            <w:tcW w:type="dxa" w:w="2160"/>
          </w:tcPr>
          <w:p>
            <w:r>
              <w:t>266</w:t>
            </w:r>
          </w:p>
        </w:tc>
        <w:tc>
          <w:tcPr>
            <w:tcW w:type="dxa" w:w="2160"/>
          </w:tcPr>
          <w:p>
            <w:r>
              <w:t>266</w:t>
            </w:r>
          </w:p>
        </w:tc>
      </w:tr>
      <w:tr>
        <w:tc>
          <w:tcPr>
            <w:tcW w:type="dxa" w:w="2160"/>
          </w:tcPr>
          <w:p>
            <w:r>
              <w:t>The Housemaid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827</w:t>
            </w:r>
          </w:p>
        </w:tc>
        <w:tc>
          <w:tcPr>
            <w:tcW w:type="dxa" w:w="2160"/>
          </w:tcPr>
          <w:p>
            <w:r>
              <w:t>827</w:t>
            </w:r>
          </w:p>
        </w:tc>
      </w:tr>
      <w:tr>
        <w:tc>
          <w:tcPr>
            <w:tcW w:type="dxa" w:w="2160"/>
          </w:tcPr>
          <w:p>
            <w:r>
              <w:t>The Human Stain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677</w:t>
            </w:r>
          </w:p>
        </w:tc>
        <w:tc>
          <w:tcPr>
            <w:tcW w:type="dxa" w:w="2160"/>
          </w:tcPr>
          <w:p>
            <w:r>
              <w:t>677</w:t>
            </w:r>
          </w:p>
        </w:tc>
      </w:tr>
      <w:tr>
        <w:tc>
          <w:tcPr>
            <w:tcW w:type="dxa" w:w="2160"/>
          </w:tcPr>
          <w:p>
            <w:r>
              <w:t>The Hunchback of Notre-Dame</w:t>
            </w:r>
          </w:p>
        </w:tc>
        <w:tc>
          <w:tcPr>
            <w:tcW w:type="dxa" w:w="2160"/>
          </w:tcPr>
          <w:p>
            <w:r>
              <w:t>Victor Hugo II</w:t>
            </w:r>
          </w:p>
        </w:tc>
        <w:tc>
          <w:tcPr>
            <w:tcW w:type="dxa" w:w="2160"/>
          </w:tcPr>
          <w:p>
            <w:r>
              <w:t>347</w:t>
            </w:r>
          </w:p>
        </w:tc>
        <w:tc>
          <w:tcPr>
            <w:tcW w:type="dxa" w:w="2160"/>
          </w:tcPr>
          <w:p>
            <w:r>
              <w:t>347</w:t>
            </w:r>
          </w:p>
        </w:tc>
      </w:tr>
      <w:tr>
        <w:tc>
          <w:tcPr>
            <w:tcW w:type="dxa" w:w="2160"/>
          </w:tcPr>
          <w:p>
            <w:r>
              <w:t>The Hundred Thousand Kingdoms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992</w:t>
            </w:r>
          </w:p>
        </w:tc>
        <w:tc>
          <w:tcPr>
            <w:tcW w:type="dxa" w:w="2160"/>
          </w:tcPr>
          <w:p>
            <w:r>
              <w:t>992</w:t>
            </w:r>
          </w:p>
        </w:tc>
      </w:tr>
      <w:tr>
        <w:tc>
          <w:tcPr>
            <w:tcW w:type="dxa" w:w="2160"/>
          </w:tcPr>
          <w:p>
            <w:r>
              <w:t>The Hunger Games</w:t>
            </w:r>
          </w:p>
        </w:tc>
        <w:tc>
          <w:tcPr>
            <w:tcW w:type="dxa" w:w="2160"/>
          </w:tcPr>
          <w:p>
            <w:r>
              <w:t>Suzanne Collins II</w:t>
            </w:r>
          </w:p>
        </w:tc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193</w:t>
            </w:r>
          </w:p>
        </w:tc>
      </w:tr>
      <w:tr>
        <w:tc>
          <w:tcPr>
            <w:tcW w:type="dxa" w:w="2160"/>
          </w:tcPr>
          <w:p>
            <w:r>
              <w:t>The Hunting Party</w:t>
            </w:r>
          </w:p>
        </w:tc>
        <w:tc>
          <w:tcPr>
            <w:tcW w:type="dxa" w:w="2160"/>
          </w:tcPr>
          <w:p>
            <w:r>
              <w:t>Lucy Fokley II</w:t>
            </w:r>
          </w:p>
        </w:tc>
        <w:tc>
          <w:tcPr>
            <w:tcW w:type="dxa" w:w="2160"/>
          </w:tcPr>
          <w:p>
            <w:r>
              <w:t>792</w:t>
            </w:r>
          </w:p>
        </w:tc>
        <w:tc>
          <w:tcPr>
            <w:tcW w:type="dxa" w:w="2160"/>
          </w:tcPr>
          <w:p>
            <w:r>
              <w:t>792</w:t>
            </w:r>
          </w:p>
        </w:tc>
      </w:tr>
      <w:tr>
        <w:tc>
          <w:tcPr>
            <w:tcW w:type="dxa" w:w="2160"/>
          </w:tcPr>
          <w:p>
            <w:r>
              <w:t>The Husband's Secret</w:t>
            </w:r>
          </w:p>
        </w:tc>
        <w:tc>
          <w:tcPr>
            <w:tcW w:type="dxa" w:w="2160"/>
          </w:tcPr>
          <w:p>
            <w:r>
              <w:t>Liane Moriarty II</w:t>
            </w:r>
          </w:p>
        </w:tc>
        <w:tc>
          <w:tcPr>
            <w:tcW w:type="dxa" w:w="2160"/>
          </w:tcPr>
          <w:p>
            <w:r>
              <w:t>472</w:t>
            </w:r>
          </w:p>
        </w:tc>
        <w:tc>
          <w:tcPr>
            <w:tcW w:type="dxa" w:w="2160"/>
          </w:tcPr>
          <w:p>
            <w:r>
              <w:t>472</w:t>
            </w:r>
          </w:p>
        </w:tc>
      </w:tr>
      <w:tr>
        <w:tc>
          <w:tcPr>
            <w:tcW w:type="dxa" w:w="2160"/>
          </w:tcPr>
          <w:p>
            <w:r>
              <w:t>The Idiot</w:t>
            </w:r>
          </w:p>
        </w:tc>
        <w:tc>
          <w:tcPr>
            <w:tcW w:type="dxa" w:w="2160"/>
          </w:tcPr>
          <w:p>
            <w:r>
              <w:t>Fyodor Dostoevsky II</w:t>
            </w:r>
          </w:p>
        </w:tc>
        <w:tc>
          <w:tcPr>
            <w:tcW w:type="dxa" w:w="2160"/>
          </w:tcPr>
          <w:p>
            <w:r>
              <w:t>274</w:t>
            </w:r>
          </w:p>
        </w:tc>
        <w:tc>
          <w:tcPr>
            <w:tcW w:type="dxa" w:w="2160"/>
          </w:tcPr>
          <w:p>
            <w:r>
              <w:t>274</w:t>
            </w:r>
          </w:p>
        </w:tc>
      </w:tr>
      <w:tr>
        <w:tc>
          <w:tcPr>
            <w:tcW w:type="dxa" w:w="2160"/>
          </w:tcPr>
          <w:p>
            <w:r>
              <w:t>The Iliad</w:t>
            </w:r>
          </w:p>
        </w:tc>
        <w:tc>
          <w:tcPr>
            <w:tcW w:type="dxa" w:w="2160"/>
          </w:tcPr>
          <w:p>
            <w:r>
              <w:t>Homer II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350</w:t>
            </w:r>
          </w:p>
        </w:tc>
      </w:tr>
      <w:tr>
        <w:tc>
          <w:tcPr>
            <w:tcW w:type="dxa" w:w="2160"/>
          </w:tcPr>
          <w:p>
            <w:r>
              <w:t>The Importance of Being Earnest</w:t>
            </w:r>
          </w:p>
        </w:tc>
        <w:tc>
          <w:tcPr>
            <w:tcW w:type="dxa" w:w="2160"/>
          </w:tcPr>
          <w:p>
            <w:r>
              <w:t>Oscar Wilde II</w:t>
            </w:r>
          </w:p>
        </w:tc>
        <w:tc>
          <w:tcPr>
            <w:tcW w:type="dxa" w:w="2160"/>
          </w:tcPr>
          <w:p>
            <w:r>
              <w:t>318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  <w:tr>
        <w:tc>
          <w:tcPr>
            <w:tcW w:type="dxa" w:w="2160"/>
          </w:tcPr>
          <w:p>
            <w:r>
              <w:t>The Inadequate Heir</w:t>
            </w:r>
          </w:p>
        </w:tc>
        <w:tc>
          <w:tcPr>
            <w:tcW w:type="dxa" w:w="2160"/>
          </w:tcPr>
          <w:p>
            <w:r>
              <w:t>Danielle L. Jensen II</w:t>
            </w:r>
          </w:p>
        </w:tc>
        <w:tc>
          <w:tcPr>
            <w:tcW w:type="dxa" w:w="2160"/>
          </w:tcPr>
          <w:p>
            <w:r>
              <w:t>891</w:t>
            </w:r>
          </w:p>
        </w:tc>
        <w:tc>
          <w:tcPr>
            <w:tcW w:type="dxa" w:w="2160"/>
          </w:tcPr>
          <w:p>
            <w:r>
              <w:t>891</w:t>
            </w:r>
          </w:p>
        </w:tc>
      </w:tr>
      <w:tr>
        <w:tc>
          <w:tcPr>
            <w:tcW w:type="dxa" w:w="2160"/>
          </w:tcPr>
          <w:p>
            <w:r>
              <w:t>The Incomparable Atuk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610</w:t>
            </w:r>
          </w:p>
        </w:tc>
        <w:tc>
          <w:tcPr>
            <w:tcW w:type="dxa" w:w="2160"/>
          </w:tcPr>
          <w:p>
            <w:r>
              <w:t>610</w:t>
            </w:r>
          </w:p>
        </w:tc>
      </w:tr>
      <w:tr>
        <w:tc>
          <w:tcPr>
            <w:tcW w:type="dxa" w:w="2160"/>
          </w:tcPr>
          <w:p>
            <w:r>
              <w:t>The Infinite Game</w:t>
            </w:r>
          </w:p>
        </w:tc>
        <w:tc>
          <w:tcPr>
            <w:tcW w:type="dxa" w:w="2160"/>
          </w:tcPr>
          <w:p>
            <w:r>
              <w:t>Simon Sinek II</w:t>
            </w:r>
          </w:p>
        </w:tc>
        <w:tc>
          <w:tcPr>
            <w:tcW w:type="dxa" w:w="2160"/>
          </w:tcPr>
          <w:p>
            <w:r>
              <w:t>234</w:t>
            </w:r>
          </w:p>
        </w:tc>
        <w:tc>
          <w:tcPr>
            <w:tcW w:type="dxa" w:w="2160"/>
          </w:tcPr>
          <w:p>
            <w:r>
              <w:t>234</w:t>
            </w:r>
          </w:p>
        </w:tc>
      </w:tr>
      <w:tr>
        <w:tc>
          <w:tcPr>
            <w:tcW w:type="dxa" w:w="2160"/>
          </w:tcPr>
          <w:p>
            <w:r>
              <w:t>The Inheritance Games</w:t>
            </w:r>
          </w:p>
        </w:tc>
        <w:tc>
          <w:tcPr>
            <w:tcW w:type="dxa" w:w="2160"/>
          </w:tcPr>
          <w:p>
            <w:r>
              <w:t>Jennifer Lynn Barnes II</w:t>
            </w:r>
          </w:p>
        </w:tc>
        <w:tc>
          <w:tcPr>
            <w:tcW w:type="dxa" w:w="2160"/>
          </w:tcPr>
          <w:p>
            <w:r>
              <w:t>842</w:t>
            </w:r>
          </w:p>
        </w:tc>
        <w:tc>
          <w:tcPr>
            <w:tcW w:type="dxa" w:w="2160"/>
          </w:tcPr>
          <w:p>
            <w:r>
              <w:t>842</w:t>
            </w:r>
          </w:p>
        </w:tc>
      </w:tr>
      <w:tr>
        <w:tc>
          <w:tcPr>
            <w:tcW w:type="dxa" w:w="2160"/>
          </w:tcPr>
          <w:p>
            <w:r>
              <w:t>The Inheritance of Loss</w:t>
            </w:r>
          </w:p>
        </w:tc>
        <w:tc>
          <w:tcPr>
            <w:tcW w:type="dxa" w:w="2160"/>
          </w:tcPr>
          <w:p>
            <w:r>
              <w:t>Kiran Desai II</w:t>
            </w:r>
          </w:p>
        </w:tc>
        <w:tc>
          <w:tcPr>
            <w:tcW w:type="dxa" w:w="2160"/>
          </w:tcPr>
          <w:p>
            <w:r>
              <w:t>629</w:t>
            </w:r>
          </w:p>
        </w:tc>
        <w:tc>
          <w:tcPr>
            <w:tcW w:type="dxa" w:w="2160"/>
          </w:tcPr>
          <w:p>
            <w:r>
              <w:t>629</w:t>
            </w:r>
          </w:p>
        </w:tc>
      </w:tr>
      <w:tr>
        <w:tc>
          <w:tcPr>
            <w:tcW w:type="dxa" w:w="2160"/>
          </w:tcPr>
          <w:p>
            <w:r>
              <w:t>The Inmate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828</w:t>
            </w:r>
          </w:p>
        </w:tc>
        <w:tc>
          <w:tcPr>
            <w:tcW w:type="dxa" w:w="2160"/>
          </w:tcPr>
          <w:p>
            <w:r>
              <w:t>828</w:t>
            </w:r>
          </w:p>
        </w:tc>
      </w:tr>
      <w:tr>
        <w:tc>
          <w:tcPr>
            <w:tcW w:type="dxa" w:w="2160"/>
          </w:tcPr>
          <w:p>
            <w:r>
              <w:t>The Innovator's Dilemma</w:t>
            </w:r>
          </w:p>
        </w:tc>
        <w:tc>
          <w:tcPr>
            <w:tcW w:type="dxa" w:w="2160"/>
          </w:tcPr>
          <w:p>
            <w:r>
              <w:t>Clayton M. Christensen II</w:t>
            </w:r>
          </w:p>
        </w:tc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t>161</w:t>
            </w:r>
          </w:p>
        </w:tc>
      </w:tr>
      <w:tr>
        <w:tc>
          <w:tcPr>
            <w:tcW w:type="dxa" w:w="2160"/>
          </w:tcPr>
          <w:p>
            <w:r>
              <w:t>The Intelligent Investor</w:t>
            </w:r>
          </w:p>
        </w:tc>
        <w:tc>
          <w:tcPr>
            <w:tcW w:type="dxa" w:w="2160"/>
          </w:tcPr>
          <w:p>
            <w:r>
              <w:t>Benjamin Graham II</w:t>
            </w:r>
          </w:p>
        </w:tc>
        <w:tc>
          <w:tcPr>
            <w:tcW w:type="dxa" w:w="2160"/>
          </w:tcPr>
          <w:p>
            <w:r>
              <w:t>239</w:t>
            </w:r>
          </w:p>
        </w:tc>
        <w:tc>
          <w:tcPr>
            <w:tcW w:type="dxa" w:w="2160"/>
          </w:tcPr>
          <w:p>
            <w:r>
              <w:t>239</w:t>
            </w:r>
          </w:p>
        </w:tc>
      </w:tr>
      <w:tr>
        <w:tc>
          <w:tcPr>
            <w:tcW w:type="dxa" w:w="2160"/>
          </w:tcPr>
          <w:p>
            <w:r>
              <w:t>The Invisible Man</w:t>
            </w:r>
          </w:p>
        </w:tc>
        <w:tc>
          <w:tcPr>
            <w:tcW w:type="dxa" w:w="2160"/>
          </w:tcPr>
          <w:p>
            <w:r>
              <w:t>H.G. Wells II</w:t>
            </w:r>
          </w:p>
        </w:tc>
        <w:tc>
          <w:tcPr>
            <w:tcW w:type="dxa" w:w="2160"/>
          </w:tcPr>
          <w:p>
            <w:r>
              <w:t>340</w:t>
            </w:r>
          </w:p>
        </w:tc>
        <w:tc>
          <w:tcPr>
            <w:tcW w:type="dxa" w:w="2160"/>
          </w:tcPr>
          <w:p>
            <w:r>
              <w:t>340</w:t>
            </w:r>
          </w:p>
        </w:tc>
      </w:tr>
      <w:tr>
        <w:tc>
          <w:tcPr>
            <w:tcW w:type="dxa" w:w="2160"/>
          </w:tcPr>
          <w:p>
            <w:r>
              <w:t>The It Girl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819</w:t>
            </w:r>
          </w:p>
        </w:tc>
        <w:tc>
          <w:tcPr>
            <w:tcW w:type="dxa" w:w="2160"/>
          </w:tcPr>
          <w:p>
            <w:r>
              <w:t>819</w:t>
            </w:r>
          </w:p>
        </w:tc>
      </w:tr>
      <w:tr>
        <w:tc>
          <w:tcPr>
            <w:tcW w:type="dxa" w:w="2160"/>
          </w:tcPr>
          <w:p>
            <w:r>
              <w:t>The Joy of Cooking</w:t>
            </w:r>
          </w:p>
        </w:tc>
        <w:tc>
          <w:tcPr>
            <w:tcW w:type="dxa" w:w="2160"/>
          </w:tcPr>
          <w:p>
            <w:r>
              <w:t>Irma S. Rombauer II</w:t>
            </w:r>
          </w:p>
        </w:tc>
        <w:tc>
          <w:tcPr>
            <w:tcW w:type="dxa" w:w="2160"/>
          </w:tcPr>
          <w:p>
            <w:r>
              <w:t>507</w:t>
            </w:r>
          </w:p>
        </w:tc>
        <w:tc>
          <w:tcPr>
            <w:tcW w:type="dxa" w:w="2160"/>
          </w:tcPr>
          <w:p>
            <w:r>
              <w:t>507</w:t>
            </w:r>
          </w:p>
        </w:tc>
      </w:tr>
      <w:tr>
        <w:tc>
          <w:tcPr>
            <w:tcW w:type="dxa" w:w="2160"/>
          </w:tcPr>
          <w:p>
            <w:r>
              <w:t>The Keep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734</w:t>
            </w:r>
          </w:p>
        </w:tc>
        <w:tc>
          <w:tcPr>
            <w:tcW w:type="dxa" w:w="2160"/>
          </w:tcPr>
          <w:p>
            <w:r>
              <w:t>734</w:t>
            </w:r>
          </w:p>
        </w:tc>
      </w:tr>
      <w:tr>
        <w:tc>
          <w:tcPr>
            <w:tcW w:type="dxa" w:w="2160"/>
          </w:tcPr>
          <w:p>
            <w:r>
              <w:t>The Kingdom of Gods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994</w:t>
            </w:r>
          </w:p>
        </w:tc>
        <w:tc>
          <w:tcPr>
            <w:tcW w:type="dxa" w:w="2160"/>
          </w:tcPr>
          <w:p>
            <w:r>
              <w:t>994</w:t>
            </w:r>
          </w:p>
        </w:tc>
      </w:tr>
      <w:tr>
        <w:tc>
          <w:tcPr>
            <w:tcW w:type="dxa" w:w="2160"/>
          </w:tcPr>
          <w:p>
            <w:r>
              <w:t>The Kite Runner</w:t>
            </w:r>
          </w:p>
        </w:tc>
        <w:tc>
          <w:tcPr>
            <w:tcW w:type="dxa" w:w="2160"/>
          </w:tcPr>
          <w:p>
            <w:r>
              <w:t>Khaled Hosseini II</w:t>
            </w:r>
          </w:p>
        </w:tc>
        <w:tc>
          <w:tcPr>
            <w:tcW w:type="dxa" w:w="2160"/>
          </w:tcPr>
          <w:p>
            <w:r>
              <w:t>360</w:t>
            </w:r>
          </w:p>
        </w:tc>
        <w:tc>
          <w:tcPr>
            <w:tcW w:type="dxa" w:w="2160"/>
          </w:tcPr>
          <w:p>
            <w:r>
              <w:t>360</w:t>
            </w:r>
          </w:p>
        </w:tc>
      </w:tr>
      <w:tr>
        <w:tc>
          <w:tcPr>
            <w:tcW w:type="dxa" w:w="2160"/>
          </w:tcPr>
          <w:p>
            <w:r>
              <w:t>The Language Instinct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551</w:t>
            </w:r>
          </w:p>
        </w:tc>
        <w:tc>
          <w:tcPr>
            <w:tcW w:type="dxa" w:w="2160"/>
          </w:tcPr>
          <w:p>
            <w:r>
              <w:t>551</w:t>
            </w:r>
          </w:p>
        </w:tc>
      </w:tr>
      <w:tr>
        <w:tc>
          <w:tcPr>
            <w:tcW w:type="dxa" w:w="2160"/>
          </w:tcPr>
          <w:p>
            <w:r>
              <w:t>The Last Gentleman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693</w:t>
            </w:r>
          </w:p>
        </w:tc>
        <w:tc>
          <w:tcPr>
            <w:tcW w:type="dxa" w:w="2160"/>
          </w:tcPr>
          <w:p>
            <w:r>
              <w:t>693</w:t>
            </w:r>
          </w:p>
        </w:tc>
      </w:tr>
      <w:tr>
        <w:tc>
          <w:tcPr>
            <w:tcW w:type="dxa" w:w="2160"/>
          </w:tcPr>
          <w:p>
            <w:r>
              <w:t>The Last Graduate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904</w:t>
            </w:r>
          </w:p>
        </w:tc>
        <w:tc>
          <w:tcPr>
            <w:tcW w:type="dxa" w:w="2160"/>
          </w:tcPr>
          <w:p>
            <w:r>
              <w:t>904</w:t>
            </w:r>
          </w:p>
        </w:tc>
      </w:tr>
      <w:tr>
        <w:tc>
          <w:tcPr>
            <w:tcW w:type="dxa" w:w="2160"/>
          </w:tcPr>
          <w:p>
            <w:r>
              <w:t>The Last Lecture</w:t>
            </w:r>
          </w:p>
        </w:tc>
        <w:tc>
          <w:tcPr>
            <w:tcW w:type="dxa" w:w="2160"/>
          </w:tcPr>
          <w:p>
            <w:r>
              <w:t>Randy Pausch II</w:t>
            </w:r>
          </w:p>
        </w:tc>
        <w:tc>
          <w:tcPr>
            <w:tcW w:type="dxa" w:w="2160"/>
          </w:tcPr>
          <w:p>
            <w:r>
              <w:t>453</w:t>
            </w:r>
          </w:p>
        </w:tc>
        <w:tc>
          <w:tcPr>
            <w:tcW w:type="dxa" w:w="2160"/>
          </w:tcPr>
          <w:p>
            <w:r>
              <w:t>453</w:t>
            </w:r>
          </w:p>
        </w:tc>
      </w:tr>
      <w:tr>
        <w:tc>
          <w:tcPr>
            <w:tcW w:type="dxa" w:w="2160"/>
          </w:tcPr>
          <w:p>
            <w:r>
              <w:t>The Last Thing He Told Me</w:t>
            </w:r>
          </w:p>
        </w:tc>
        <w:tc>
          <w:tcPr>
            <w:tcW w:type="dxa" w:w="2160"/>
          </w:tcPr>
          <w:p>
            <w:r>
              <w:t>Laura Dave II</w:t>
            </w:r>
          </w:p>
        </w:tc>
        <w:tc>
          <w:tcPr>
            <w:tcW w:type="dxa" w:w="2160"/>
          </w:tcPr>
          <w:p>
            <w:r>
              <w:t>795</w:t>
            </w:r>
          </w:p>
        </w:tc>
        <w:tc>
          <w:tcPr>
            <w:tcW w:type="dxa" w:w="2160"/>
          </w:tcPr>
          <w:p>
            <w:r>
              <w:t>795</w:t>
            </w:r>
          </w:p>
        </w:tc>
      </w:tr>
      <w:tr>
        <w:tc>
          <w:tcPr>
            <w:tcW w:type="dxa" w:w="2160"/>
          </w:tcPr>
          <w:p>
            <w:r>
              <w:t>The Lean Startup</w:t>
            </w:r>
          </w:p>
        </w:tc>
        <w:tc>
          <w:tcPr>
            <w:tcW w:type="dxa" w:w="2160"/>
          </w:tcPr>
          <w:p>
            <w:r>
              <w:t>Eric Ries II</w:t>
            </w:r>
          </w:p>
        </w:tc>
        <w:tc>
          <w:tcPr>
            <w:tcW w:type="dxa" w:w="2160"/>
          </w:tcPr>
          <w:p>
            <w:r>
              <w:t>127</w:t>
            </w:r>
          </w:p>
        </w:tc>
        <w:tc>
          <w:tcPr>
            <w:tcW w:type="dxa" w:w="2160"/>
          </w:tcPr>
          <w:p>
            <w:r>
              <w:t>127</w:t>
            </w:r>
          </w:p>
        </w:tc>
      </w:tr>
      <w:tr>
        <w:tc>
          <w:tcPr>
            <w:tcW w:type="dxa" w:w="2160"/>
          </w:tcPr>
          <w:p>
            <w:r>
              <w:t>The Lessons of History</w:t>
            </w:r>
          </w:p>
        </w:tc>
        <w:tc>
          <w:tcPr>
            <w:tcW w:type="dxa" w:w="2160"/>
          </w:tcPr>
          <w:p>
            <w:r>
              <w:t>Will &amp; Ariel Durant II</w:t>
            </w:r>
          </w:p>
        </w:tc>
        <w:tc>
          <w:tcPr>
            <w:tcW w:type="dxa" w:w="2160"/>
          </w:tcPr>
          <w:p>
            <w:r>
              <w:t>572</w:t>
            </w:r>
          </w:p>
        </w:tc>
        <w:tc>
          <w:tcPr>
            <w:tcW w:type="dxa" w:w="2160"/>
          </w:tcPr>
          <w:p>
            <w:r>
              <w:t>572</w:t>
            </w:r>
          </w:p>
        </w:tc>
      </w:tr>
      <w:tr>
        <w:tc>
          <w:tcPr>
            <w:tcW w:type="dxa" w:w="2160"/>
          </w:tcPr>
          <w:p>
            <w:r>
              <w:t>The Lexus and the Olive Tree</w:t>
            </w:r>
          </w:p>
        </w:tc>
        <w:tc>
          <w:tcPr>
            <w:tcW w:type="dxa" w:w="2160"/>
          </w:tcPr>
          <w:p>
            <w:r>
              <w:t>Thomas L. Friedman II</w:t>
            </w:r>
          </w:p>
        </w:tc>
        <w:tc>
          <w:tcPr>
            <w:tcW w:type="dxa" w:w="2160"/>
          </w:tcPr>
          <w:p>
            <w:r>
              <w:t>435</w:t>
            </w:r>
          </w:p>
        </w:tc>
        <w:tc>
          <w:tcPr>
            <w:tcW w:type="dxa" w:w="2160"/>
          </w:tcPr>
          <w:p>
            <w:r>
              <w:t>435</w:t>
            </w:r>
          </w:p>
        </w:tc>
      </w:tr>
      <w:tr>
        <w:tc>
          <w:tcPr>
            <w:tcW w:type="dxa" w:w="2160"/>
          </w:tcPr>
          <w:p>
            <w:r>
              <w:t>The Lies of Locke Lamora</w:t>
            </w:r>
          </w:p>
        </w:tc>
        <w:tc>
          <w:tcPr>
            <w:tcW w:type="dxa" w:w="2160"/>
          </w:tcPr>
          <w:p>
            <w:r>
              <w:t>Scott Lynch II</w:t>
            </w:r>
          </w:p>
        </w:tc>
        <w:tc>
          <w:tcPr>
            <w:tcW w:type="dxa" w:w="2160"/>
          </w:tcPr>
          <w:p>
            <w:r>
              <w:t>972</w:t>
            </w:r>
          </w:p>
        </w:tc>
        <w:tc>
          <w:tcPr>
            <w:tcW w:type="dxa" w:w="2160"/>
          </w:tcPr>
          <w:p>
            <w:r>
              <w:t>972</w:t>
            </w:r>
          </w:p>
        </w:tc>
      </w:tr>
      <w:tr>
        <w:tc>
          <w:tcPr>
            <w:tcW w:type="dxa" w:w="2160"/>
          </w:tcPr>
          <w:p>
            <w:r>
              <w:t>The Lincoln Highway</w:t>
            </w:r>
          </w:p>
        </w:tc>
        <w:tc>
          <w:tcPr>
            <w:tcW w:type="dxa" w:w="2160"/>
          </w:tcPr>
          <w:p>
            <w:r>
              <w:t>Amor Towles II</w:t>
            </w:r>
          </w:p>
        </w:tc>
        <w:tc>
          <w:tcPr>
            <w:tcW w:type="dxa" w:w="2160"/>
          </w:tcPr>
          <w:p>
            <w:r>
              <w:t>780</w:t>
            </w:r>
          </w:p>
        </w:tc>
        <w:tc>
          <w:tcPr>
            <w:tcW w:type="dxa" w:w="2160"/>
          </w:tcPr>
          <w:p>
            <w:r>
              <w:t>780</w:t>
            </w:r>
          </w:p>
        </w:tc>
      </w:tr>
      <w:tr>
        <w:tc>
          <w:tcPr>
            <w:tcW w:type="dxa" w:w="2160"/>
          </w:tcPr>
          <w:p>
            <w:r>
              <w:t>The Little Friend</w:t>
            </w:r>
          </w:p>
        </w:tc>
        <w:tc>
          <w:tcPr>
            <w:tcW w:type="dxa" w:w="2160"/>
          </w:tcPr>
          <w:p>
            <w:r>
              <w:t>Donna Tartt II</w:t>
            </w:r>
          </w:p>
        </w:tc>
        <w:tc>
          <w:tcPr>
            <w:tcW w:type="dxa" w:w="2160"/>
          </w:tcPr>
          <w:p>
            <w:r>
              <w:t>714</w:t>
            </w:r>
          </w:p>
        </w:tc>
        <w:tc>
          <w:tcPr>
            <w:tcW w:type="dxa" w:w="2160"/>
          </w:tcPr>
          <w:p>
            <w:r>
              <w:t>714</w:t>
            </w:r>
          </w:p>
        </w:tc>
      </w:tr>
      <w:tr>
        <w:tc>
          <w:tcPr>
            <w:tcW w:type="dxa" w:w="2160"/>
          </w:tcPr>
          <w:p>
            <w:r>
              <w:t>The Locked Door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829</w:t>
            </w:r>
          </w:p>
        </w:tc>
        <w:tc>
          <w:tcPr>
            <w:tcW w:type="dxa" w:w="2160"/>
          </w:tcPr>
          <w:p>
            <w:r>
              <w:t>829</w:t>
            </w:r>
          </w:p>
        </w:tc>
      </w:tr>
      <w:tr>
        <w:tc>
          <w:tcPr>
            <w:tcW w:type="dxa" w:w="2160"/>
          </w:tcPr>
          <w:p>
            <w:r>
              <w:t>The Logic of Scientific Discovery</w:t>
            </w:r>
          </w:p>
        </w:tc>
        <w:tc>
          <w:tcPr>
            <w:tcW w:type="dxa" w:w="2160"/>
          </w:tcPr>
          <w:p>
            <w:r>
              <w:t>Karl Popper II</w:t>
            </w:r>
          </w:p>
        </w:tc>
        <w:tc>
          <w:tcPr>
            <w:tcW w:type="dxa" w:w="2160"/>
          </w:tcPr>
          <w:p>
            <w:r>
              <w:t>564</w:t>
            </w:r>
          </w:p>
        </w:tc>
        <w:tc>
          <w:tcPr>
            <w:tcW w:type="dxa" w:w="2160"/>
          </w:tcPr>
          <w:p>
            <w:r>
              <w:t>564</w:t>
            </w:r>
          </w:p>
        </w:tc>
      </w:tr>
      <w:tr>
        <w:tc>
          <w:tcPr>
            <w:tcW w:type="dxa" w:w="2160"/>
          </w:tcPr>
          <w:p>
            <w:r>
              <w:t>The Lord of the Rings</w:t>
            </w:r>
          </w:p>
        </w:tc>
        <w:tc>
          <w:tcPr>
            <w:tcW w:type="dxa" w:w="2160"/>
          </w:tcPr>
          <w:p>
            <w:r>
              <w:t>J.R.R. Tolkien II</w:t>
            </w:r>
          </w:p>
        </w:tc>
        <w:tc>
          <w:tcPr>
            <w:tcW w:type="dxa" w:w="2160"/>
          </w:tcPr>
          <w:p>
            <w:r>
              <w:t>177</w:t>
            </w:r>
          </w:p>
        </w:tc>
        <w:tc>
          <w:tcPr>
            <w:tcW w:type="dxa" w:w="2160"/>
          </w:tcPr>
          <w:p>
            <w:r>
              <w:t>177</w:t>
            </w:r>
          </w:p>
        </w:tc>
      </w:tr>
      <w:tr>
        <w:tc>
          <w:tcPr>
            <w:tcW w:type="dxa" w:w="2160"/>
          </w:tcPr>
          <w:p>
            <w:r>
              <w:t>The Lost City of Z</w:t>
            </w:r>
          </w:p>
        </w:tc>
        <w:tc>
          <w:tcPr>
            <w:tcW w:type="dxa" w:w="2160"/>
          </w:tcPr>
          <w:p>
            <w:r>
              <w:t>David Grann II</w:t>
            </w:r>
          </w:p>
        </w:tc>
        <w:tc>
          <w:tcPr>
            <w:tcW w:type="dxa" w:w="2160"/>
          </w:tcPr>
          <w:p>
            <w:r>
              <w:t>408</w:t>
            </w:r>
          </w:p>
        </w:tc>
        <w:tc>
          <w:tcPr>
            <w:tcW w:type="dxa" w:w="2160"/>
          </w:tcPr>
          <w:p>
            <w:r>
              <w:t>408</w:t>
            </w:r>
          </w:p>
        </w:tc>
      </w:tr>
      <w:tr>
        <w:tc>
          <w:tcPr>
            <w:tcW w:type="dxa" w:w="2160"/>
          </w:tcPr>
          <w:p>
            <w:r>
              <w:t>The Lowland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633</w:t>
            </w:r>
          </w:p>
        </w:tc>
        <w:tc>
          <w:tcPr>
            <w:tcW w:type="dxa" w:w="2160"/>
          </w:tcPr>
          <w:p>
            <w:r>
              <w:t>633</w:t>
            </w:r>
          </w:p>
        </w:tc>
      </w:tr>
      <w:tr>
        <w:tc>
          <w:tcPr>
            <w:tcW w:type="dxa" w:w="2160"/>
          </w:tcPr>
          <w:p>
            <w:r>
              <w:t>The Lying Days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668</w:t>
            </w:r>
          </w:p>
        </w:tc>
        <w:tc>
          <w:tcPr>
            <w:tcW w:type="dxa" w:w="2160"/>
          </w:tcPr>
          <w:p>
            <w:r>
              <w:t>668</w:t>
            </w:r>
          </w:p>
        </w:tc>
      </w:tr>
      <w:tr>
        <w:tc>
          <w:tcPr>
            <w:tcW w:type="dxa" w:w="2160"/>
          </w:tcPr>
          <w:p>
            <w:r>
              <w:t>The Lying Game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816</w:t>
            </w:r>
          </w:p>
        </w:tc>
        <w:tc>
          <w:tcPr>
            <w:tcW w:type="dxa" w:w="2160"/>
          </w:tcPr>
          <w:p>
            <w:r>
              <w:t>816</w:t>
            </w:r>
          </w:p>
        </w:tc>
      </w:tr>
      <w:tr>
        <w:tc>
          <w:tcPr>
            <w:tcW w:type="dxa" w:w="2160"/>
          </w:tcPr>
          <w:p>
            <w:r>
              <w:t>The Magician's Assistant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743</w:t>
            </w:r>
          </w:p>
        </w:tc>
        <w:tc>
          <w:tcPr>
            <w:tcW w:type="dxa" w:w="2160"/>
          </w:tcPr>
          <w:p>
            <w:r>
              <w:t>743</w:t>
            </w:r>
          </w:p>
        </w:tc>
      </w:tr>
      <w:tr>
        <w:tc>
          <w:tcPr>
            <w:tcW w:type="dxa" w:w="2160"/>
          </w:tcPr>
          <w:p>
            <w:r>
              <w:t>The Maid</w:t>
            </w:r>
          </w:p>
        </w:tc>
        <w:tc>
          <w:tcPr>
            <w:tcW w:type="dxa" w:w="2160"/>
          </w:tcPr>
          <w:p>
            <w:r>
              <w:t>Nita Prose II</w:t>
            </w:r>
          </w:p>
        </w:tc>
        <w:tc>
          <w:tcPr>
            <w:tcW w:type="dxa" w:w="2160"/>
          </w:tcPr>
          <w:p>
            <w:r>
              <w:t>797</w:t>
            </w:r>
          </w:p>
        </w:tc>
        <w:tc>
          <w:tcPr>
            <w:tcW w:type="dxa" w:w="2160"/>
          </w:tcPr>
          <w:p>
            <w:r>
              <w:t>797</w:t>
            </w:r>
          </w:p>
        </w:tc>
      </w:tr>
      <w:tr>
        <w:tc>
          <w:tcPr>
            <w:tcW w:type="dxa" w:w="2160"/>
          </w:tcPr>
          <w:p>
            <w:r>
              <w:t>The Maidens</w:t>
            </w:r>
          </w:p>
        </w:tc>
        <w:tc>
          <w:tcPr>
            <w:tcW w:type="dxa" w:w="2160"/>
          </w:tcPr>
          <w:p>
            <w:r>
              <w:t>Alex Michaelides II</w:t>
            </w:r>
          </w:p>
        </w:tc>
        <w:tc>
          <w:tcPr>
            <w:tcW w:type="dxa" w:w="2160"/>
          </w:tcPr>
          <w:p>
            <w:r>
              <w:t>821</w:t>
            </w:r>
          </w:p>
        </w:tc>
        <w:tc>
          <w:tcPr>
            <w:tcW w:type="dxa" w:w="2160"/>
          </w:tcPr>
          <w:p>
            <w:r>
              <w:t>821</w:t>
            </w:r>
          </w:p>
        </w:tc>
      </w:tr>
      <w:tr>
        <w:tc>
          <w:tcPr>
            <w:tcW w:type="dxa" w:w="2160"/>
          </w:tcPr>
          <w:p>
            <w:r>
              <w:t>The Man Who Mistook His Wife for a Hat</w:t>
            </w:r>
          </w:p>
        </w:tc>
        <w:tc>
          <w:tcPr>
            <w:tcW w:type="dxa" w:w="2160"/>
          </w:tcPr>
          <w:p>
            <w:r>
              <w:t>Oliver Sacks II</w:t>
            </w:r>
          </w:p>
        </w:tc>
        <w:tc>
          <w:tcPr>
            <w:tcW w:type="dxa" w:w="2160"/>
          </w:tcPr>
          <w:p>
            <w:r>
              <w:t>554</w:t>
            </w:r>
          </w:p>
        </w:tc>
        <w:tc>
          <w:tcPr>
            <w:tcW w:type="dxa" w:w="2160"/>
          </w:tcPr>
          <w:p>
            <w:r>
              <w:t>554</w:t>
            </w:r>
          </w:p>
        </w:tc>
      </w:tr>
      <w:tr>
        <w:tc>
          <w:tcPr>
            <w:tcW w:type="dxa" w:w="2160"/>
          </w:tcPr>
          <w:p>
            <w:r>
              <w:t>The Manticore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597</w:t>
            </w:r>
          </w:p>
        </w:tc>
        <w:tc>
          <w:tcPr>
            <w:tcW w:type="dxa" w:w="2160"/>
          </w:tcPr>
          <w:p>
            <w:r>
              <w:t>597</w:t>
            </w:r>
          </w:p>
        </w:tc>
      </w:tr>
      <w:tr>
        <w:tc>
          <w:tcPr>
            <w:tcW w:type="dxa" w:w="2160"/>
          </w:tcPr>
          <w:p>
            <w:r>
              <w:t>The Marriage Plot</w:t>
            </w:r>
          </w:p>
        </w:tc>
        <w:tc>
          <w:tcPr>
            <w:tcW w:type="dxa" w:w="2160"/>
          </w:tcPr>
          <w:p>
            <w:r>
              <w:t>Jeffrey Eugenides II</w:t>
            </w:r>
          </w:p>
        </w:tc>
        <w:tc>
          <w:tcPr>
            <w:tcW w:type="dxa" w:w="2160"/>
          </w:tcPr>
          <w:p>
            <w:r>
              <w:t>738</w:t>
            </w:r>
          </w:p>
        </w:tc>
        <w:tc>
          <w:tcPr>
            <w:tcW w:type="dxa" w:w="2160"/>
          </w:tcPr>
          <w:p>
            <w:r>
              <w:t>738</w:t>
            </w:r>
          </w:p>
        </w:tc>
      </w:tr>
      <w:tr>
        <w:tc>
          <w:tcPr>
            <w:tcW w:type="dxa" w:w="2160"/>
          </w:tcPr>
          <w:p>
            <w:r>
              <w:t>The Martian</w:t>
            </w:r>
          </w:p>
        </w:tc>
        <w:tc>
          <w:tcPr>
            <w:tcW w:type="dxa" w:w="2160"/>
          </w:tcPr>
          <w:p>
            <w:r>
              <w:t>Andy Weir II</w:t>
            </w:r>
          </w:p>
        </w:tc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190</w:t>
            </w:r>
          </w:p>
        </w:tc>
      </w:tr>
      <w:tr>
        <w:tc>
          <w:tcPr>
            <w:tcW w:type="dxa" w:w="2160"/>
          </w:tcPr>
          <w:p>
            <w:r>
              <w:t>The Mask Falling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899</w:t>
            </w:r>
          </w:p>
        </w:tc>
        <w:tc>
          <w:tcPr>
            <w:tcW w:type="dxa" w:w="2160"/>
          </w:tcPr>
          <w:p>
            <w:r>
              <w:t>899</w:t>
            </w:r>
          </w:p>
        </w:tc>
      </w:tr>
      <w:tr>
        <w:tc>
          <w:tcPr>
            <w:tcW w:type="dxa" w:w="2160"/>
          </w:tcPr>
          <w:p>
            <w:r>
              <w:t>The Master Algorithm</w:t>
            </w:r>
          </w:p>
        </w:tc>
        <w:tc>
          <w:tcPr>
            <w:tcW w:type="dxa" w:w="2160"/>
          </w:tcPr>
          <w:p>
            <w:r>
              <w:t>Pedro Domingos II</w:t>
            </w:r>
          </w:p>
        </w:tc>
        <w:tc>
          <w:tcPr>
            <w:tcW w:type="dxa" w:w="2160"/>
          </w:tcPr>
          <w:p>
            <w:r>
              <w:t>212</w:t>
            </w:r>
          </w:p>
        </w:tc>
        <w:tc>
          <w:tcPr>
            <w:tcW w:type="dxa" w:w="2160"/>
          </w:tcPr>
          <w:p>
            <w:r>
              <w:t>212</w:t>
            </w:r>
          </w:p>
        </w:tc>
      </w:tr>
      <w:tr>
        <w:tc>
          <w:tcPr>
            <w:tcW w:type="dxa" w:w="2160"/>
          </w:tcPr>
          <w:p>
            <w:r>
              <w:t>The Master of Petersburg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653</w:t>
            </w:r>
          </w:p>
        </w:tc>
        <w:tc>
          <w:tcPr>
            <w:tcW w:type="dxa" w:w="2160"/>
          </w:tcPr>
          <w:p>
            <w:r>
              <w:t>653</w:t>
            </w:r>
          </w:p>
        </w:tc>
      </w:tr>
      <w:tr>
        <w:tc>
          <w:tcPr>
            <w:tcW w:type="dxa" w:w="2160"/>
          </w:tcPr>
          <w:p>
            <w:r>
              <w:t>The Member of the Wedding</w:t>
            </w:r>
          </w:p>
        </w:tc>
        <w:tc>
          <w:tcPr>
            <w:tcW w:type="dxa" w:w="2160"/>
          </w:tcPr>
          <w:p>
            <w:r>
              <w:t>Carson McCullers II</w:t>
            </w:r>
          </w:p>
        </w:tc>
        <w:tc>
          <w:tcPr>
            <w:tcW w:type="dxa" w:w="2160"/>
          </w:tcPr>
          <w:p>
            <w:r>
              <w:t>703</w:t>
            </w:r>
          </w:p>
        </w:tc>
        <w:tc>
          <w:tcPr>
            <w:tcW w:type="dxa" w:w="2160"/>
          </w:tcPr>
          <w:p>
            <w:r>
              <w:t>703</w:t>
            </w:r>
          </w:p>
        </w:tc>
      </w:tr>
      <w:tr>
        <w:tc>
          <w:tcPr>
            <w:tcW w:type="dxa" w:w="2160"/>
          </w:tcPr>
          <w:p>
            <w:r>
              <w:t>The Midnight Library</w:t>
            </w:r>
          </w:p>
        </w:tc>
        <w:tc>
          <w:tcPr>
            <w:tcW w:type="dxa" w:w="2160"/>
          </w:tcPr>
          <w:p>
            <w:r>
              <w:t>Matt Haig II</w:t>
            </w:r>
          </w:p>
        </w:tc>
        <w:tc>
          <w:tcPr>
            <w:tcW w:type="dxa" w:w="2160"/>
          </w:tcPr>
          <w:p>
            <w:r>
              <w:t>464</w:t>
            </w:r>
          </w:p>
        </w:tc>
        <w:tc>
          <w:tcPr>
            <w:tcW w:type="dxa" w:w="2160"/>
          </w:tcPr>
          <w:p>
            <w:r>
              <w:t>464</w:t>
            </w:r>
          </w:p>
        </w:tc>
      </w:tr>
      <w:tr>
        <w:tc>
          <w:tcPr>
            <w:tcW w:type="dxa" w:w="2160"/>
          </w:tcPr>
          <w:p>
            <w:r>
              <w:t>The Millionaire Next Door</w:t>
            </w:r>
          </w:p>
        </w:tc>
        <w:tc>
          <w:tcPr>
            <w:tcW w:type="dxa" w:w="2160"/>
          </w:tcPr>
          <w:p>
            <w:r>
              <w:t>Thomas J. Stanley II</w:t>
            </w:r>
          </w:p>
        </w:tc>
        <w:tc>
          <w:tcPr>
            <w:tcW w:type="dxa" w:w="2160"/>
          </w:tcPr>
          <w:p>
            <w:r>
              <w:t>241</w:t>
            </w:r>
          </w:p>
        </w:tc>
        <w:tc>
          <w:tcPr>
            <w:tcW w:type="dxa" w:w="2160"/>
          </w:tcPr>
          <w:p>
            <w:r>
              <w:t>241</w:t>
            </w:r>
          </w:p>
        </w:tc>
      </w:tr>
      <w:tr>
        <w:tc>
          <w:tcPr>
            <w:tcW w:type="dxa" w:w="2160"/>
          </w:tcPr>
          <w:p>
            <w:r>
              <w:t>The Mime Order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897</w:t>
            </w:r>
          </w:p>
        </w:tc>
        <w:tc>
          <w:tcPr>
            <w:tcW w:type="dxa" w:w="2160"/>
          </w:tcPr>
          <w:p>
            <w:r>
              <w:t>897</w:t>
            </w:r>
          </w:p>
        </w:tc>
      </w:tr>
      <w:tr>
        <w:tc>
          <w:tcPr>
            <w:tcW w:type="dxa" w:w="2160"/>
          </w:tcPr>
          <w:p>
            <w:r>
              <w:t>The Ministry of Utmost Happiness</w:t>
            </w:r>
          </w:p>
        </w:tc>
        <w:tc>
          <w:tcPr>
            <w:tcW w:type="dxa" w:w="2160"/>
          </w:tcPr>
          <w:p>
            <w:r>
              <w:t>Arundhati Roy II</w:t>
            </w:r>
          </w:p>
        </w:tc>
        <w:tc>
          <w:tcPr>
            <w:tcW w:type="dxa" w:w="2160"/>
          </w:tcPr>
          <w:p>
            <w:r>
              <w:t>615</w:t>
            </w:r>
          </w:p>
        </w:tc>
        <w:tc>
          <w:tcPr>
            <w:tcW w:type="dxa" w:w="2160"/>
          </w:tcPr>
          <w:p>
            <w:r>
              <w:t>615</w:t>
            </w:r>
          </w:p>
        </w:tc>
      </w:tr>
      <w:tr>
        <w:tc>
          <w:tcPr>
            <w:tcW w:type="dxa" w:w="2160"/>
          </w:tcPr>
          <w:p>
            <w:r>
              <w:t>The Miracles of the Namiya General Store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808</w:t>
            </w:r>
          </w:p>
        </w:tc>
        <w:tc>
          <w:tcPr>
            <w:tcW w:type="dxa" w:w="2160"/>
          </w:tcPr>
          <w:p>
            <w:r>
              <w:t>808</w:t>
            </w:r>
          </w:p>
        </w:tc>
      </w:tr>
      <w:tr>
        <w:tc>
          <w:tcPr>
            <w:tcW w:type="dxa" w:w="2160"/>
          </w:tcPr>
          <w:p>
            <w:r>
              <w:t>The Moonstone</w:t>
            </w:r>
          </w:p>
        </w:tc>
        <w:tc>
          <w:tcPr>
            <w:tcW w:type="dxa" w:w="2160"/>
          </w:tcPr>
          <w:p>
            <w:r>
              <w:t>Wilkie Collins II</w:t>
            </w:r>
          </w:p>
        </w:tc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335</w:t>
            </w:r>
          </w:p>
        </w:tc>
      </w:tr>
      <w:tr>
        <w:tc>
          <w:tcPr>
            <w:tcW w:type="dxa" w:w="2160"/>
          </w:tcPr>
          <w:p>
            <w:r>
              <w:t>The Moor's Last Sigh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619</w:t>
            </w:r>
          </w:p>
        </w:tc>
        <w:tc>
          <w:tcPr>
            <w:tcW w:type="dxa" w:w="2160"/>
          </w:tcPr>
          <w:p>
            <w:r>
              <w:t>619</w:t>
            </w:r>
          </w:p>
        </w:tc>
      </w:tr>
      <w:tr>
        <w:tc>
          <w:tcPr>
            <w:tcW w:type="dxa" w:w="2160"/>
          </w:tcPr>
          <w:p>
            <w:r>
              <w:t>The Mothers</w:t>
            </w:r>
          </w:p>
        </w:tc>
        <w:tc>
          <w:tcPr>
            <w:tcW w:type="dxa" w:w="2160"/>
          </w:tcPr>
          <w:p>
            <w:r>
              <w:t>Brit Bennett II</w:t>
            </w:r>
          </w:p>
        </w:tc>
        <w:tc>
          <w:tcPr>
            <w:tcW w:type="dxa" w:w="2160"/>
          </w:tcPr>
          <w:p>
            <w:r>
              <w:t>483</w:t>
            </w:r>
          </w:p>
        </w:tc>
        <w:tc>
          <w:tcPr>
            <w:tcW w:type="dxa" w:w="2160"/>
          </w:tcPr>
          <w:p>
            <w:r>
              <w:t>483</w:t>
            </w:r>
          </w:p>
        </w:tc>
      </w:tr>
      <w:tr>
        <w:tc>
          <w:tcPr>
            <w:tcW w:type="dxa" w:w="2160"/>
          </w:tcPr>
          <w:p>
            <w:r>
              <w:t>The Moviegoer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692</w:t>
            </w:r>
          </w:p>
        </w:tc>
        <w:tc>
          <w:tcPr>
            <w:tcW w:type="dxa" w:w="2160"/>
          </w:tcPr>
          <w:p>
            <w:r>
              <w:t>692</w:t>
            </w:r>
          </w:p>
        </w:tc>
      </w:tr>
      <w:tr>
        <w:tc>
          <w:tcPr>
            <w:tcW w:type="dxa" w:w="2160"/>
          </w:tcPr>
          <w:p>
            <w:r>
              <w:t>The Murder of Roger Ackroyd</w:t>
            </w:r>
          </w:p>
        </w:tc>
        <w:tc>
          <w:tcPr>
            <w:tcW w:type="dxa" w:w="2160"/>
          </w:tcPr>
          <w:p>
            <w:r>
              <w:t>Agatha Christie II</w:t>
            </w:r>
          </w:p>
        </w:tc>
        <w:tc>
          <w:tcPr>
            <w:tcW w:type="dxa" w:w="2160"/>
          </w:tcPr>
          <w:p>
            <w:r>
              <w:t>331</w:t>
            </w:r>
          </w:p>
        </w:tc>
        <w:tc>
          <w:tcPr>
            <w:tcW w:type="dxa" w:w="2160"/>
          </w:tcPr>
          <w:p>
            <w:r>
              <w:t>331</w:t>
            </w:r>
          </w:p>
        </w:tc>
      </w:tr>
      <w:tr>
        <w:tc>
          <w:tcPr>
            <w:tcW w:type="dxa" w:w="2160"/>
          </w:tcPr>
          <w:p>
            <w:r>
              <w:t>The Mysteries of Pittsburgh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717</w:t>
            </w:r>
          </w:p>
        </w:tc>
        <w:tc>
          <w:tcPr>
            <w:tcW w:type="dxa" w:w="2160"/>
          </w:tcPr>
          <w:p>
            <w:r>
              <w:t>717</w:t>
            </w:r>
          </w:p>
        </w:tc>
      </w:tr>
      <w:tr>
        <w:tc>
          <w:tcPr>
            <w:tcW w:type="dxa" w:w="2160"/>
          </w:tcPr>
          <w:p>
            <w:r>
              <w:t>The Mystic Masseur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644</w:t>
            </w:r>
          </w:p>
        </w:tc>
        <w:tc>
          <w:tcPr>
            <w:tcW w:type="dxa" w:w="2160"/>
          </w:tcPr>
          <w:p>
            <w:r>
              <w:t>644</w:t>
            </w:r>
          </w:p>
        </w:tc>
      </w:tr>
      <w:tr>
        <w:tc>
          <w:tcPr>
            <w:tcW w:type="dxa" w:w="2160"/>
          </w:tcPr>
          <w:p>
            <w:r>
              <w:t>The Myth of Sisyphus</w:t>
            </w:r>
          </w:p>
        </w:tc>
        <w:tc>
          <w:tcPr>
            <w:tcW w:type="dxa" w:w="2160"/>
          </w:tcPr>
          <w:p>
            <w:r>
              <w:t>Albert Camus II</w:t>
            </w:r>
          </w:p>
        </w:tc>
        <w:tc>
          <w:tcPr>
            <w:tcW w:type="dxa" w:w="2160"/>
          </w:tcPr>
          <w:p>
            <w:r>
              <w:t>263</w:t>
            </w:r>
          </w:p>
        </w:tc>
        <w:tc>
          <w:tcPr>
            <w:tcW w:type="dxa" w:w="2160"/>
          </w:tcPr>
          <w:p>
            <w:r>
              <w:t>263</w:t>
            </w:r>
          </w:p>
        </w:tc>
      </w:tr>
      <w:tr>
        <w:tc>
          <w:tcPr>
            <w:tcW w:type="dxa" w:w="2160"/>
          </w:tcPr>
          <w:p>
            <w:r>
              <w:t>The Mythical Man-Month</w:t>
            </w:r>
          </w:p>
        </w:tc>
        <w:tc>
          <w:tcPr>
            <w:tcW w:type="dxa" w:w="2160"/>
          </w:tcPr>
          <w:p>
            <w:r>
              <w:t>Frederick Brooks Jr</w:t>
            </w:r>
          </w:p>
        </w:tc>
        <w:tc>
          <w:tcPr>
            <w:tcW w:type="dxa" w:w="2160"/>
          </w:tcPr>
          <w:p>
            <w:r>
              <w:t>140</w:t>
            </w:r>
          </w:p>
        </w:tc>
        <w:tc>
          <w:tcPr>
            <w:tcW w:type="dxa" w:w="2160"/>
          </w:tcPr>
          <w:p>
            <w:r>
              <w:t>140</w:t>
            </w:r>
          </w:p>
        </w:tc>
      </w:tr>
      <w:tr>
        <w:tc>
          <w:tcPr>
            <w:tcW w:type="dxa" w:w="2160"/>
          </w:tcPr>
          <w:p>
            <w:r>
              <w:t>The Name of the Wind</w:t>
            </w:r>
          </w:p>
        </w:tc>
        <w:tc>
          <w:tcPr>
            <w:tcW w:type="dxa" w:w="2160"/>
          </w:tcPr>
          <w:p>
            <w:r>
              <w:t>Patrick Rothfuss II</w:t>
            </w:r>
          </w:p>
        </w:tc>
        <w:tc>
          <w:tcPr>
            <w:tcW w:type="dxa" w:w="2160"/>
          </w:tcPr>
          <w:p>
            <w:r>
              <w:t>908</w:t>
            </w:r>
          </w:p>
        </w:tc>
        <w:tc>
          <w:tcPr>
            <w:tcW w:type="dxa" w:w="2160"/>
          </w:tcPr>
          <w:p>
            <w:r>
              <w:t>908</w:t>
            </w:r>
          </w:p>
        </w:tc>
      </w:tr>
      <w:tr>
        <w:tc>
          <w:tcPr>
            <w:tcW w:type="dxa" w:w="2160"/>
          </w:tcPr>
          <w:p>
            <w:r>
              <w:t>The Namesake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632</w:t>
            </w:r>
          </w:p>
        </w:tc>
        <w:tc>
          <w:tcPr>
            <w:tcW w:type="dxa" w:w="2160"/>
          </w:tcPr>
          <w:p>
            <w:r>
              <w:t>632</w:t>
            </w:r>
          </w:p>
        </w:tc>
      </w:tr>
      <w:tr>
        <w:tc>
          <w:tcPr>
            <w:tcW w:type="dxa" w:w="2160"/>
          </w:tcPr>
          <w:p>
            <w:r>
              <w:t>The New Jim Crow</w:t>
            </w:r>
          </w:p>
        </w:tc>
        <w:tc>
          <w:tcPr>
            <w:tcW w:type="dxa" w:w="2160"/>
          </w:tcPr>
          <w:p>
            <w:r>
              <w:t>Michelle Alexander II</w:t>
            </w:r>
          </w:p>
        </w:tc>
        <w:tc>
          <w:tcPr>
            <w:tcW w:type="dxa" w:w="2160"/>
          </w:tcPr>
          <w:p>
            <w:r>
              <w:t>374</w:t>
            </w:r>
          </w:p>
        </w:tc>
        <w:tc>
          <w:tcPr>
            <w:tcW w:type="dxa" w:w="2160"/>
          </w:tcPr>
          <w:p>
            <w:r>
              <w:t>374</w:t>
            </w:r>
          </w:p>
        </w:tc>
      </w:tr>
      <w:tr>
        <w:tc>
          <w:tcPr>
            <w:tcW w:type="dxa" w:w="2160"/>
          </w:tcPr>
          <w:p>
            <w:r>
              <w:t>The Nickel Boys</w:t>
            </w:r>
          </w:p>
        </w:tc>
        <w:tc>
          <w:tcPr>
            <w:tcW w:type="dxa" w:w="2160"/>
          </w:tcPr>
          <w:p>
            <w:r>
              <w:t>Colson Whitehead II</w:t>
            </w:r>
          </w:p>
        </w:tc>
        <w:tc>
          <w:tcPr>
            <w:tcW w:type="dxa" w:w="2160"/>
          </w:tcPr>
          <w:p>
            <w:r>
              <w:t>479</w:t>
            </w:r>
          </w:p>
        </w:tc>
        <w:tc>
          <w:tcPr>
            <w:tcW w:type="dxa" w:w="2160"/>
          </w:tcPr>
          <w:p>
            <w:r>
              <w:t>479</w:t>
            </w:r>
          </w:p>
        </w:tc>
      </w:tr>
      <w:tr>
        <w:tc>
          <w:tcPr>
            <w:tcW w:type="dxa" w:w="2160"/>
          </w:tcPr>
          <w:p>
            <w:r>
              <w:t>The Nightingale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459</w:t>
            </w:r>
          </w:p>
        </w:tc>
        <w:tc>
          <w:tcPr>
            <w:tcW w:type="dxa" w:w="2160"/>
          </w:tcPr>
          <w:p>
            <w:r>
              <w:t>459</w:t>
            </w:r>
          </w:p>
        </w:tc>
      </w:tr>
      <w:tr>
        <w:tc>
          <w:tcPr>
            <w:tcW w:type="dxa" w:w="2160"/>
          </w:tcPr>
          <w:p>
            <w:r>
              <w:t>The Obelisk Gate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990</w:t>
            </w:r>
          </w:p>
        </w:tc>
        <w:tc>
          <w:tcPr>
            <w:tcW w:type="dxa" w:w="2160"/>
          </w:tcPr>
          <w:p>
            <w:r>
              <w:t>990</w:t>
            </w:r>
          </w:p>
        </w:tc>
      </w:tr>
      <w:tr>
        <w:tc>
          <w:tcPr>
            <w:tcW w:type="dxa" w:w="2160"/>
          </w:tcPr>
          <w:p>
            <w:r>
              <w:t>The Odyssey</w:t>
            </w:r>
          </w:p>
        </w:tc>
        <w:tc>
          <w:tcPr>
            <w:tcW w:type="dxa" w:w="2160"/>
          </w:tcPr>
          <w:p>
            <w:r>
              <w:t>Homer II</w:t>
            </w:r>
          </w:p>
        </w:tc>
        <w:tc>
          <w:tcPr>
            <w:tcW w:type="dxa" w:w="2160"/>
          </w:tcPr>
          <w:p>
            <w:r>
              <w:t>349</w:t>
            </w:r>
          </w:p>
        </w:tc>
        <w:tc>
          <w:tcPr>
            <w:tcW w:type="dxa" w:w="2160"/>
          </w:tcPr>
          <w:p>
            <w:r>
              <w:t>349</w:t>
            </w:r>
          </w:p>
        </w:tc>
      </w:tr>
      <w:tr>
        <w:tc>
          <w:tcPr>
            <w:tcW w:type="dxa" w:w="2160"/>
          </w:tcPr>
          <w:p>
            <w:r>
              <w:t>The Old Man and the Sea</w:t>
            </w:r>
          </w:p>
        </w:tc>
        <w:tc>
          <w:tcPr>
            <w:tcW w:type="dxa" w:w="2160"/>
          </w:tcPr>
          <w:p>
            <w:r>
              <w:t>Ernest Hemingway II</w:t>
            </w:r>
          </w:p>
        </w:tc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288</w:t>
            </w:r>
          </w:p>
        </w:tc>
      </w:tr>
      <w:tr>
        <w:tc>
          <w:tcPr>
            <w:tcW w:type="dxa" w:w="2160"/>
          </w:tcPr>
          <w:p>
            <w:r>
              <w:t>The Omnivore's Dilemma</w:t>
            </w:r>
          </w:p>
        </w:tc>
        <w:tc>
          <w:tcPr>
            <w:tcW w:type="dxa" w:w="2160"/>
          </w:tcPr>
          <w:p>
            <w:r>
              <w:t>Michael Pollan II</w:t>
            </w:r>
          </w:p>
        </w:tc>
        <w:tc>
          <w:tcPr>
            <w:tcW w:type="dxa" w:w="2160"/>
          </w:tcPr>
          <w:p>
            <w:r>
              <w:t>502</w:t>
            </w:r>
          </w:p>
        </w:tc>
        <w:tc>
          <w:tcPr>
            <w:tcW w:type="dxa" w:w="2160"/>
          </w:tcPr>
          <w:p>
            <w:r>
              <w:t>502</w:t>
            </w:r>
          </w:p>
        </w:tc>
      </w:tr>
      <w:tr>
        <w:tc>
          <w:tcPr>
            <w:tcW w:type="dxa" w:w="2160"/>
          </w:tcPr>
          <w:p>
            <w:r>
              <w:t>The Open Society and Its Enemies</w:t>
            </w:r>
          </w:p>
        </w:tc>
        <w:tc>
          <w:tcPr>
            <w:tcW w:type="dxa" w:w="2160"/>
          </w:tcPr>
          <w:p>
            <w:r>
              <w:t>Karl Popper II</w:t>
            </w:r>
          </w:p>
        </w:tc>
        <w:tc>
          <w:tcPr>
            <w:tcW w:type="dxa" w:w="2160"/>
          </w:tcPr>
          <w:p>
            <w:r>
              <w:t>565</w:t>
            </w:r>
          </w:p>
        </w:tc>
        <w:tc>
          <w:tcPr>
            <w:tcW w:type="dxa" w:w="2160"/>
          </w:tcPr>
          <w:p>
            <w:r>
              <w:t>565</w:t>
            </w:r>
          </w:p>
        </w:tc>
      </w:tr>
      <w:tr>
        <w:tc>
          <w:tcPr>
            <w:tcW w:type="dxa" w:w="2160"/>
          </w:tcPr>
          <w:p>
            <w:r>
              <w:t>The Pale King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759</w:t>
            </w:r>
          </w:p>
        </w:tc>
        <w:tc>
          <w:tcPr>
            <w:tcW w:type="dxa" w:w="2160"/>
          </w:tcPr>
          <w:p>
            <w:r>
              <w:t>759</w:t>
            </w:r>
          </w:p>
        </w:tc>
      </w:tr>
      <w:tr>
        <w:tc>
          <w:tcPr>
            <w:tcW w:type="dxa" w:w="2160"/>
          </w:tcPr>
          <w:p>
            <w:r>
              <w:t>The Paris Apartment</w:t>
            </w:r>
          </w:p>
        </w:tc>
        <w:tc>
          <w:tcPr>
            <w:tcW w:type="dxa" w:w="2160"/>
          </w:tcPr>
          <w:p>
            <w:r>
              <w:t>Lucy Fokley II</w:t>
            </w:r>
          </w:p>
        </w:tc>
        <w:tc>
          <w:tcPr>
            <w:tcW w:type="dxa" w:w="2160"/>
          </w:tcPr>
          <w:p>
            <w:r>
              <w:t>791</w:t>
            </w:r>
          </w:p>
        </w:tc>
        <w:tc>
          <w:tcPr>
            <w:tcW w:type="dxa" w:w="2160"/>
          </w:tcPr>
          <w:p>
            <w:r>
              <w:t>791</w:t>
            </w:r>
          </w:p>
        </w:tc>
      </w:tr>
      <w:tr>
        <w:tc>
          <w:tcPr>
            <w:tcW w:type="dxa" w:w="2160"/>
          </w:tcPr>
          <w:p>
            <w:r>
              <w:t>The Path of Daggers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945</w:t>
            </w:r>
          </w:p>
        </w:tc>
        <w:tc>
          <w:tcPr>
            <w:tcW w:type="dxa" w:w="2160"/>
          </w:tcPr>
          <w:p>
            <w:r>
              <w:t>945</w:t>
            </w:r>
          </w:p>
        </w:tc>
      </w:tr>
      <w:tr>
        <w:tc>
          <w:tcPr>
            <w:tcW w:type="dxa" w:w="2160"/>
          </w:tcPr>
          <w:p>
            <w:r>
              <w:t>The Path of Minor Planets</w:t>
            </w:r>
          </w:p>
        </w:tc>
        <w:tc>
          <w:tcPr>
            <w:tcW w:type="dxa" w:w="2160"/>
          </w:tcPr>
          <w:p>
            <w:r>
              <w:t>Andrew Sean Greer II</w:t>
            </w:r>
          </w:p>
        </w:tc>
        <w:tc>
          <w:tcPr>
            <w:tcW w:type="dxa" w:w="2160"/>
          </w:tcPr>
          <w:p>
            <w:r>
              <w:t>769</w:t>
            </w:r>
          </w:p>
        </w:tc>
        <w:tc>
          <w:tcPr>
            <w:tcW w:type="dxa" w:w="2160"/>
          </w:tcPr>
          <w:p>
            <w:r>
              <w:t>769</w:t>
            </w:r>
          </w:p>
        </w:tc>
      </w:tr>
      <w:tr>
        <w:tc>
          <w:tcPr>
            <w:tcW w:type="dxa" w:w="2160"/>
          </w:tcPr>
          <w:p>
            <w:r>
              <w:t>The Patron Saint of Liars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746</w:t>
            </w:r>
          </w:p>
        </w:tc>
        <w:tc>
          <w:tcPr>
            <w:tcW w:type="dxa" w:w="2160"/>
          </w:tcPr>
          <w:p>
            <w:r>
              <w:t>746</w:t>
            </w:r>
          </w:p>
        </w:tc>
      </w:tr>
      <w:tr>
        <w:tc>
          <w:tcPr>
            <w:tcW w:type="dxa" w:w="2160"/>
          </w:tcPr>
          <w:p>
            <w:r>
              <w:t>The Perfect Son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831</w:t>
            </w:r>
          </w:p>
        </w:tc>
        <w:tc>
          <w:tcPr>
            <w:tcW w:type="dxa" w:w="2160"/>
          </w:tcPr>
          <w:p>
            <w:r>
              <w:t>831</w:t>
            </w:r>
          </w:p>
        </w:tc>
      </w:tr>
      <w:tr>
        <w:tc>
          <w:tcPr>
            <w:tcW w:type="dxa" w:w="2160"/>
          </w:tcPr>
          <w:p>
            <w:r>
              <w:t>The Perfect Storm</w:t>
            </w:r>
          </w:p>
        </w:tc>
        <w:tc>
          <w:tcPr>
            <w:tcW w:type="dxa" w:w="2160"/>
          </w:tcPr>
          <w:p>
            <w:r>
              <w:t>Sebastian Junger II</w:t>
            </w:r>
          </w:p>
        </w:tc>
        <w:tc>
          <w:tcPr>
            <w:tcW w:type="dxa" w:w="2160"/>
          </w:tcPr>
          <w:p>
            <w:r>
              <w:t>383</w:t>
            </w:r>
          </w:p>
        </w:tc>
        <w:tc>
          <w:tcPr>
            <w:tcW w:type="dxa" w:w="2160"/>
          </w:tcPr>
          <w:p>
            <w:r>
              <w:t>383</w:t>
            </w:r>
          </w:p>
        </w:tc>
      </w:tr>
      <w:tr>
        <w:tc>
          <w:tcPr>
            <w:tcW w:type="dxa" w:w="2160"/>
          </w:tcPr>
          <w:p>
            <w:r>
              <w:t>The Pickup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666</w:t>
            </w:r>
          </w:p>
        </w:tc>
        <w:tc>
          <w:tcPr>
            <w:tcW w:type="dxa" w:w="2160"/>
          </w:tcPr>
          <w:p>
            <w:r>
              <w:t>666</w:t>
            </w:r>
          </w:p>
        </w:tc>
      </w:tr>
      <w:tr>
        <w:tc>
          <w:tcPr>
            <w:tcW w:type="dxa" w:w="2160"/>
          </w:tcPr>
          <w:p>
            <w:r>
              <w:t>The Picture of Dorian Gray</w:t>
            </w:r>
          </w:p>
        </w:tc>
        <w:tc>
          <w:tcPr>
            <w:tcW w:type="dxa" w:w="2160"/>
          </w:tcPr>
          <w:p>
            <w:r>
              <w:t>Oscar Wilde II</w:t>
            </w:r>
          </w:p>
        </w:tc>
        <w:tc>
          <w:tcPr>
            <w:tcW w:type="dxa" w:w="2160"/>
          </w:tcPr>
          <w:p>
            <w:r>
              <w:t>317</w:t>
            </w:r>
          </w:p>
        </w:tc>
        <w:tc>
          <w:tcPr>
            <w:tcW w:type="dxa" w:w="2160"/>
          </w:tcPr>
          <w:p>
            <w:r>
              <w:t>317</w:t>
            </w:r>
          </w:p>
        </w:tc>
      </w:tr>
      <w:tr>
        <w:tc>
          <w:tcPr>
            <w:tcW w:type="dxa" w:w="2160"/>
          </w:tcPr>
          <w:p>
            <w:r>
              <w:t>The Pizza Bible</w:t>
            </w:r>
          </w:p>
        </w:tc>
        <w:tc>
          <w:tcPr>
            <w:tcW w:type="dxa" w:w="2160"/>
          </w:tcPr>
          <w:p>
            <w:r>
              <w:t>Tony Gemignani II</w:t>
            </w:r>
          </w:p>
        </w:tc>
        <w:tc>
          <w:tcPr>
            <w:tcW w:type="dxa" w:w="2160"/>
          </w:tcPr>
          <w:p>
            <w:r>
              <w:t>522</w:t>
            </w:r>
          </w:p>
        </w:tc>
        <w:tc>
          <w:tcPr>
            <w:tcW w:type="dxa" w:w="2160"/>
          </w:tcPr>
          <w:p>
            <w:r>
              <w:t>522</w:t>
            </w:r>
          </w:p>
        </w:tc>
      </w:tr>
      <w:tr>
        <w:tc>
          <w:tcPr>
            <w:tcW w:type="dxa" w:w="2160"/>
          </w:tcPr>
          <w:p>
            <w:r>
              <w:t>The Plot</w:t>
            </w:r>
          </w:p>
        </w:tc>
        <w:tc>
          <w:tcPr>
            <w:tcW w:type="dxa" w:w="2160"/>
          </w:tcPr>
          <w:p>
            <w:r>
              <w:t>Jean Hanff Korelitz II</w:t>
            </w:r>
          </w:p>
        </w:tc>
        <w:tc>
          <w:tcPr>
            <w:tcW w:type="dxa" w:w="2160"/>
          </w:tcPr>
          <w:p>
            <w:r>
              <w:t>798</w:t>
            </w:r>
          </w:p>
        </w:tc>
        <w:tc>
          <w:tcPr>
            <w:tcW w:type="dxa" w:w="2160"/>
          </w:tcPr>
          <w:p>
            <w:r>
              <w:t>798</w:t>
            </w:r>
          </w:p>
        </w:tc>
      </w:tr>
      <w:tr>
        <w:tc>
          <w:tcPr>
            <w:tcW w:type="dxa" w:w="2160"/>
          </w:tcPr>
          <w:p>
            <w:r>
              <w:t>The Plot Against America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678</w:t>
            </w:r>
          </w:p>
        </w:tc>
        <w:tc>
          <w:tcPr>
            <w:tcW w:type="dxa" w:w="2160"/>
          </w:tcPr>
          <w:p>
            <w:r>
              <w:t>678</w:t>
            </w:r>
          </w:p>
        </w:tc>
      </w:tr>
      <w:tr>
        <w:tc>
          <w:tcPr>
            <w:tcW w:type="dxa" w:w="2160"/>
          </w:tcPr>
          <w:p>
            <w:r>
              <w:t>The Plotters</w:t>
            </w:r>
          </w:p>
        </w:tc>
        <w:tc>
          <w:tcPr>
            <w:tcW w:type="dxa" w:w="2160"/>
          </w:tcPr>
          <w:p>
            <w:r>
              <w:t>Un-su Kim II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The Poppy War</w:t>
            </w:r>
          </w:p>
        </w:tc>
        <w:tc>
          <w:tcPr>
            <w:tcW w:type="dxa" w:w="2160"/>
          </w:tcPr>
          <w:p>
            <w:r>
              <w:t>R.F. Kuang II</w:t>
            </w:r>
          </w:p>
        </w:tc>
        <w:tc>
          <w:tcPr>
            <w:tcW w:type="dxa" w:w="2160"/>
          </w:tcPr>
          <w:p>
            <w:r>
              <w:t>977</w:t>
            </w:r>
          </w:p>
        </w:tc>
        <w:tc>
          <w:tcPr>
            <w:tcW w:type="dxa" w:w="2160"/>
          </w:tcPr>
          <w:p>
            <w:r>
              <w:t>977</w:t>
            </w:r>
          </w:p>
        </w:tc>
      </w:tr>
      <w:tr>
        <w:tc>
          <w:tcPr>
            <w:tcW w:type="dxa" w:w="2160"/>
          </w:tcPr>
          <w:p>
            <w:r>
              <w:t>The Power of Habit</w:t>
            </w:r>
          </w:p>
        </w:tc>
        <w:tc>
          <w:tcPr>
            <w:tcW w:type="dxa" w:w="2160"/>
          </w:tcPr>
          <w:p>
            <w:r>
              <w:t>Charles Duhigg II</w:t>
            </w:r>
          </w:p>
        </w:tc>
        <w:tc>
          <w:tcPr>
            <w:tcW w:type="dxa" w:w="2160"/>
          </w:tcPr>
          <w:p>
            <w:r>
              <w:t>133</w:t>
            </w:r>
          </w:p>
        </w:tc>
        <w:tc>
          <w:tcPr>
            <w:tcW w:type="dxa" w:w="2160"/>
          </w:tcPr>
          <w:p>
            <w:r>
              <w:t>133</w:t>
            </w:r>
          </w:p>
        </w:tc>
      </w:tr>
      <w:tr>
        <w:tc>
          <w:tcPr>
            <w:tcW w:type="dxa" w:w="2160"/>
          </w:tcPr>
          <w:p>
            <w:r>
              <w:t>The Power of Myth</w:t>
            </w:r>
          </w:p>
        </w:tc>
        <w:tc>
          <w:tcPr>
            <w:tcW w:type="dxa" w:w="2160"/>
          </w:tcPr>
          <w:p>
            <w:r>
              <w:t>Joseph Campbell II</w:t>
            </w:r>
          </w:p>
        </w:tc>
        <w:tc>
          <w:tcPr>
            <w:tcW w:type="dxa" w:w="2160"/>
          </w:tcPr>
          <w:p>
            <w:r>
              <w:t>576</w:t>
            </w:r>
          </w:p>
        </w:tc>
        <w:tc>
          <w:tcPr>
            <w:tcW w:type="dxa" w:w="2160"/>
          </w:tcPr>
          <w:p>
            <w:r>
              <w:t>576</w:t>
            </w:r>
          </w:p>
        </w:tc>
      </w:tr>
      <w:tr>
        <w:tc>
          <w:tcPr>
            <w:tcW w:type="dxa" w:w="2160"/>
          </w:tcPr>
          <w:p>
            <w:r>
              <w:t>The Power of Now</w:t>
            </w:r>
          </w:p>
        </w:tc>
        <w:tc>
          <w:tcPr>
            <w:tcW w:type="dxa" w:w="2160"/>
          </w:tcPr>
          <w:p>
            <w:r>
              <w:t>Eckhart Tolle II</w:t>
            </w:r>
          </w:p>
        </w:tc>
        <w:tc>
          <w:tcPr>
            <w:tcW w:type="dxa" w:w="2160"/>
          </w:tcPr>
          <w:p>
            <w:r>
              <w:t>496</w:t>
            </w:r>
          </w:p>
        </w:tc>
        <w:tc>
          <w:tcPr>
            <w:tcW w:type="dxa" w:w="2160"/>
          </w:tcPr>
          <w:p>
            <w:r>
              <w:t>496</w:t>
            </w:r>
          </w:p>
        </w:tc>
      </w:tr>
      <w:tr>
        <w:tc>
          <w:tcPr>
            <w:tcW w:type="dxa" w:w="2160"/>
          </w:tcPr>
          <w:p>
            <w:r>
              <w:t>The Pragmatic Programmer</w:t>
            </w:r>
          </w:p>
        </w:tc>
        <w:tc>
          <w:tcPr>
            <w:tcW w:type="dxa" w:w="2160"/>
          </w:tcPr>
          <w:p>
            <w:r>
              <w:t>Andrew Hunt II</w:t>
            </w:r>
          </w:p>
        </w:tc>
        <w:tc>
          <w:tcPr>
            <w:tcW w:type="dxa" w:w="2160"/>
          </w:tcPr>
          <w:p>
            <w:r>
              <w:t>137</w:t>
            </w:r>
          </w:p>
        </w:tc>
        <w:tc>
          <w:tcPr>
            <w:tcW w:type="dxa" w:w="2160"/>
          </w:tcPr>
          <w:p>
            <w:r>
              <w:t>137</w:t>
            </w:r>
          </w:p>
        </w:tc>
      </w:tr>
      <w:tr>
        <w:tc>
          <w:tcPr>
            <w:tcW w:type="dxa" w:w="2160"/>
          </w:tcPr>
          <w:p>
            <w:r>
              <w:t>The Premonition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422</w:t>
            </w:r>
          </w:p>
        </w:tc>
      </w:tr>
      <w:tr>
        <w:tc>
          <w:tcPr>
            <w:tcW w:type="dxa" w:w="2160"/>
          </w:tcPr>
          <w:p>
            <w:r>
              <w:t>The Prince</w:t>
            </w:r>
          </w:p>
        </w:tc>
        <w:tc>
          <w:tcPr>
            <w:tcW w:type="dxa" w:w="2160"/>
          </w:tcPr>
          <w:p>
            <w:r>
              <w:t>Niccolò Machiavelli II</w:t>
            </w:r>
          </w:p>
        </w:tc>
        <w:tc>
          <w:tcPr>
            <w:tcW w:type="dxa" w:w="2160"/>
          </w:tcPr>
          <w:p>
            <w:r>
              <w:t>250</w:t>
            </w:r>
          </w:p>
        </w:tc>
        <w:tc>
          <w:tcPr>
            <w:tcW w:type="dxa" w:w="2160"/>
          </w:tcPr>
          <w:p>
            <w:r>
              <w:t>250</w:t>
            </w:r>
          </w:p>
        </w:tc>
      </w:tr>
      <w:tr>
        <w:tc>
          <w:tcPr>
            <w:tcW w:type="dxa" w:w="2160"/>
          </w:tcPr>
          <w:p>
            <w:r>
              <w:t>The Priory of the Orange Tree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894</w:t>
            </w:r>
          </w:p>
        </w:tc>
        <w:tc>
          <w:tcPr>
            <w:tcW w:type="dxa" w:w="2160"/>
          </w:tcPr>
          <w:p>
            <w:r>
              <w:t>894</w:t>
            </w:r>
          </w:p>
        </w:tc>
      </w:tr>
      <w:tr>
        <w:tc>
          <w:tcPr>
            <w:tcW w:type="dxa" w:w="2160"/>
          </w:tcPr>
          <w:p>
            <w:r>
              <w:t>The Professional Pastry Chef</w:t>
            </w:r>
          </w:p>
        </w:tc>
        <w:tc>
          <w:tcPr>
            <w:tcW w:type="dxa" w:w="2160"/>
          </w:tcPr>
          <w:p>
            <w:r>
              <w:t>Bo Friberg II</w:t>
            </w:r>
          </w:p>
        </w:tc>
        <w:tc>
          <w:tcPr>
            <w:tcW w:type="dxa" w:w="2160"/>
          </w:tcPr>
          <w:p>
            <w:r>
              <w:t>518</w:t>
            </w:r>
          </w:p>
        </w:tc>
        <w:tc>
          <w:tcPr>
            <w:tcW w:type="dxa" w:w="2160"/>
          </w:tcPr>
          <w:p>
            <w:r>
              <w:t>518</w:t>
            </w:r>
          </w:p>
        </w:tc>
      </w:tr>
      <w:tr>
        <w:tc>
          <w:tcPr>
            <w:tcW w:type="dxa" w:w="2160"/>
          </w:tcPr>
          <w:p>
            <w:r>
              <w:t>The Push</w:t>
            </w:r>
          </w:p>
        </w:tc>
        <w:tc>
          <w:tcPr>
            <w:tcW w:type="dxa" w:w="2160"/>
          </w:tcPr>
          <w:p>
            <w:r>
              <w:t>Ashley Audrain II</w:t>
            </w:r>
          </w:p>
        </w:tc>
        <w:tc>
          <w:tcPr>
            <w:tcW w:type="dxa" w:w="2160"/>
          </w:tcPr>
          <w:p>
            <w:r>
              <w:t>796</w:t>
            </w:r>
          </w:p>
        </w:tc>
        <w:tc>
          <w:tcPr>
            <w:tcW w:type="dxa" w:w="2160"/>
          </w:tcPr>
          <w:p>
            <w:r>
              <w:t>796</w:t>
            </w:r>
          </w:p>
        </w:tc>
      </w:tr>
      <w:tr>
        <w:tc>
          <w:tcPr>
            <w:tcW w:type="dxa" w:w="2160"/>
          </w:tcPr>
          <w:p>
            <w:r>
              <w:t>The Queen of Nothing</w:t>
            </w:r>
          </w:p>
        </w:tc>
        <w:tc>
          <w:tcPr>
            <w:tcW w:type="dxa" w:w="2160"/>
          </w:tcPr>
          <w:p>
            <w:r>
              <w:t>Holly Black II</w:t>
            </w:r>
          </w:p>
        </w:tc>
        <w:tc>
          <w:tcPr>
            <w:tcW w:type="dxa" w:w="2160"/>
          </w:tcPr>
          <w:p>
            <w:r>
              <w:t>872</w:t>
            </w:r>
          </w:p>
        </w:tc>
        <w:tc>
          <w:tcPr>
            <w:tcW w:type="dxa" w:w="2160"/>
          </w:tcPr>
          <w:p>
            <w:r>
              <w:t>872</w:t>
            </w:r>
          </w:p>
        </w:tc>
      </w:tr>
      <w:tr>
        <w:tc>
          <w:tcPr>
            <w:tcW w:type="dxa" w:w="2160"/>
          </w:tcPr>
          <w:p>
            <w:r>
              <w:t>The Rational Optimist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544</w:t>
            </w:r>
          </w:p>
        </w:tc>
        <w:tc>
          <w:tcPr>
            <w:tcW w:type="dxa" w:w="2160"/>
          </w:tcPr>
          <w:p>
            <w:r>
              <w:t>544</w:t>
            </w:r>
          </w:p>
        </w:tc>
      </w:tr>
      <w:tr>
        <w:tc>
          <w:tcPr>
            <w:tcW w:type="dxa" w:w="2160"/>
          </w:tcPr>
          <w:p>
            <w:r>
              <w:t>The Rebel Angels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601</w:t>
            </w:r>
          </w:p>
        </w:tc>
        <w:tc>
          <w:tcPr>
            <w:tcW w:type="dxa" w:w="2160"/>
          </w:tcPr>
          <w:p>
            <w:r>
              <w:t>601</w:t>
            </w:r>
          </w:p>
        </w:tc>
      </w:tr>
      <w:tr>
        <w:tc>
          <w:tcPr>
            <w:tcW w:type="dxa" w:w="2160"/>
          </w:tcPr>
          <w:p>
            <w:r>
              <w:t>The Red Queen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543</w:t>
            </w:r>
          </w:p>
        </w:tc>
        <w:tc>
          <w:tcPr>
            <w:tcW w:type="dxa" w:w="2160"/>
          </w:tcPr>
          <w:p>
            <w:r>
              <w:t>543</w:t>
            </w:r>
          </w:p>
        </w:tc>
      </w:tr>
      <w:tr>
        <w:tc>
          <w:tcPr>
            <w:tcW w:type="dxa" w:w="2160"/>
          </w:tcPr>
          <w:p>
            <w:r>
              <w:t>The Republic</w:t>
            </w:r>
          </w:p>
        </w:tc>
        <w:tc>
          <w:tcPr>
            <w:tcW w:type="dxa" w:w="2160"/>
          </w:tcPr>
          <w:p>
            <w:r>
              <w:t>Plato II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256</w:t>
            </w:r>
          </w:p>
        </w:tc>
      </w:tr>
      <w:tr>
        <w:tc>
          <w:tcPr>
            <w:tcW w:type="dxa" w:w="2160"/>
          </w:tcPr>
          <w:p>
            <w:r>
              <w:t>The Republic of Thieves</w:t>
            </w:r>
          </w:p>
        </w:tc>
        <w:tc>
          <w:tcPr>
            <w:tcW w:type="dxa" w:w="2160"/>
          </w:tcPr>
          <w:p>
            <w:r>
              <w:t>Scott Lynch II</w:t>
            </w:r>
          </w:p>
        </w:tc>
        <w:tc>
          <w:tcPr>
            <w:tcW w:type="dxa" w:w="2160"/>
          </w:tcPr>
          <w:p>
            <w:r>
              <w:t>974</w:t>
            </w:r>
          </w:p>
        </w:tc>
        <w:tc>
          <w:tcPr>
            <w:tcW w:type="dxa" w:w="2160"/>
          </w:tcPr>
          <w:p>
            <w:r>
              <w:t>974</w:t>
            </w:r>
          </w:p>
        </w:tc>
      </w:tr>
      <w:tr>
        <w:tc>
          <w:tcPr>
            <w:tcW w:type="dxa" w:w="2160"/>
          </w:tcPr>
          <w:p>
            <w:r>
              <w:t>The Retreat</w:t>
            </w:r>
          </w:p>
        </w:tc>
        <w:tc>
          <w:tcPr>
            <w:tcW w:type="dxa" w:w="2160"/>
          </w:tcPr>
          <w:p>
            <w:r>
              <w:t>Sarah Pearse II</w:t>
            </w:r>
          </w:p>
        </w:tc>
        <w:tc>
          <w:tcPr>
            <w:tcW w:type="dxa" w:w="2160"/>
          </w:tcPr>
          <w:p>
            <w:r>
              <w:t>794</w:t>
            </w:r>
          </w:p>
        </w:tc>
        <w:tc>
          <w:tcPr>
            <w:tcW w:type="dxa" w:w="2160"/>
          </w:tcPr>
          <w:p>
            <w:r>
              <w:t>794</w:t>
            </w:r>
          </w:p>
        </w:tc>
      </w:tr>
      <w:tr>
        <w:tc>
          <w:tcPr>
            <w:tcW w:type="dxa" w:w="2160"/>
          </w:tcPr>
          <w:p>
            <w:r>
              <w:t>The Richest Man in Babylon</w:t>
            </w:r>
          </w:p>
        </w:tc>
        <w:tc>
          <w:tcPr>
            <w:tcW w:type="dxa" w:w="2160"/>
          </w:tcPr>
          <w:p>
            <w:r>
              <w:t>George S. Clason II</w:t>
            </w:r>
          </w:p>
        </w:tc>
        <w:tc>
          <w:tcPr>
            <w:tcW w:type="dxa" w:w="2160"/>
          </w:tcPr>
          <w:p>
            <w:r>
              <w:t>169</w:t>
            </w:r>
          </w:p>
        </w:tc>
        <w:tc>
          <w:tcPr>
            <w:tcW w:type="dxa" w:w="2160"/>
          </w:tcPr>
          <w:p>
            <w:r>
              <w:t>169</w:t>
            </w:r>
          </w:p>
        </w:tc>
      </w:tr>
      <w:tr>
        <w:tc>
          <w:tcPr>
            <w:tcW w:type="dxa" w:w="2160"/>
          </w:tcPr>
          <w:p>
            <w:r>
              <w:t>The Right Stuff</w:t>
            </w:r>
          </w:p>
        </w:tc>
        <w:tc>
          <w:tcPr>
            <w:tcW w:type="dxa" w:w="2160"/>
          </w:tcPr>
          <w:p>
            <w:r>
              <w:t>Tom Wolfe II</w:t>
            </w:r>
          </w:p>
        </w:tc>
        <w:tc>
          <w:tcPr>
            <w:tcW w:type="dxa" w:w="2160"/>
          </w:tcPr>
          <w:p>
            <w:r>
              <w:t>398</w:t>
            </w:r>
          </w:p>
        </w:tc>
        <w:tc>
          <w:tcPr>
            <w:tcW w:type="dxa" w:w="2160"/>
          </w:tcPr>
          <w:p>
            <w:r>
              <w:t>398</w:t>
            </w:r>
          </w:p>
        </w:tc>
      </w:tr>
      <w:tr>
        <w:tc>
          <w:tcPr>
            <w:tcW w:type="dxa" w:w="2160"/>
          </w:tcPr>
          <w:p>
            <w:r>
              <w:t>The Rithmatist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933</w:t>
            </w:r>
          </w:p>
        </w:tc>
        <w:tc>
          <w:tcPr>
            <w:tcW w:type="dxa" w:w="2160"/>
          </w:tcPr>
          <w:p>
            <w:r>
              <w:t>933</w:t>
            </w:r>
          </w:p>
        </w:tc>
      </w:tr>
      <w:tr>
        <w:tc>
          <w:tcPr>
            <w:tcW w:type="dxa" w:w="2160"/>
          </w:tcPr>
          <w:p>
            <w:r>
              <w:t>The Road</w:t>
            </w:r>
          </w:p>
        </w:tc>
        <w:tc>
          <w:tcPr>
            <w:tcW w:type="dxa" w:w="2160"/>
          </w:tcPr>
          <w:p>
            <w:r>
              <w:t>Cormac McCarthy II</w:t>
            </w:r>
          </w:p>
        </w:tc>
        <w:tc>
          <w:tcPr>
            <w:tcW w:type="dxa" w:w="2160"/>
          </w:tcPr>
          <w:p>
            <w:r>
              <w:t>304</w:t>
            </w:r>
          </w:p>
        </w:tc>
        <w:tc>
          <w:tcPr>
            <w:tcW w:type="dxa" w:w="2160"/>
          </w:tcPr>
          <w:p>
            <w:r>
              <w:t>304</w:t>
            </w:r>
          </w:p>
        </w:tc>
      </w:tr>
      <w:tr>
        <w:tc>
          <w:tcPr>
            <w:tcW w:type="dxa" w:w="2160"/>
          </w:tcPr>
          <w:p>
            <w:r>
              <w:t>The Road to Serfdom</w:t>
            </w:r>
          </w:p>
        </w:tc>
        <w:tc>
          <w:tcPr>
            <w:tcW w:type="dxa" w:w="2160"/>
          </w:tcPr>
          <w:p>
            <w:r>
              <w:t>Friedrich Hayek II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429</w:t>
            </w:r>
          </w:p>
        </w:tc>
      </w:tr>
      <w:tr>
        <w:tc>
          <w:tcPr>
            <w:tcW w:type="dxa" w:w="2160"/>
          </w:tcPr>
          <w:p>
            <w:r>
              <w:t>The Sanatorium</w:t>
            </w:r>
          </w:p>
        </w:tc>
        <w:tc>
          <w:tcPr>
            <w:tcW w:type="dxa" w:w="2160"/>
          </w:tcPr>
          <w:p>
            <w:r>
              <w:t>Sarah Pearse II</w:t>
            </w:r>
          </w:p>
        </w:tc>
        <w:tc>
          <w:tcPr>
            <w:tcW w:type="dxa" w:w="2160"/>
          </w:tcPr>
          <w:p>
            <w:r>
              <w:t>793</w:t>
            </w:r>
          </w:p>
        </w:tc>
        <w:tc>
          <w:tcPr>
            <w:tcW w:type="dxa" w:w="2160"/>
          </w:tcPr>
          <w:p>
            <w:r>
              <w:t>793</w:t>
            </w:r>
          </w:p>
        </w:tc>
      </w:tr>
      <w:tr>
        <w:tc>
          <w:tcPr>
            <w:tcW w:type="dxa" w:w="2160"/>
          </w:tcPr>
          <w:p>
            <w:r>
              <w:t>The Satanic Verses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617</w:t>
            </w:r>
          </w:p>
        </w:tc>
        <w:tc>
          <w:tcPr>
            <w:tcW w:type="dxa" w:w="2160"/>
          </w:tcPr>
          <w:p>
            <w:r>
              <w:t>617</w:t>
            </w:r>
          </w:p>
        </w:tc>
      </w:tr>
      <w:tr>
        <w:tc>
          <w:tcPr>
            <w:tcW w:type="dxa" w:w="2160"/>
          </w:tcPr>
          <w:p>
            <w:r>
              <w:t>The Scar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985</w:t>
            </w:r>
          </w:p>
        </w:tc>
        <w:tc>
          <w:tcPr>
            <w:tcW w:type="dxa" w:w="2160"/>
          </w:tcPr>
          <w:p>
            <w:r>
              <w:t>985</w:t>
            </w:r>
          </w:p>
        </w:tc>
      </w:tr>
      <w:tr>
        <w:tc>
          <w:tcPr>
            <w:tcW w:type="dxa" w:w="2160"/>
          </w:tcPr>
          <w:p>
            <w:r>
              <w:t>The Scarlet Letter</w:t>
            </w:r>
          </w:p>
        </w:tc>
        <w:tc>
          <w:tcPr>
            <w:tcW w:type="dxa" w:w="2160"/>
          </w:tcPr>
          <w:p>
            <w:r>
              <w:t>Nathaniel Hawthorne II</w:t>
            </w:r>
          </w:p>
        </w:tc>
        <w:tc>
          <w:tcPr>
            <w:tcW w:type="dxa" w:w="2160"/>
          </w:tcPr>
          <w:p>
            <w:r>
              <w:t>279</w:t>
            </w:r>
          </w:p>
        </w:tc>
        <w:tc>
          <w:tcPr>
            <w:tcW w:type="dxa" w:w="2160"/>
          </w:tcPr>
          <w:p>
            <w:r>
              <w:t>279</w:t>
            </w:r>
          </w:p>
        </w:tc>
      </w:tr>
      <w:tr>
        <w:tc>
          <w:tcPr>
            <w:tcW w:type="dxa" w:w="2160"/>
          </w:tcPr>
          <w:p>
            <w:r>
              <w:t>The Schooldays of Jesus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658</w:t>
            </w:r>
          </w:p>
        </w:tc>
        <w:tc>
          <w:tcPr>
            <w:tcW w:type="dxa" w:w="2160"/>
          </w:tcPr>
          <w:p>
            <w:r>
              <w:t>658</w:t>
            </w:r>
          </w:p>
        </w:tc>
      </w:tr>
      <w:tr>
        <w:tc>
          <w:tcPr>
            <w:tcW w:type="dxa" w:w="2160"/>
          </w:tcPr>
          <w:p>
            <w:r>
              <w:t>The Second Coming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695</w:t>
            </w:r>
          </w:p>
        </w:tc>
        <w:tc>
          <w:tcPr>
            <w:tcW w:type="dxa" w:w="2160"/>
          </w:tcPr>
          <w:p>
            <w:r>
              <w:t>695</w:t>
            </w:r>
          </w:p>
        </w:tc>
      </w:tr>
      <w:tr>
        <w:tc>
          <w:tcPr>
            <w:tcW w:type="dxa" w:w="2160"/>
          </w:tcPr>
          <w:p>
            <w:r>
              <w:t>The Second Sex</w:t>
            </w:r>
          </w:p>
        </w:tc>
        <w:tc>
          <w:tcPr>
            <w:tcW w:type="dxa" w:w="2160"/>
          </w:tcPr>
          <w:p>
            <w:r>
              <w:t>Simone de Beauvoir II</w:t>
            </w:r>
          </w:p>
        </w:tc>
        <w:tc>
          <w:tcPr>
            <w:tcW w:type="dxa" w:w="2160"/>
          </w:tcPr>
          <w:p>
            <w:r>
              <w:t>584</w:t>
            </w:r>
          </w:p>
        </w:tc>
        <w:tc>
          <w:tcPr>
            <w:tcW w:type="dxa" w:w="2160"/>
          </w:tcPr>
          <w:p>
            <w:r>
              <w:t>584</w:t>
            </w:r>
          </w:p>
        </w:tc>
      </w:tr>
      <w:tr>
        <w:tc>
          <w:tcPr>
            <w:tcW w:type="dxa" w:w="2160"/>
          </w:tcPr>
          <w:p>
            <w:r>
              <w:t>The Secret History</w:t>
            </w:r>
          </w:p>
        </w:tc>
        <w:tc>
          <w:tcPr>
            <w:tcW w:type="dxa" w:w="2160"/>
          </w:tcPr>
          <w:p>
            <w:r>
              <w:t>Donna Tartt II</w:t>
            </w:r>
          </w:p>
        </w:tc>
        <w:tc>
          <w:tcPr>
            <w:tcW w:type="dxa" w:w="2160"/>
          </w:tcPr>
          <w:p>
            <w:r>
              <w:t>713</w:t>
            </w:r>
          </w:p>
        </w:tc>
        <w:tc>
          <w:tcPr>
            <w:tcW w:type="dxa" w:w="2160"/>
          </w:tcPr>
          <w:p>
            <w:r>
              <w:t>713</w:t>
            </w:r>
          </w:p>
        </w:tc>
      </w:tr>
      <w:tr>
        <w:tc>
          <w:tcPr>
            <w:tcW w:type="dxa" w:w="2160"/>
          </w:tcPr>
          <w:p>
            <w:r>
              <w:t>The Selfish Gene</w:t>
            </w:r>
          </w:p>
        </w:tc>
        <w:tc>
          <w:tcPr>
            <w:tcW w:type="dxa" w:w="2160"/>
          </w:tcPr>
          <w:p>
            <w:r>
              <w:t>Richard Dawkins II</w:t>
            </w:r>
          </w:p>
        </w:tc>
        <w:tc>
          <w:tcPr>
            <w:tcW w:type="dxa" w:w="2160"/>
          </w:tcPr>
          <w:p>
            <w:r>
              <w:t>207</w:t>
            </w:r>
          </w:p>
        </w:tc>
        <w:tc>
          <w:tcPr>
            <w:tcW w:type="dxa" w:w="2160"/>
          </w:tcPr>
          <w:p>
            <w:r>
              <w:t>207</w:t>
            </w:r>
          </w:p>
        </w:tc>
      </w:tr>
      <w:tr>
        <w:tc>
          <w:tcPr>
            <w:tcW w:type="dxa" w:w="2160"/>
          </w:tcPr>
          <w:p>
            <w:r>
              <w:t>The Shadow Rising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941</w:t>
            </w:r>
          </w:p>
        </w:tc>
        <w:tc>
          <w:tcPr>
            <w:tcW w:type="dxa" w:w="2160"/>
          </w:tcPr>
          <w:p>
            <w:r>
              <w:t>941</w:t>
            </w:r>
          </w:p>
        </w:tc>
      </w:tr>
      <w:tr>
        <w:tc>
          <w:tcPr>
            <w:tcW w:type="dxa" w:w="2160"/>
          </w:tcPr>
          <w:p>
            <w:r>
              <w:t>The Shining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308</w:t>
            </w:r>
          </w:p>
        </w:tc>
        <w:tc>
          <w:tcPr>
            <w:tcW w:type="dxa" w:w="2160"/>
          </w:tcPr>
          <w:p>
            <w:r>
              <w:t>308</w:t>
            </w:r>
          </w:p>
        </w:tc>
      </w:tr>
      <w:tr>
        <w:tc>
          <w:tcPr>
            <w:tcW w:type="dxa" w:w="2160"/>
          </w:tcPr>
          <w:p>
            <w:r>
              <w:t>The Signal and the Noise</w:t>
            </w:r>
          </w:p>
        </w:tc>
        <w:tc>
          <w:tcPr>
            <w:tcW w:type="dxa" w:w="2160"/>
          </w:tcPr>
          <w:p>
            <w:r>
              <w:t>Nate Silver II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215</w:t>
            </w:r>
          </w:p>
        </w:tc>
      </w:tr>
      <w:tr>
        <w:tc>
          <w:tcPr>
            <w:tcW w:type="dxa" w:w="2160"/>
          </w:tcPr>
          <w:p>
            <w:r>
              <w:t>The Silent Patient</w:t>
            </w:r>
          </w:p>
        </w:tc>
        <w:tc>
          <w:tcPr>
            <w:tcW w:type="dxa" w:w="2160"/>
          </w:tcPr>
          <w:p>
            <w:r>
              <w:t>Alex Michaelides II</w:t>
            </w:r>
          </w:p>
        </w:tc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198</w:t>
            </w:r>
          </w:p>
        </w:tc>
      </w:tr>
      <w:tr>
        <w:tc>
          <w:tcPr>
            <w:tcW w:type="dxa" w:w="2160"/>
          </w:tcPr>
          <w:p>
            <w:r>
              <w:t>The Silent Patient</w:t>
            </w:r>
          </w:p>
        </w:tc>
        <w:tc>
          <w:tcPr>
            <w:tcW w:type="dxa" w:w="2160"/>
          </w:tcPr>
          <w:p>
            <w:r>
              <w:t>Alex Michaelides III</w:t>
            </w:r>
          </w:p>
        </w:tc>
        <w:tc>
          <w:tcPr>
            <w:tcW w:type="dxa" w:w="2160"/>
          </w:tcPr>
          <w:p>
            <w:r>
              <w:t>820</w:t>
            </w:r>
          </w:p>
        </w:tc>
        <w:tc>
          <w:tcPr>
            <w:tcW w:type="dxa" w:w="2160"/>
          </w:tcPr>
          <w:p>
            <w:r>
              <w:t>820</w:t>
            </w:r>
          </w:p>
        </w:tc>
      </w:tr>
      <w:tr>
        <w:tc>
          <w:tcPr>
            <w:tcW w:type="dxa" w:w="2160"/>
          </w:tcPr>
          <w:p>
            <w:r>
              <w:t>The Simple Path to Wealth</w:t>
            </w:r>
          </w:p>
        </w:tc>
        <w:tc>
          <w:tcPr>
            <w:tcW w:type="dxa" w:w="2160"/>
          </w:tcPr>
          <w:p>
            <w:r>
              <w:t>JL Collins II</w:t>
            </w:r>
          </w:p>
        </w:tc>
        <w:tc>
          <w:tcPr>
            <w:tcW w:type="dxa" w:w="2160"/>
          </w:tcPr>
          <w:p>
            <w:r>
              <w:t>244</w:t>
            </w:r>
          </w:p>
        </w:tc>
        <w:tc>
          <w:tcPr>
            <w:tcW w:type="dxa" w:w="2160"/>
          </w:tcPr>
          <w:p>
            <w:r>
              <w:t>244</w:t>
            </w:r>
          </w:p>
        </w:tc>
      </w:tr>
      <w:tr>
        <w:tc>
          <w:tcPr>
            <w:tcW w:type="dxa" w:w="2160"/>
          </w:tcPr>
          <w:p>
            <w:r>
              <w:t>The Sixth Extinction</w:t>
            </w:r>
          </w:p>
        </w:tc>
        <w:tc>
          <w:tcPr>
            <w:tcW w:type="dxa" w:w="2160"/>
          </w:tcPr>
          <w:p>
            <w:r>
              <w:t>Elizabeth Kolbert II</w:t>
            </w:r>
          </w:p>
        </w:tc>
        <w:tc>
          <w:tcPr>
            <w:tcW w:type="dxa" w:w="2160"/>
          </w:tcPr>
          <w:p>
            <w:r>
              <w:t>392</w:t>
            </w:r>
          </w:p>
        </w:tc>
        <w:tc>
          <w:tcPr>
            <w:tcW w:type="dxa" w:w="2160"/>
          </w:tcPr>
          <w:p>
            <w:r>
              <w:t>392</w:t>
            </w:r>
          </w:p>
        </w:tc>
      </w:tr>
      <w:tr>
        <w:tc>
          <w:tcPr>
            <w:tcW w:type="dxa" w:w="2160"/>
          </w:tcPr>
          <w:p>
            <w:r>
              <w:t>The Slow Regard of Silent Things</w:t>
            </w:r>
          </w:p>
        </w:tc>
        <w:tc>
          <w:tcPr>
            <w:tcW w:type="dxa" w:w="2160"/>
          </w:tcPr>
          <w:p>
            <w:r>
              <w:t>Patrick Rothfuss II</w:t>
            </w:r>
          </w:p>
        </w:tc>
        <w:tc>
          <w:tcPr>
            <w:tcW w:type="dxa" w:w="2160"/>
          </w:tcPr>
          <w:p>
            <w:r>
              <w:t>910</w:t>
            </w:r>
          </w:p>
        </w:tc>
        <w:tc>
          <w:tcPr>
            <w:tcW w:type="dxa" w:w="2160"/>
          </w:tcPr>
          <w:p>
            <w:r>
              <w:t>910</w:t>
            </w:r>
          </w:p>
        </w:tc>
      </w:tr>
      <w:tr>
        <w:tc>
          <w:tcPr>
            <w:tcW w:type="dxa" w:w="2160"/>
          </w:tcPr>
          <w:p>
            <w:r>
              <w:t>The Smartest Guys in the Room</w:t>
            </w:r>
          </w:p>
        </w:tc>
        <w:tc>
          <w:tcPr>
            <w:tcW w:type="dxa" w:w="2160"/>
          </w:tcPr>
          <w:p>
            <w:r>
              <w:t>Bethany McLean II</w:t>
            </w:r>
          </w:p>
        </w:tc>
        <w:tc>
          <w:tcPr>
            <w:tcW w:type="dxa" w:w="2160"/>
          </w:tcPr>
          <w:p>
            <w:r>
              <w:t>414</w:t>
            </w:r>
          </w:p>
        </w:tc>
        <w:tc>
          <w:tcPr>
            <w:tcW w:type="dxa" w:w="2160"/>
          </w:tcPr>
          <w:p>
            <w:r>
              <w:t>414</w:t>
            </w:r>
          </w:p>
        </w:tc>
      </w:tr>
      <w:tr>
        <w:tc>
          <w:tcPr>
            <w:tcW w:type="dxa" w:w="2160"/>
          </w:tcPr>
          <w:p>
            <w:r>
              <w:t>The Snow Queen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751</w:t>
            </w:r>
          </w:p>
        </w:tc>
        <w:tc>
          <w:tcPr>
            <w:tcW w:type="dxa" w:w="2160"/>
          </w:tcPr>
          <w:p>
            <w:r>
              <w:t>751</w:t>
            </w:r>
          </w:p>
        </w:tc>
      </w:tr>
      <w:tr>
        <w:tc>
          <w:tcPr>
            <w:tcW w:type="dxa" w:w="2160"/>
          </w:tcPr>
          <w:p>
            <w:r>
              <w:t>The Song of Achilles</w:t>
            </w:r>
          </w:p>
        </w:tc>
        <w:tc>
          <w:tcPr>
            <w:tcW w:type="dxa" w:w="2160"/>
          </w:tcPr>
          <w:p>
            <w:r>
              <w:t>Madeline Miller II</w:t>
            </w:r>
          </w:p>
        </w:tc>
        <w:tc>
          <w:tcPr>
            <w:tcW w:type="dxa" w:w="2160"/>
          </w:tcPr>
          <w:p>
            <w:r>
              <w:t>462</w:t>
            </w:r>
          </w:p>
        </w:tc>
        <w:tc>
          <w:tcPr>
            <w:tcW w:type="dxa" w:w="2160"/>
          </w:tcPr>
          <w:p>
            <w:r>
              <w:t>462</w:t>
            </w:r>
          </w:p>
        </w:tc>
      </w:tr>
      <w:tr>
        <w:tc>
          <w:tcPr>
            <w:tcW w:type="dxa" w:w="2160"/>
          </w:tcPr>
          <w:p>
            <w:r>
              <w:t>The Song Rising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898</w:t>
            </w:r>
          </w:p>
        </w:tc>
        <w:tc>
          <w:tcPr>
            <w:tcW w:type="dxa" w:w="2160"/>
          </w:tcPr>
          <w:p>
            <w:r>
              <w:t>898</w:t>
            </w:r>
          </w:p>
        </w:tc>
      </w:tr>
      <w:tr>
        <w:tc>
          <w:tcPr>
            <w:tcW w:type="dxa" w:w="2160"/>
          </w:tcPr>
          <w:p>
            <w:r>
              <w:t>The Souls of Black Folk</w:t>
            </w:r>
          </w:p>
        </w:tc>
        <w:tc>
          <w:tcPr>
            <w:tcW w:type="dxa" w:w="2160"/>
          </w:tcPr>
          <w:p>
            <w:r>
              <w:t>W.E.B. Du Bois II</w:t>
            </w:r>
          </w:p>
        </w:tc>
        <w:tc>
          <w:tcPr>
            <w:tcW w:type="dxa" w:w="2160"/>
          </w:tcPr>
          <w:p>
            <w:r>
              <w:t>370</w:t>
            </w:r>
          </w:p>
        </w:tc>
        <w:tc>
          <w:tcPr>
            <w:tcW w:type="dxa" w:w="2160"/>
          </w:tcPr>
          <w:p>
            <w:r>
              <w:t>370</w:t>
            </w:r>
          </w:p>
        </w:tc>
      </w:tr>
      <w:tr>
        <w:tc>
          <w:tcPr>
            <w:tcW w:type="dxa" w:w="2160"/>
          </w:tcPr>
          <w:p>
            <w:r>
              <w:t>The Sound and the Fury</w:t>
            </w:r>
          </w:p>
        </w:tc>
        <w:tc>
          <w:tcPr>
            <w:tcW w:type="dxa" w:w="2160"/>
          </w:tcPr>
          <w:p>
            <w:r>
              <w:t>William Faulkner II</w:t>
            </w:r>
          </w:p>
        </w:tc>
        <w:tc>
          <w:tcPr>
            <w:tcW w:type="dxa" w:w="2160"/>
          </w:tcPr>
          <w:p>
            <w:r>
              <w:t>282</w:t>
            </w:r>
          </w:p>
        </w:tc>
        <w:tc>
          <w:tcPr>
            <w:tcW w:type="dxa" w:w="2160"/>
          </w:tcPr>
          <w:p>
            <w:r>
              <w:t>282</w:t>
            </w:r>
          </w:p>
        </w:tc>
      </w:tr>
      <w:tr>
        <w:tc>
          <w:tcPr>
            <w:tcW w:type="dxa" w:w="2160"/>
          </w:tcPr>
          <w:p>
            <w:r>
              <w:t>The Splendid and the Vile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388</w:t>
            </w:r>
          </w:p>
        </w:tc>
        <w:tc>
          <w:tcPr>
            <w:tcW w:type="dxa" w:w="2160"/>
          </w:tcPr>
          <w:p>
            <w:r>
              <w:t>388</w:t>
            </w:r>
          </w:p>
        </w:tc>
      </w:tr>
      <w:tr>
        <w:tc>
          <w:tcPr>
            <w:tcW w:type="dxa" w:w="2160"/>
          </w:tcPr>
          <w:p>
            <w:r>
              <w:t>The Stand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310</w:t>
            </w:r>
          </w:p>
        </w:tc>
        <w:tc>
          <w:tcPr>
            <w:tcW w:type="dxa" w:w="2160"/>
          </w:tcPr>
          <w:p>
            <w:r>
              <w:t>310</w:t>
            </w:r>
          </w:p>
        </w:tc>
      </w:tr>
      <w:tr>
        <w:tc>
          <w:tcPr>
            <w:tcW w:type="dxa" w:w="2160"/>
          </w:tcPr>
          <w:p>
            <w:r>
              <w:t>The Stone Angel</w:t>
            </w:r>
          </w:p>
        </w:tc>
        <w:tc>
          <w:tcPr>
            <w:tcW w:type="dxa" w:w="2160"/>
          </w:tcPr>
          <w:p>
            <w:r>
              <w:t>Margaret Laurence II</w:t>
            </w:r>
          </w:p>
        </w:tc>
        <w:tc>
          <w:tcPr>
            <w:tcW w:type="dxa" w:w="2160"/>
          </w:tcPr>
          <w:p>
            <w:r>
              <w:t>593</w:t>
            </w:r>
          </w:p>
        </w:tc>
        <w:tc>
          <w:tcPr>
            <w:tcW w:type="dxa" w:w="2160"/>
          </w:tcPr>
          <w:p>
            <w:r>
              <w:t>593</w:t>
            </w:r>
          </w:p>
        </w:tc>
      </w:tr>
      <w:tr>
        <w:tc>
          <w:tcPr>
            <w:tcW w:type="dxa" w:w="2160"/>
          </w:tcPr>
          <w:p>
            <w:r>
              <w:t>The Stone Sky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991</w:t>
            </w:r>
          </w:p>
        </w:tc>
        <w:tc>
          <w:tcPr>
            <w:tcW w:type="dxa" w:w="2160"/>
          </w:tcPr>
          <w:p>
            <w:r>
              <w:t>991</w:t>
            </w:r>
          </w:p>
        </w:tc>
      </w:tr>
      <w:tr>
        <w:tc>
          <w:tcPr>
            <w:tcW w:type="dxa" w:w="2160"/>
          </w:tcPr>
          <w:p>
            <w:r>
              <w:t>The Story of a Marriage</w:t>
            </w:r>
          </w:p>
        </w:tc>
        <w:tc>
          <w:tcPr>
            <w:tcW w:type="dxa" w:w="2160"/>
          </w:tcPr>
          <w:p>
            <w:r>
              <w:t>Andrew Sean Greer II</w:t>
            </w:r>
          </w:p>
        </w:tc>
        <w:tc>
          <w:tcPr>
            <w:tcW w:type="dxa" w:w="2160"/>
          </w:tcPr>
          <w:p>
            <w:r>
              <w:t>768</w:t>
            </w:r>
          </w:p>
        </w:tc>
        <w:tc>
          <w:tcPr>
            <w:tcW w:type="dxa" w:w="2160"/>
          </w:tcPr>
          <w:p>
            <w:r>
              <w:t>768</w:t>
            </w:r>
          </w:p>
        </w:tc>
      </w:tr>
      <w:tr>
        <w:tc>
          <w:tcPr>
            <w:tcW w:type="dxa" w:w="2160"/>
          </w:tcPr>
          <w:p>
            <w:r>
              <w:t>The Story of Philosophy</w:t>
            </w:r>
          </w:p>
        </w:tc>
        <w:tc>
          <w:tcPr>
            <w:tcW w:type="dxa" w:w="2160"/>
          </w:tcPr>
          <w:p>
            <w:r>
              <w:t>Will Durant II</w:t>
            </w:r>
          </w:p>
        </w:tc>
        <w:tc>
          <w:tcPr>
            <w:tcW w:type="dxa" w:w="2160"/>
          </w:tcPr>
          <w:p>
            <w:r>
              <w:t>571</w:t>
            </w:r>
          </w:p>
        </w:tc>
        <w:tc>
          <w:tcPr>
            <w:tcW w:type="dxa" w:w="2160"/>
          </w:tcPr>
          <w:p>
            <w:r>
              <w:t>571</w:t>
            </w:r>
          </w:p>
        </w:tc>
      </w:tr>
      <w:tr>
        <w:tc>
          <w:tcPr>
            <w:tcW w:type="dxa" w:w="2160"/>
          </w:tcPr>
          <w:p>
            <w:r>
              <w:t>The Strange Case of Dr. Jekyll and Mr. Hyde</w:t>
            </w:r>
          </w:p>
        </w:tc>
        <w:tc>
          <w:tcPr>
            <w:tcW w:type="dxa" w:w="2160"/>
          </w:tcPr>
          <w:p>
            <w:r>
              <w:t>Robert Louis Stevenson II</w:t>
            </w:r>
          </w:p>
        </w:tc>
        <w:tc>
          <w:tcPr>
            <w:tcW w:type="dxa" w:w="2160"/>
          </w:tcPr>
          <w:p>
            <w:r>
              <w:t>337</w:t>
            </w:r>
          </w:p>
        </w:tc>
        <w:tc>
          <w:tcPr>
            <w:tcW w:type="dxa" w:w="2160"/>
          </w:tcPr>
          <w:p>
            <w:r>
              <w:t>337</w:t>
            </w:r>
          </w:p>
        </w:tc>
      </w:tr>
      <w:tr>
        <w:tc>
          <w:tcPr>
            <w:tcW w:type="dxa" w:w="2160"/>
          </w:tcPr>
          <w:p>
            <w:r>
              <w:t>The Stranger</w:t>
            </w:r>
          </w:p>
        </w:tc>
        <w:tc>
          <w:tcPr>
            <w:tcW w:type="dxa" w:w="2160"/>
          </w:tcPr>
          <w:p>
            <w:r>
              <w:t>Albert Camus II</w:t>
            </w:r>
          </w:p>
        </w:tc>
        <w:tc>
          <w:tcPr>
            <w:tcW w:type="dxa" w:w="2160"/>
          </w:tcPr>
          <w:p>
            <w:r>
              <w:t>262</w:t>
            </w:r>
          </w:p>
        </w:tc>
        <w:tc>
          <w:tcPr>
            <w:tcW w:type="dxa" w:w="2160"/>
          </w:tcPr>
          <w:p>
            <w:r>
              <w:t>262</w:t>
            </w:r>
          </w:p>
        </w:tc>
      </w:tr>
      <w:tr>
        <w:tc>
          <w:tcPr>
            <w:tcW w:type="dxa" w:w="2160"/>
          </w:tcPr>
          <w:p>
            <w:r>
              <w:t>The Stranger Beside Me</w:t>
            </w:r>
          </w:p>
        </w:tc>
        <w:tc>
          <w:tcPr>
            <w:tcW w:type="dxa" w:w="2160"/>
          </w:tcPr>
          <w:p>
            <w:r>
              <w:t>Ann Rule II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404</w:t>
            </w:r>
          </w:p>
        </w:tc>
      </w:tr>
      <w:tr>
        <w:tc>
          <w:tcPr>
            <w:tcW w:type="dxa" w:w="2160"/>
          </w:tcPr>
          <w:p>
            <w:r>
              <w:t>The Structure of Scientific Revolutions</w:t>
            </w:r>
          </w:p>
        </w:tc>
        <w:tc>
          <w:tcPr>
            <w:tcW w:type="dxa" w:w="2160"/>
          </w:tcPr>
          <w:p>
            <w:r>
              <w:t>Thomas S. Kuhn II</w:t>
            </w:r>
          </w:p>
        </w:tc>
        <w:tc>
          <w:tcPr>
            <w:tcW w:type="dxa" w:w="2160"/>
          </w:tcPr>
          <w:p>
            <w:r>
              <w:t>562</w:t>
            </w:r>
          </w:p>
        </w:tc>
        <w:tc>
          <w:tcPr>
            <w:tcW w:type="dxa" w:w="2160"/>
          </w:tcPr>
          <w:p>
            <w:r>
              <w:t>562</w:t>
            </w:r>
          </w:p>
        </w:tc>
      </w:tr>
      <w:tr>
        <w:tc>
          <w:tcPr>
            <w:tcW w:type="dxa" w:w="2160"/>
          </w:tcPr>
          <w:p>
            <w:r>
              <w:t>The Sun Also Rises</w:t>
            </w:r>
          </w:p>
        </w:tc>
        <w:tc>
          <w:tcPr>
            <w:tcW w:type="dxa" w:w="2160"/>
          </w:tcPr>
          <w:p>
            <w:r>
              <w:t>Ernest Hemingway II</w:t>
            </w:r>
          </w:p>
        </w:tc>
        <w:tc>
          <w:tcPr>
            <w:tcW w:type="dxa" w:w="2160"/>
          </w:tcPr>
          <w:p>
            <w:r>
              <w:t>290</w:t>
            </w:r>
          </w:p>
        </w:tc>
        <w:tc>
          <w:tcPr>
            <w:tcW w:type="dxa" w:w="2160"/>
          </w:tcPr>
          <w:p>
            <w:r>
              <w:t>290</w:t>
            </w:r>
          </w:p>
        </w:tc>
      </w:tr>
      <w:tr>
        <w:tc>
          <w:tcPr>
            <w:tcW w:type="dxa" w:w="2160"/>
          </w:tcPr>
          <w:p>
            <w:r>
              <w:t>The Sunlit Man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925</w:t>
            </w:r>
          </w:p>
        </w:tc>
        <w:tc>
          <w:tcPr>
            <w:tcW w:type="dxa" w:w="2160"/>
          </w:tcPr>
          <w:p>
            <w:r>
              <w:t>925</w:t>
            </w:r>
          </w:p>
        </w:tc>
      </w:tr>
      <w:tr>
        <w:tc>
          <w:tcPr>
            <w:tcW w:type="dxa" w:w="2160"/>
          </w:tcPr>
          <w:p>
            <w:r>
              <w:t>The Teacher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833</w:t>
            </w:r>
          </w:p>
        </w:tc>
        <w:tc>
          <w:tcPr>
            <w:tcW w:type="dxa" w:w="2160"/>
          </w:tcPr>
          <w:p>
            <w:r>
              <w:t>833</w:t>
            </w:r>
          </w:p>
        </w:tc>
      </w:tr>
      <w:tr>
        <w:tc>
          <w:tcPr>
            <w:tcW w:type="dxa" w:w="2160"/>
          </w:tcPr>
          <w:p>
            <w:r>
              <w:t>The Testaments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589</w:t>
            </w:r>
          </w:p>
        </w:tc>
        <w:tc>
          <w:tcPr>
            <w:tcW w:type="dxa" w:w="2160"/>
          </w:tcPr>
          <w:p>
            <w:r>
              <w:t>589</w:t>
            </w:r>
          </w:p>
        </w:tc>
      </w:tr>
      <w:tr>
        <w:tc>
          <w:tcPr>
            <w:tcW w:type="dxa" w:w="2160"/>
          </w:tcPr>
          <w:p>
            <w:r>
              <w:t>The Thanatos Syndrome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696</w:t>
            </w:r>
          </w:p>
        </w:tc>
        <w:tc>
          <w:tcPr>
            <w:tcW w:type="dxa" w:w="2160"/>
          </w:tcPr>
          <w:p>
            <w:r>
              <w:t>696</w:t>
            </w:r>
          </w:p>
        </w:tc>
      </w:tr>
      <w:tr>
        <w:tc>
          <w:tcPr>
            <w:tcW w:type="dxa" w:w="2160"/>
          </w:tcPr>
          <w:p>
            <w:r>
              <w:t>The Things They Carried</w:t>
            </w:r>
          </w:p>
        </w:tc>
        <w:tc>
          <w:tcPr>
            <w:tcW w:type="dxa" w:w="2160"/>
          </w:tcPr>
          <w:p>
            <w:r>
              <w:t>Tim O'Brien II</w:t>
            </w:r>
          </w:p>
        </w:tc>
        <w:tc>
          <w:tcPr>
            <w:tcW w:type="dxa" w:w="2160"/>
          </w:tcPr>
          <w:p>
            <w:r>
              <w:t>457</w:t>
            </w:r>
          </w:p>
        </w:tc>
        <w:tc>
          <w:tcPr>
            <w:tcW w:type="dxa" w:w="2160"/>
          </w:tcPr>
          <w:p>
            <w:r>
              <w:t>457</w:t>
            </w:r>
          </w:p>
        </w:tc>
      </w:tr>
      <w:tr>
        <w:tc>
          <w:tcPr>
            <w:tcW w:type="dxa" w:w="2160"/>
          </w:tcPr>
          <w:p>
            <w:r>
              <w:t>The Things We Do for Love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788</w:t>
            </w:r>
          </w:p>
        </w:tc>
        <w:tc>
          <w:tcPr>
            <w:tcW w:type="dxa" w:w="2160"/>
          </w:tcPr>
          <w:p>
            <w:r>
              <w:t>788</w:t>
            </w:r>
          </w:p>
        </w:tc>
      </w:tr>
      <w:tr>
        <w:tc>
          <w:tcPr>
            <w:tcW w:type="dxa" w:w="2160"/>
          </w:tcPr>
          <w:p>
            <w:r>
              <w:t>The Three Musketeers</w:t>
            </w:r>
          </w:p>
        </w:tc>
        <w:tc>
          <w:tcPr>
            <w:tcW w:type="dxa" w:w="2160"/>
          </w:tcPr>
          <w:p>
            <w:r>
              <w:t>Alexandre Dumas II</w:t>
            </w:r>
          </w:p>
        </w:tc>
        <w:tc>
          <w:tcPr>
            <w:tcW w:type="dxa" w:w="2160"/>
          </w:tcPr>
          <w:p>
            <w:r>
              <w:t>344</w:t>
            </w:r>
          </w:p>
        </w:tc>
        <w:tc>
          <w:tcPr>
            <w:tcW w:type="dxa" w:w="2160"/>
          </w:tcPr>
          <w:p>
            <w:r>
              <w:t>344</w:t>
            </w:r>
          </w:p>
        </w:tc>
      </w:tr>
      <w:tr>
        <w:tc>
          <w:tcPr>
            <w:tcW w:type="dxa" w:w="2160"/>
          </w:tcPr>
          <w:p>
            <w:r>
              <w:t>The Time Machine</w:t>
            </w:r>
          </w:p>
        </w:tc>
        <w:tc>
          <w:tcPr>
            <w:tcW w:type="dxa" w:w="2160"/>
          </w:tcPr>
          <w:p>
            <w:r>
              <w:t>H.G. Wells II</w:t>
            </w:r>
          </w:p>
        </w:tc>
        <w:tc>
          <w:tcPr>
            <w:tcW w:type="dxa" w:w="2160"/>
          </w:tcPr>
          <w:p>
            <w:r>
              <w:t>339</w:t>
            </w:r>
          </w:p>
        </w:tc>
        <w:tc>
          <w:tcPr>
            <w:tcW w:type="dxa" w:w="2160"/>
          </w:tcPr>
          <w:p>
            <w:r>
              <w:t>339</w:t>
            </w:r>
          </w:p>
        </w:tc>
      </w:tr>
      <w:tr>
        <w:tc>
          <w:tcPr>
            <w:tcW w:type="dxa" w:w="2160"/>
          </w:tcPr>
          <w:p>
            <w:r>
              <w:t>The Tipping Point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222</w:t>
            </w:r>
          </w:p>
        </w:tc>
      </w:tr>
      <w:tr>
        <w:tc>
          <w:tcPr>
            <w:tcW w:type="dxa" w:w="2160"/>
          </w:tcPr>
          <w:p>
            <w:r>
              <w:t>The Total Money Makeover</w:t>
            </w:r>
          </w:p>
        </w:tc>
        <w:tc>
          <w:tcPr>
            <w:tcW w:type="dxa" w:w="2160"/>
          </w:tcPr>
          <w:p>
            <w:r>
              <w:t>Dave Ramsey II</w:t>
            </w:r>
          </w:p>
        </w:tc>
        <w:tc>
          <w:tcPr>
            <w:tcW w:type="dxa" w:w="2160"/>
          </w:tcPr>
          <w:p>
            <w:r>
              <w:t>245</w:t>
            </w:r>
          </w:p>
        </w:tc>
        <w:tc>
          <w:tcPr>
            <w:tcW w:type="dxa" w:w="2160"/>
          </w:tcPr>
          <w:p>
            <w:r>
              <w:t>245</w:t>
            </w:r>
          </w:p>
        </w:tc>
      </w:tr>
      <w:tr>
        <w:tc>
          <w:tcPr>
            <w:tcW w:type="dxa" w:w="2160"/>
          </w:tcPr>
          <w:p>
            <w:r>
              <w:t>The Traitor Queen</w:t>
            </w:r>
          </w:p>
        </w:tc>
        <w:tc>
          <w:tcPr>
            <w:tcW w:type="dxa" w:w="2160"/>
          </w:tcPr>
          <w:p>
            <w:r>
              <w:t>Danielle L. Jensen II</w:t>
            </w:r>
          </w:p>
        </w:tc>
        <w:tc>
          <w:tcPr>
            <w:tcW w:type="dxa" w:w="2160"/>
          </w:tcPr>
          <w:p>
            <w:r>
              <w:t>890</w:t>
            </w:r>
          </w:p>
        </w:tc>
        <w:tc>
          <w:tcPr>
            <w:tcW w:type="dxa" w:w="2160"/>
          </w:tcPr>
          <w:p>
            <w:r>
              <w:t>890</w:t>
            </w:r>
          </w:p>
        </w:tc>
      </w:tr>
      <w:tr>
        <w:tc>
          <w:tcPr>
            <w:tcW w:type="dxa" w:w="2160"/>
          </w:tcPr>
          <w:p>
            <w:r>
              <w:t>The Trouble With Peace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970</w:t>
            </w:r>
          </w:p>
        </w:tc>
        <w:tc>
          <w:tcPr>
            <w:tcW w:type="dxa" w:w="2160"/>
          </w:tcPr>
          <w:p>
            <w:r>
              <w:t>970</w:t>
            </w:r>
          </w:p>
        </w:tc>
      </w:tr>
      <w:tr>
        <w:tc>
          <w:tcPr>
            <w:tcW w:type="dxa" w:w="2160"/>
          </w:tcPr>
          <w:p>
            <w:r>
              <w:t>The Turn of the Key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817</w:t>
            </w:r>
          </w:p>
        </w:tc>
        <w:tc>
          <w:tcPr>
            <w:tcW w:type="dxa" w:w="2160"/>
          </w:tcPr>
          <w:p>
            <w:r>
              <w:t>817</w:t>
            </w:r>
          </w:p>
        </w:tc>
      </w:tr>
      <w:tr>
        <w:tc>
          <w:tcPr>
            <w:tcW w:type="dxa" w:w="2160"/>
          </w:tcPr>
          <w:p>
            <w:r>
              <w:t>The Underground Railroad</w:t>
            </w:r>
          </w:p>
        </w:tc>
        <w:tc>
          <w:tcPr>
            <w:tcW w:type="dxa" w:w="2160"/>
          </w:tcPr>
          <w:p>
            <w:r>
              <w:t>Colson Whitehead II</w:t>
            </w:r>
          </w:p>
        </w:tc>
        <w:tc>
          <w:tcPr>
            <w:tcW w:type="dxa" w:w="2160"/>
          </w:tcPr>
          <w:p>
            <w:r>
              <w:t>478</w:t>
            </w:r>
          </w:p>
        </w:tc>
        <w:tc>
          <w:tcPr>
            <w:tcW w:type="dxa" w:w="2160"/>
          </w:tcPr>
          <w:p>
            <w:r>
              <w:t>478</w:t>
            </w:r>
          </w:p>
        </w:tc>
      </w:tr>
      <w:tr>
        <w:tc>
          <w:tcPr>
            <w:tcW w:type="dxa" w:w="2160"/>
          </w:tcPr>
          <w:p>
            <w:r>
              <w:t>The Untethered Soul</w:t>
            </w:r>
          </w:p>
        </w:tc>
        <w:tc>
          <w:tcPr>
            <w:tcW w:type="dxa" w:w="2160"/>
          </w:tcPr>
          <w:p>
            <w:r>
              <w:t>Michael A. Singer II</w:t>
            </w:r>
          </w:p>
        </w:tc>
        <w:tc>
          <w:tcPr>
            <w:tcW w:type="dxa" w:w="2160"/>
          </w:tcPr>
          <w:p>
            <w:r>
              <w:t>494</w:t>
            </w:r>
          </w:p>
        </w:tc>
        <w:tc>
          <w:tcPr>
            <w:tcW w:type="dxa" w:w="2160"/>
          </w:tcPr>
          <w:p>
            <w:r>
              <w:t>494</w:t>
            </w:r>
          </w:p>
        </w:tc>
      </w:tr>
      <w:tr>
        <w:tc>
          <w:tcPr>
            <w:tcW w:type="dxa" w:w="2160"/>
          </w:tcPr>
          <w:p>
            <w:r>
              <w:t>The Unthinkable</w:t>
            </w:r>
          </w:p>
        </w:tc>
        <w:tc>
          <w:tcPr>
            <w:tcW w:type="dxa" w:w="2160"/>
          </w:tcPr>
          <w:p>
            <w:r>
              <w:t>Amanda Ripley II</w:t>
            </w:r>
          </w:p>
        </w:tc>
        <w:tc>
          <w:tcPr>
            <w:tcW w:type="dxa" w:w="2160"/>
          </w:tcPr>
          <w:p>
            <w:r>
              <w:t>535</w:t>
            </w:r>
          </w:p>
        </w:tc>
        <w:tc>
          <w:tcPr>
            <w:tcW w:type="dxa" w:w="2160"/>
          </w:tcPr>
          <w:p>
            <w:r>
              <w:t>535</w:t>
            </w:r>
          </w:p>
        </w:tc>
      </w:tr>
      <w:tr>
        <w:tc>
          <w:tcPr>
            <w:tcW w:type="dxa" w:w="2160"/>
          </w:tcPr>
          <w:p>
            <w:r>
              <w:t>The Vanishing Half</w:t>
            </w:r>
          </w:p>
        </w:tc>
        <w:tc>
          <w:tcPr>
            <w:tcW w:type="dxa" w:w="2160"/>
          </w:tcPr>
          <w:p>
            <w:r>
              <w:t>Brit Bennett II</w:t>
            </w:r>
          </w:p>
        </w:tc>
        <w:tc>
          <w:tcPr>
            <w:tcW w:type="dxa" w:w="2160"/>
          </w:tcPr>
          <w:p>
            <w:r>
              <w:t>482</w:t>
            </w:r>
          </w:p>
        </w:tc>
        <w:tc>
          <w:tcPr>
            <w:tcW w:type="dxa" w:w="2160"/>
          </w:tcPr>
          <w:p>
            <w:r>
              <w:t>482</w:t>
            </w:r>
          </w:p>
        </w:tc>
      </w:tr>
      <w:tr>
        <w:tc>
          <w:tcPr>
            <w:tcW w:type="dxa" w:w="2160"/>
          </w:tcPr>
          <w:p>
            <w:r>
              <w:t>The Violent Bear It Away</w:t>
            </w:r>
          </w:p>
        </w:tc>
        <w:tc>
          <w:tcPr>
            <w:tcW w:type="dxa" w:w="2160"/>
          </w:tcPr>
          <w:p>
            <w:r>
              <w:t>Flannery O'Connor II</w:t>
            </w:r>
          </w:p>
        </w:tc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700</w:t>
            </w:r>
          </w:p>
        </w:tc>
      </w:tr>
      <w:tr>
        <w:tc>
          <w:tcPr>
            <w:tcW w:type="dxa" w:w="2160"/>
          </w:tcPr>
          <w:p>
            <w:r>
              <w:t>The Virgin Suicides</w:t>
            </w:r>
          </w:p>
        </w:tc>
        <w:tc>
          <w:tcPr>
            <w:tcW w:type="dxa" w:w="2160"/>
          </w:tcPr>
          <w:p>
            <w:r>
              <w:t>Jeffrey Eugenides II</w:t>
            </w:r>
          </w:p>
        </w:tc>
        <w:tc>
          <w:tcPr>
            <w:tcW w:type="dxa" w:w="2160"/>
          </w:tcPr>
          <w:p>
            <w:r>
              <w:t>737</w:t>
            </w:r>
          </w:p>
        </w:tc>
        <w:tc>
          <w:tcPr>
            <w:tcW w:type="dxa" w:w="2160"/>
          </w:tcPr>
          <w:p>
            <w:r>
              <w:t>737</w:t>
            </w:r>
          </w:p>
        </w:tc>
      </w:tr>
      <w:tr>
        <w:tc>
          <w:tcPr>
            <w:tcW w:type="dxa" w:w="2160"/>
          </w:tcPr>
          <w:p>
            <w:r>
              <w:t>The Wager</w:t>
            </w:r>
          </w:p>
        </w:tc>
        <w:tc>
          <w:tcPr>
            <w:tcW w:type="dxa" w:w="2160"/>
          </w:tcPr>
          <w:p>
            <w:r>
              <w:t>David Grann II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409</w:t>
            </w:r>
          </w:p>
        </w:tc>
      </w:tr>
      <w:tr>
        <w:tc>
          <w:tcPr>
            <w:tcW w:type="dxa" w:w="2160"/>
          </w:tcPr>
          <w:p>
            <w:r>
              <w:t>The War of Art</w:t>
            </w:r>
          </w:p>
        </w:tc>
        <w:tc>
          <w:tcPr>
            <w:tcW w:type="dxa" w:w="2160"/>
          </w:tcPr>
          <w:p>
            <w:r>
              <w:t>Steven Pressfield II</w:t>
            </w:r>
          </w:p>
        </w:tc>
        <w:tc>
          <w:tcPr>
            <w:tcW w:type="dxa" w:w="2160"/>
          </w:tcPr>
          <w:p>
            <w:r>
              <w:t>529</w:t>
            </w:r>
          </w:p>
        </w:tc>
        <w:tc>
          <w:tcPr>
            <w:tcW w:type="dxa" w:w="2160"/>
          </w:tcPr>
          <w:p>
            <w:r>
              <w:t>529</w:t>
            </w:r>
          </w:p>
        </w:tc>
      </w:tr>
      <w:tr>
        <w:tc>
          <w:tcPr>
            <w:tcW w:type="dxa" w:w="2160"/>
          </w:tcPr>
          <w:p>
            <w:r>
              <w:t>The War of the Worlds</w:t>
            </w:r>
          </w:p>
        </w:tc>
        <w:tc>
          <w:tcPr>
            <w:tcW w:type="dxa" w:w="2160"/>
          </w:tcPr>
          <w:p>
            <w:r>
              <w:t>H.G. Wells II</w:t>
            </w:r>
          </w:p>
        </w:tc>
        <w:tc>
          <w:tcPr>
            <w:tcW w:type="dxa" w:w="2160"/>
          </w:tcPr>
          <w:p>
            <w:r>
              <w:t>338</w:t>
            </w:r>
          </w:p>
        </w:tc>
        <w:tc>
          <w:tcPr>
            <w:tcW w:type="dxa" w:w="2160"/>
          </w:tcPr>
          <w:p>
            <w:r>
              <w:t>338</w:t>
            </w:r>
          </w:p>
        </w:tc>
      </w:tr>
      <w:tr>
        <w:tc>
          <w:tcPr>
            <w:tcW w:type="dxa" w:w="2160"/>
          </w:tcPr>
          <w:p>
            <w:r>
              <w:t>The War of Two Queens</w:t>
            </w:r>
          </w:p>
        </w:tc>
        <w:tc>
          <w:tcPr>
            <w:tcW w:type="dxa" w:w="2160"/>
          </w:tcPr>
          <w:p>
            <w:r>
              <w:t>Jennifer L. Armentrout II</w:t>
            </w:r>
          </w:p>
        </w:tc>
        <w:tc>
          <w:tcPr>
            <w:tcW w:type="dxa" w:w="2160"/>
          </w:tcPr>
          <w:p>
            <w:r>
              <w:t>862</w:t>
            </w:r>
          </w:p>
        </w:tc>
        <w:tc>
          <w:tcPr>
            <w:tcW w:type="dxa" w:w="2160"/>
          </w:tcPr>
          <w:p>
            <w:r>
              <w:t>862</w:t>
            </w:r>
          </w:p>
        </w:tc>
      </w:tr>
      <w:tr>
        <w:tc>
          <w:tcPr>
            <w:tcW w:type="dxa" w:w="2160"/>
          </w:tcPr>
          <w:p>
            <w:r>
              <w:t>The Warrior Ethos</w:t>
            </w:r>
          </w:p>
        </w:tc>
        <w:tc>
          <w:tcPr>
            <w:tcW w:type="dxa" w:w="2160"/>
          </w:tcPr>
          <w:p>
            <w:r>
              <w:t>Steven Pressfield II</w:t>
            </w:r>
          </w:p>
        </w:tc>
        <w:tc>
          <w:tcPr>
            <w:tcW w:type="dxa" w:w="2160"/>
          </w:tcPr>
          <w:p>
            <w:r>
              <w:t>531</w:t>
            </w:r>
          </w:p>
        </w:tc>
        <w:tc>
          <w:tcPr>
            <w:tcW w:type="dxa" w:w="2160"/>
          </w:tcPr>
          <w:p>
            <w:r>
              <w:t>531</w:t>
            </w:r>
          </w:p>
        </w:tc>
      </w:tr>
      <w:tr>
        <w:tc>
          <w:tcPr>
            <w:tcW w:type="dxa" w:w="2160"/>
          </w:tcPr>
          <w:p>
            <w:r>
              <w:t>The Water Dancer</w:t>
            </w:r>
          </w:p>
        </w:tc>
        <w:tc>
          <w:tcPr>
            <w:tcW w:type="dxa" w:w="2160"/>
          </w:tcPr>
          <w:p>
            <w:r>
              <w:t>Ta-Nehisi Coates II</w:t>
            </w:r>
          </w:p>
        </w:tc>
        <w:tc>
          <w:tcPr>
            <w:tcW w:type="dxa" w:w="2160"/>
          </w:tcPr>
          <w:p>
            <w:r>
              <w:t>485</w:t>
            </w:r>
          </w:p>
        </w:tc>
        <w:tc>
          <w:tcPr>
            <w:tcW w:type="dxa" w:w="2160"/>
          </w:tcPr>
          <w:p>
            <w:r>
              <w:t>485</w:t>
            </w:r>
          </w:p>
        </w:tc>
      </w:tr>
      <w:tr>
        <w:tc>
          <w:tcPr>
            <w:tcW w:type="dxa" w:w="2160"/>
          </w:tcPr>
          <w:p>
            <w:r>
              <w:t>The Way of Kings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914</w:t>
            </w:r>
          </w:p>
        </w:tc>
        <w:tc>
          <w:tcPr>
            <w:tcW w:type="dxa" w:w="2160"/>
          </w:tcPr>
          <w:p>
            <w:r>
              <w:t>914</w:t>
            </w:r>
          </w:p>
        </w:tc>
      </w:tr>
      <w:tr>
        <w:tc>
          <w:tcPr>
            <w:tcW w:type="dxa" w:w="2160"/>
          </w:tcPr>
          <w:p>
            <w:r>
              <w:t>The Way of Men</w:t>
            </w:r>
          </w:p>
        </w:tc>
        <w:tc>
          <w:tcPr>
            <w:tcW w:type="dxa" w:w="2160"/>
          </w:tcPr>
          <w:p>
            <w:r>
              <w:t>Jack Donovan II</w:t>
            </w:r>
          </w:p>
        </w:tc>
        <w:tc>
          <w:tcPr>
            <w:tcW w:type="dxa" w:w="2160"/>
          </w:tcPr>
          <w:p>
            <w:r>
              <w:t>538</w:t>
            </w:r>
          </w:p>
        </w:tc>
        <w:tc>
          <w:tcPr>
            <w:tcW w:type="dxa" w:w="2160"/>
          </w:tcPr>
          <w:p>
            <w:r>
              <w:t>538</w:t>
            </w:r>
          </w:p>
        </w:tc>
      </w:tr>
      <w:tr>
        <w:tc>
          <w:tcPr>
            <w:tcW w:type="dxa" w:w="2160"/>
          </w:tcPr>
          <w:p>
            <w:r>
              <w:t>The Wealth of Nations</w:t>
            </w:r>
          </w:p>
        </w:tc>
        <w:tc>
          <w:tcPr>
            <w:tcW w:type="dxa" w:w="2160"/>
          </w:tcPr>
          <w:p>
            <w:r>
              <w:t>Adam Smith II</w:t>
            </w:r>
          </w:p>
        </w:tc>
        <w:tc>
          <w:tcPr>
            <w:tcW w:type="dxa" w:w="2160"/>
          </w:tcPr>
          <w:p>
            <w:r>
              <w:t>427</w:t>
            </w:r>
          </w:p>
        </w:tc>
        <w:tc>
          <w:tcPr>
            <w:tcW w:type="dxa" w:w="2160"/>
          </w:tcPr>
          <w:p>
            <w:r>
              <w:t>427</w:t>
            </w:r>
          </w:p>
        </w:tc>
      </w:tr>
      <w:tr>
        <w:tc>
          <w:tcPr>
            <w:tcW w:type="dxa" w:w="2160"/>
          </w:tcPr>
          <w:p>
            <w:r>
              <w:t>The Well of Ascension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912</w:t>
            </w:r>
          </w:p>
        </w:tc>
        <w:tc>
          <w:tcPr>
            <w:tcW w:type="dxa" w:w="2160"/>
          </w:tcPr>
          <w:p>
            <w:r>
              <w:t>912</w:t>
            </w:r>
          </w:p>
        </w:tc>
      </w:tr>
      <w:tr>
        <w:tc>
          <w:tcPr>
            <w:tcW w:type="dxa" w:w="2160"/>
          </w:tcPr>
          <w:p>
            <w:r>
              <w:t>The White Tiger</w:t>
            </w:r>
          </w:p>
        </w:tc>
        <w:tc>
          <w:tcPr>
            <w:tcW w:type="dxa" w:w="2160"/>
          </w:tcPr>
          <w:p>
            <w:r>
              <w:t>Aravind Adiga II</w:t>
            </w:r>
          </w:p>
        </w:tc>
        <w:tc>
          <w:tcPr>
            <w:tcW w:type="dxa" w:w="2160"/>
          </w:tcPr>
          <w:p>
            <w:r>
              <w:t>625</w:t>
            </w:r>
          </w:p>
        </w:tc>
        <w:tc>
          <w:tcPr>
            <w:tcW w:type="dxa" w:w="2160"/>
          </w:tcPr>
          <w:p>
            <w:r>
              <w:t>625</w:t>
            </w:r>
          </w:p>
        </w:tc>
      </w:tr>
      <w:tr>
        <w:tc>
          <w:tcPr>
            <w:tcW w:type="dxa" w:w="2160"/>
          </w:tcPr>
          <w:p>
            <w:r>
              <w:t>The Wicked King</w:t>
            </w:r>
          </w:p>
        </w:tc>
        <w:tc>
          <w:tcPr>
            <w:tcW w:type="dxa" w:w="2160"/>
          </w:tcPr>
          <w:p>
            <w:r>
              <w:t>Holly Black II</w:t>
            </w:r>
          </w:p>
        </w:tc>
        <w:tc>
          <w:tcPr>
            <w:tcW w:type="dxa" w:w="2160"/>
          </w:tcPr>
          <w:p>
            <w:r>
              <w:t>871</w:t>
            </w:r>
          </w:p>
        </w:tc>
        <w:tc>
          <w:tcPr>
            <w:tcW w:type="dxa" w:w="2160"/>
          </w:tcPr>
          <w:p>
            <w:r>
              <w:t>871</w:t>
            </w:r>
          </w:p>
        </w:tc>
      </w:tr>
      <w:tr>
        <w:tc>
          <w:tcPr>
            <w:tcW w:type="dxa" w:w="2160"/>
          </w:tcPr>
          <w:p>
            <w:r>
              <w:t>The Wine Bible</w:t>
            </w:r>
          </w:p>
        </w:tc>
        <w:tc>
          <w:tcPr>
            <w:tcW w:type="dxa" w:w="2160"/>
          </w:tcPr>
          <w:p>
            <w:r>
              <w:t>Karen MacNeil II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</w:tr>
      <w:tr>
        <w:tc>
          <w:tcPr>
            <w:tcW w:type="dxa" w:w="2160"/>
          </w:tcPr>
          <w:p>
            <w:r>
              <w:t>The Wisdom of Crowds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971</w:t>
            </w:r>
          </w:p>
        </w:tc>
        <w:tc>
          <w:tcPr>
            <w:tcW w:type="dxa" w:w="2160"/>
          </w:tcPr>
          <w:p>
            <w:r>
              <w:t>971</w:t>
            </w:r>
          </w:p>
        </w:tc>
      </w:tr>
      <w:tr>
        <w:tc>
          <w:tcPr>
            <w:tcW w:type="dxa" w:w="2160"/>
          </w:tcPr>
          <w:p>
            <w:r>
              <w:t>The Wise Man's Fear</w:t>
            </w:r>
          </w:p>
        </w:tc>
        <w:tc>
          <w:tcPr>
            <w:tcW w:type="dxa" w:w="2160"/>
          </w:tcPr>
          <w:p>
            <w:r>
              <w:t>Patrick Rothfuss II</w:t>
            </w:r>
          </w:p>
        </w:tc>
        <w:tc>
          <w:tcPr>
            <w:tcW w:type="dxa" w:w="2160"/>
          </w:tcPr>
          <w:p>
            <w:r>
              <w:t>909</w:t>
            </w:r>
          </w:p>
        </w:tc>
        <w:tc>
          <w:tcPr>
            <w:tcW w:type="dxa" w:w="2160"/>
          </w:tcPr>
          <w:p>
            <w:r>
              <w:t>909</w:t>
            </w:r>
          </w:p>
        </w:tc>
      </w:tr>
      <w:tr>
        <w:tc>
          <w:tcPr>
            <w:tcW w:type="dxa" w:w="2160"/>
          </w:tcPr>
          <w:p>
            <w:r>
              <w:t>The Witches of Eastwick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689</w:t>
            </w:r>
          </w:p>
        </w:tc>
        <w:tc>
          <w:tcPr>
            <w:tcW w:type="dxa" w:w="2160"/>
          </w:tcPr>
          <w:p>
            <w:r>
              <w:t>689</w:t>
            </w:r>
          </w:p>
        </w:tc>
      </w:tr>
      <w:tr>
        <w:tc>
          <w:tcPr>
            <w:tcW w:type="dxa" w:w="2160"/>
          </w:tcPr>
          <w:p>
            <w:r>
              <w:t>The Woman in Cabin 10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814</w:t>
            </w:r>
          </w:p>
        </w:tc>
        <w:tc>
          <w:tcPr>
            <w:tcW w:type="dxa" w:w="2160"/>
          </w:tcPr>
          <w:p>
            <w:r>
              <w:t>814</w:t>
            </w:r>
          </w:p>
        </w:tc>
      </w:tr>
      <w:tr>
        <w:tc>
          <w:tcPr>
            <w:tcW w:type="dxa" w:w="2160"/>
          </w:tcPr>
          <w:p>
            <w:r>
              <w:t>The Woman in White</w:t>
            </w:r>
          </w:p>
        </w:tc>
        <w:tc>
          <w:tcPr>
            <w:tcW w:type="dxa" w:w="2160"/>
          </w:tcPr>
          <w:p>
            <w:r>
              <w:t>Wilkie Collins II</w:t>
            </w:r>
          </w:p>
        </w:tc>
        <w:tc>
          <w:tcPr>
            <w:tcW w:type="dxa" w:w="2160"/>
          </w:tcPr>
          <w:p>
            <w:r>
              <w:t>334</w:t>
            </w:r>
          </w:p>
        </w:tc>
        <w:tc>
          <w:tcPr>
            <w:tcW w:type="dxa" w:w="2160"/>
          </w:tcPr>
          <w:p>
            <w:r>
              <w:t>334</w:t>
            </w:r>
          </w:p>
        </w:tc>
      </w:tr>
      <w:tr>
        <w:tc>
          <w:tcPr>
            <w:tcW w:type="dxa" w:w="2160"/>
          </w:tcPr>
          <w:p>
            <w:r>
              <w:t>The World as Will and Representation</w:t>
            </w:r>
          </w:p>
        </w:tc>
        <w:tc>
          <w:tcPr>
            <w:tcW w:type="dxa" w:w="2160"/>
          </w:tcPr>
          <w:p>
            <w:r>
              <w:t>Arthur Schopenhauer II</w:t>
            </w:r>
          </w:p>
        </w:tc>
        <w:tc>
          <w:tcPr>
            <w:tcW w:type="dxa" w:w="2160"/>
          </w:tcPr>
          <w:p>
            <w:r>
              <w:t>259</w:t>
            </w:r>
          </w:p>
        </w:tc>
        <w:tc>
          <w:tcPr>
            <w:tcW w:type="dxa" w:w="2160"/>
          </w:tcPr>
          <w:p>
            <w:r>
              <w:t>259</w:t>
            </w:r>
          </w:p>
        </w:tc>
      </w:tr>
      <w:tr>
        <w:tc>
          <w:tcPr>
            <w:tcW w:type="dxa" w:w="2160"/>
          </w:tcPr>
          <w:p>
            <w:r>
              <w:t>The World Atlas of Coffee</w:t>
            </w:r>
          </w:p>
        </w:tc>
        <w:tc>
          <w:tcPr>
            <w:tcW w:type="dxa" w:w="2160"/>
          </w:tcPr>
          <w:p>
            <w:r>
              <w:t>James Hoffmann II</w:t>
            </w:r>
          </w:p>
        </w:tc>
        <w:tc>
          <w:tcPr>
            <w:tcW w:type="dxa" w:w="2160"/>
          </w:tcPr>
          <w:p>
            <w:r>
              <w:t>517</w:t>
            </w:r>
          </w:p>
        </w:tc>
        <w:tc>
          <w:tcPr>
            <w:tcW w:type="dxa" w:w="2160"/>
          </w:tcPr>
          <w:p>
            <w:r>
              <w:t>517</w:t>
            </w:r>
          </w:p>
        </w:tc>
      </w:tr>
      <w:tr>
        <w:tc>
          <w:tcPr>
            <w:tcW w:type="dxa" w:w="2160"/>
          </w:tcPr>
          <w:p>
            <w:r>
              <w:t>The World Is Flat</w:t>
            </w:r>
          </w:p>
        </w:tc>
        <w:tc>
          <w:tcPr>
            <w:tcW w:type="dxa" w:w="2160"/>
          </w:tcPr>
          <w:p>
            <w:r>
              <w:t>Thomas L. Friedman II</w:t>
            </w:r>
          </w:p>
        </w:tc>
        <w:tc>
          <w:tcPr>
            <w:tcW w:type="dxa" w:w="2160"/>
          </w:tcPr>
          <w:p>
            <w:r>
              <w:t>432</w:t>
            </w:r>
          </w:p>
        </w:tc>
        <w:tc>
          <w:tcPr>
            <w:tcW w:type="dxa" w:w="2160"/>
          </w:tcPr>
          <w:p>
            <w:r>
              <w:t>432</w:t>
            </w:r>
          </w:p>
        </w:tc>
      </w:tr>
      <w:tr>
        <w:tc>
          <w:tcPr>
            <w:tcW w:type="dxa" w:w="2160"/>
          </w:tcPr>
          <w:p>
            <w:r>
              <w:t>The World Until Yesterday</w:t>
            </w:r>
          </w:p>
        </w:tc>
        <w:tc>
          <w:tcPr>
            <w:tcW w:type="dxa" w:w="2160"/>
          </w:tcPr>
          <w:p>
            <w:r>
              <w:t>Jared Diamond II</w:t>
            </w:r>
          </w:p>
        </w:tc>
        <w:tc>
          <w:tcPr>
            <w:tcW w:type="dxa" w:w="2160"/>
          </w:tcPr>
          <w:p>
            <w:r>
              <w:t>397</w:t>
            </w:r>
          </w:p>
        </w:tc>
        <w:tc>
          <w:tcPr>
            <w:tcW w:type="dxa" w:w="2160"/>
          </w:tcPr>
          <w:p>
            <w:r>
              <w:t>397</w:t>
            </w:r>
          </w:p>
        </w:tc>
      </w:tr>
      <w:tr>
        <w:tc>
          <w:tcPr>
            <w:tcW w:type="dxa" w:w="2160"/>
          </w:tcPr>
          <w:p>
            <w:r>
              <w:t>The Yiddish Policemen's Union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719</w:t>
            </w:r>
          </w:p>
        </w:tc>
        <w:tc>
          <w:tcPr>
            <w:tcW w:type="dxa" w:w="2160"/>
          </w:tcPr>
          <w:p>
            <w:r>
              <w:t>719</w:t>
            </w:r>
          </w:p>
        </w:tc>
      </w:tr>
      <w:tr>
        <w:tc>
          <w:tcPr>
            <w:tcW w:type="dxa" w:w="2160"/>
          </w:tcPr>
          <w:p>
            <w:r>
              <w:t>Their Eyes Were Watching God</w:t>
            </w:r>
          </w:p>
        </w:tc>
        <w:tc>
          <w:tcPr>
            <w:tcW w:type="dxa" w:w="2160"/>
          </w:tcPr>
          <w:p>
            <w:r>
              <w:t>Zora Neale Hurston II</w:t>
            </w:r>
          </w:p>
        </w:tc>
        <w:tc>
          <w:tcPr>
            <w:tcW w:type="dxa" w:w="2160"/>
          </w:tcPr>
          <w:p>
            <w:r>
              <w:t>366</w:t>
            </w:r>
          </w:p>
        </w:tc>
        <w:tc>
          <w:tcPr>
            <w:tcW w:type="dxa" w:w="2160"/>
          </w:tcPr>
          <w:p>
            <w:r>
              <w:t>366</w:t>
            </w:r>
          </w:p>
        </w:tc>
      </w:tr>
      <w:tr>
        <w:tc>
          <w:tcPr>
            <w:tcW w:type="dxa" w:w="2160"/>
          </w:tcPr>
          <w:p>
            <w:r>
              <w:t>Things Fall Apart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645</w:t>
            </w:r>
          </w:p>
        </w:tc>
        <w:tc>
          <w:tcPr>
            <w:tcW w:type="dxa" w:w="2160"/>
          </w:tcPr>
          <w:p>
            <w:r>
              <w:t>645</w:t>
            </w:r>
          </w:p>
        </w:tc>
      </w:tr>
      <w:tr>
        <w:tc>
          <w:tcPr>
            <w:tcW w:type="dxa" w:w="2160"/>
          </w:tcPr>
          <w:p>
            <w:r>
              <w:t>Think and Grow Rich</w:t>
            </w:r>
          </w:p>
        </w:tc>
        <w:tc>
          <w:tcPr>
            <w:tcW w:type="dxa" w:w="2160"/>
          </w:tcPr>
          <w:p>
            <w:r>
              <w:t>Napoleon Hill II</w:t>
            </w:r>
          </w:p>
        </w:tc>
        <w:tc>
          <w:tcPr>
            <w:tcW w:type="dxa" w:w="2160"/>
          </w:tcPr>
          <w:p>
            <w:r>
              <w:t>168</w:t>
            </w:r>
          </w:p>
        </w:tc>
        <w:tc>
          <w:tcPr>
            <w:tcW w:type="dxa" w:w="2160"/>
          </w:tcPr>
          <w:p>
            <w:r>
              <w:t>168</w:t>
            </w:r>
          </w:p>
        </w:tc>
      </w:tr>
      <w:tr>
        <w:tc>
          <w:tcPr>
            <w:tcW w:type="dxa" w:w="2160"/>
          </w:tcPr>
          <w:p>
            <w:r>
              <w:t>Thinking in Pictures</w:t>
            </w:r>
          </w:p>
        </w:tc>
        <w:tc>
          <w:tcPr>
            <w:tcW w:type="dxa" w:w="2160"/>
          </w:tcPr>
          <w:p>
            <w:r>
              <w:t>Temple Grandin II</w:t>
            </w:r>
          </w:p>
        </w:tc>
        <w:tc>
          <w:tcPr>
            <w:tcW w:type="dxa" w:w="2160"/>
          </w:tcPr>
          <w:p>
            <w:r>
              <w:t>553</w:t>
            </w:r>
          </w:p>
        </w:tc>
        <w:tc>
          <w:tcPr>
            <w:tcW w:type="dxa" w:w="2160"/>
          </w:tcPr>
          <w:p>
            <w:r>
              <w:t>553</w:t>
            </w:r>
          </w:p>
        </w:tc>
      </w:tr>
      <w:tr>
        <w:tc>
          <w:tcPr>
            <w:tcW w:type="dxa" w:w="2160"/>
          </w:tcPr>
          <w:p>
            <w:r>
              <w:t>Thinking, Fast and Slow</w:t>
            </w:r>
          </w:p>
        </w:tc>
        <w:tc>
          <w:tcPr>
            <w:tcW w:type="dxa" w:w="2160"/>
          </w:tcPr>
          <w:p>
            <w:r>
              <w:t>Daniel Kahneman II</w:t>
            </w:r>
          </w:p>
        </w:tc>
        <w:tc>
          <w:tcPr>
            <w:tcW w:type="dxa" w:w="2160"/>
          </w:tcPr>
          <w:p>
            <w:r>
              <w:t>129</w:t>
            </w:r>
          </w:p>
        </w:tc>
        <w:tc>
          <w:tcPr>
            <w:tcW w:type="dxa" w:w="2160"/>
          </w:tcPr>
          <w:p>
            <w:r>
              <w:t>129</w:t>
            </w:r>
          </w:p>
        </w:tc>
      </w:tr>
      <w:tr>
        <w:tc>
          <w:tcPr>
            <w:tcW w:type="dxa" w:w="2160"/>
          </w:tcPr>
          <w:p>
            <w:r>
              <w:t>This Is the Story of a Happy Marriage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745</w:t>
            </w:r>
          </w:p>
        </w:tc>
        <w:tc>
          <w:tcPr>
            <w:tcW w:type="dxa" w:w="2160"/>
          </w:tcPr>
          <w:p>
            <w:r>
              <w:t>745</w:t>
            </w:r>
          </w:p>
        </w:tc>
      </w:tr>
      <w:tr>
        <w:tc>
          <w:tcPr>
            <w:tcW w:type="dxa" w:w="2160"/>
          </w:tcPr>
          <w:p>
            <w:r>
              <w:t>Throne of Glass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850</w:t>
            </w:r>
          </w:p>
        </w:tc>
        <w:tc>
          <w:tcPr>
            <w:tcW w:type="dxa" w:w="2160"/>
          </w:tcPr>
          <w:p>
            <w:r>
              <w:t>850</w:t>
            </w:r>
          </w:p>
        </w:tc>
      </w:tr>
      <w:tr>
        <w:tc>
          <w:tcPr>
            <w:tcW w:type="dxa" w:w="2160"/>
          </w:tcPr>
          <w:p>
            <w:r>
              <w:t>Thus Spoke Zarathustra</w:t>
            </w:r>
          </w:p>
        </w:tc>
        <w:tc>
          <w:tcPr>
            <w:tcW w:type="dxa" w:w="2160"/>
          </w:tcPr>
          <w:p>
            <w:r>
              <w:t>Friedrich Nietzsche II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255</w:t>
            </w:r>
          </w:p>
        </w:tc>
      </w:tr>
      <w:tr>
        <w:tc>
          <w:tcPr>
            <w:tcW w:type="dxa" w:w="2160"/>
          </w:tcPr>
          <w:p>
            <w:r>
              <w:t>To Kill a Mockingbird</w:t>
            </w:r>
          </w:p>
        </w:tc>
        <w:tc>
          <w:tcPr>
            <w:tcW w:type="dxa" w:w="2160"/>
          </w:tcPr>
          <w:p>
            <w:r>
              <w:t>Harper Lee II</w:t>
            </w:r>
          </w:p>
        </w:tc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172</w:t>
            </w:r>
          </w:p>
        </w:tc>
      </w:tr>
      <w:tr>
        <w:tc>
          <w:tcPr>
            <w:tcW w:type="dxa" w:w="2160"/>
          </w:tcPr>
          <w:p>
            <w:r>
              <w:t>To Kill a Mockingbird</w:t>
            </w:r>
          </w:p>
        </w:tc>
        <w:tc>
          <w:tcPr>
            <w:tcW w:type="dxa" w:w="2160"/>
          </w:tcPr>
          <w:p>
            <w:r>
              <w:t>Harper Lee III</w:t>
            </w:r>
          </w:p>
        </w:tc>
        <w:tc>
          <w:tcPr>
            <w:tcW w:type="dxa" w:w="2160"/>
          </w:tcPr>
          <w:p>
            <w:r>
              <w:t>711</w:t>
            </w:r>
          </w:p>
        </w:tc>
        <w:tc>
          <w:tcPr>
            <w:tcW w:type="dxa" w:w="2160"/>
          </w:tcPr>
          <w:p>
            <w:r>
              <w:t>711</w:t>
            </w:r>
          </w:p>
        </w:tc>
      </w:tr>
      <w:tr>
        <w:tc>
          <w:tcPr>
            <w:tcW w:type="dxa" w:w="2160"/>
          </w:tcPr>
          <w:p>
            <w:r>
              <w:t>To the Lighthouse</w:t>
            </w:r>
          </w:p>
        </w:tc>
        <w:tc>
          <w:tcPr>
            <w:tcW w:type="dxa" w:w="2160"/>
          </w:tcPr>
          <w:p>
            <w:r>
              <w:t>Virginia Woolf II</w:t>
            </w:r>
          </w:p>
        </w:tc>
        <w:tc>
          <w:tcPr>
            <w:tcW w:type="dxa" w:w="2160"/>
          </w:tcPr>
          <w:p>
            <w:r>
              <w:t>582</w:t>
            </w:r>
          </w:p>
        </w:tc>
        <w:tc>
          <w:tcPr>
            <w:tcW w:type="dxa" w:w="2160"/>
          </w:tcPr>
          <w:p>
            <w:r>
              <w:t>582</w:t>
            </w:r>
          </w:p>
        </w:tc>
      </w:tr>
      <w:tr>
        <w:tc>
          <w:tcPr>
            <w:tcW w:type="dxa" w:w="2160"/>
          </w:tcPr>
          <w:p>
            <w:r>
              <w:t>Toll the Hounds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960</w:t>
            </w:r>
          </w:p>
        </w:tc>
        <w:tc>
          <w:tcPr>
            <w:tcW w:type="dxa" w:w="2160"/>
          </w:tcPr>
          <w:p>
            <w:r>
              <w:t>960</w:t>
            </w:r>
          </w:p>
        </w:tc>
      </w:tr>
      <w:tr>
        <w:tc>
          <w:tcPr>
            <w:tcW w:type="dxa" w:w="2160"/>
          </w:tcPr>
          <w:p>
            <w:r>
              <w:t>Too Big to Fail</w:t>
            </w:r>
          </w:p>
        </w:tc>
        <w:tc>
          <w:tcPr>
            <w:tcW w:type="dxa" w:w="2160"/>
          </w:tcPr>
          <w:p>
            <w:r>
              <w:t>Andrew Ross Sorkin II</w:t>
            </w:r>
          </w:p>
        </w:tc>
        <w:tc>
          <w:tcPr>
            <w:tcW w:type="dxa" w:w="2160"/>
          </w:tcPr>
          <w:p>
            <w:r>
              <w:t>425</w:t>
            </w:r>
          </w:p>
        </w:tc>
        <w:tc>
          <w:tcPr>
            <w:tcW w:type="dxa" w:w="2160"/>
          </w:tcPr>
          <w:p>
            <w:r>
              <w:t>425</w:t>
            </w:r>
          </w:p>
        </w:tc>
      </w:tr>
      <w:tr>
        <w:tc>
          <w:tcPr>
            <w:tcW w:type="dxa" w:w="2160"/>
          </w:tcPr>
          <w:p>
            <w:r>
              <w:t>Tower of Dawn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855</w:t>
            </w:r>
          </w:p>
        </w:tc>
        <w:tc>
          <w:tcPr>
            <w:tcW w:type="dxa" w:w="2160"/>
          </w:tcPr>
          <w:p>
            <w:r>
              <w:t>855</w:t>
            </w:r>
          </w:p>
        </w:tc>
      </w:tr>
      <w:tr>
        <w:tc>
          <w:tcPr>
            <w:tcW w:type="dxa" w:w="2160"/>
          </w:tcPr>
          <w:p>
            <w:r>
              <w:t>Towers of Midnight</w:t>
            </w:r>
          </w:p>
        </w:tc>
        <w:tc>
          <w:tcPr>
            <w:tcW w:type="dxa" w:w="2160"/>
          </w:tcPr>
          <w:p>
            <w:r>
              <w:t>Robert Jordan &amp; Brandon Sanderson II</w:t>
            </w:r>
          </w:p>
        </w:tc>
        <w:tc>
          <w:tcPr>
            <w:tcW w:type="dxa" w:w="2160"/>
          </w:tcPr>
          <w:p>
            <w:r>
              <w:t>950</w:t>
            </w:r>
          </w:p>
        </w:tc>
        <w:tc>
          <w:tcPr>
            <w:tcW w:type="dxa" w:w="2160"/>
          </w:tcPr>
          <w:p>
            <w:r>
              <w:t>950</w:t>
            </w:r>
          </w:p>
        </w:tc>
      </w:tr>
      <w:tr>
        <w:tc>
          <w:tcPr>
            <w:tcW w:type="dxa" w:w="2160"/>
          </w:tcPr>
          <w:p>
            <w:r>
              <w:t>Transcendent Kingdom</w:t>
            </w:r>
          </w:p>
        </w:tc>
        <w:tc>
          <w:tcPr>
            <w:tcW w:type="dxa" w:w="2160"/>
          </w:tcPr>
          <w:p>
            <w:r>
              <w:t>Yaa Gyasi II</w:t>
            </w:r>
          </w:p>
        </w:tc>
        <w:tc>
          <w:tcPr>
            <w:tcW w:type="dxa" w:w="2160"/>
          </w:tcPr>
          <w:p>
            <w:r>
              <w:t>481</w:t>
            </w:r>
          </w:p>
        </w:tc>
        <w:tc>
          <w:tcPr>
            <w:tcW w:type="dxa" w:w="2160"/>
          </w:tcPr>
          <w:p>
            <w:r>
              <w:t>481</w:t>
            </w:r>
          </w:p>
        </w:tc>
      </w:tr>
      <w:tr>
        <w:tc>
          <w:tcPr>
            <w:tcW w:type="dxa" w:w="2160"/>
          </w:tcPr>
          <w:p>
            <w:r>
              <w:t>Treasure Island</w:t>
            </w:r>
          </w:p>
        </w:tc>
        <w:tc>
          <w:tcPr>
            <w:tcW w:type="dxa" w:w="2160"/>
          </w:tcPr>
          <w:p>
            <w:r>
              <w:t>Robert Louis Stevenson II</w:t>
            </w:r>
          </w:p>
        </w:tc>
        <w:tc>
          <w:tcPr>
            <w:tcW w:type="dxa" w:w="2160"/>
          </w:tcPr>
          <w:p>
            <w:r>
              <w:t>336</w:t>
            </w:r>
          </w:p>
        </w:tc>
        <w:tc>
          <w:tcPr>
            <w:tcW w:type="dxa" w:w="2160"/>
          </w:tcPr>
          <w:p>
            <w:r>
              <w:t>336</w:t>
            </w:r>
          </w:p>
        </w:tc>
      </w:tr>
      <w:tr>
        <w:tc>
          <w:tcPr>
            <w:tcW w:type="dxa" w:w="2160"/>
          </w:tcPr>
          <w:p>
            <w:r>
              <w:t>Tress of the Emerald Sea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923</w:t>
            </w:r>
          </w:p>
        </w:tc>
        <w:tc>
          <w:tcPr>
            <w:tcW w:type="dxa" w:w="2160"/>
          </w:tcPr>
          <w:p>
            <w:r>
              <w:t>923</w:t>
            </w:r>
          </w:p>
        </w:tc>
      </w:tr>
      <w:tr>
        <w:tc>
          <w:tcPr>
            <w:tcW w:type="dxa" w:w="2160"/>
          </w:tcPr>
          <w:p>
            <w:r>
              <w:t>Tribe</w:t>
            </w:r>
          </w:p>
        </w:tc>
        <w:tc>
          <w:tcPr>
            <w:tcW w:type="dxa" w:w="2160"/>
          </w:tcPr>
          <w:p>
            <w:r>
              <w:t>Sebastian Junger II</w:t>
            </w:r>
          </w:p>
        </w:tc>
        <w:tc>
          <w:tcPr>
            <w:tcW w:type="dxa" w:w="2160"/>
          </w:tcPr>
          <w:p>
            <w:r>
              <w:t>526</w:t>
            </w:r>
          </w:p>
        </w:tc>
        <w:tc>
          <w:tcPr>
            <w:tcW w:type="dxa" w:w="2160"/>
          </w:tcPr>
          <w:p>
            <w:r>
              <w:t>526</w:t>
            </w:r>
          </w:p>
        </w:tc>
      </w:tr>
      <w:tr>
        <w:tc>
          <w:tcPr>
            <w:tcW w:type="dxa" w:w="2160"/>
          </w:tcPr>
          <w:p>
            <w:r>
              <w:t>Tuesdays with Morrie</w:t>
            </w:r>
          </w:p>
        </w:tc>
        <w:tc>
          <w:tcPr>
            <w:tcW w:type="dxa" w:w="2160"/>
          </w:tcPr>
          <w:p>
            <w:r>
              <w:t>Mitch Albom II</w:t>
            </w:r>
          </w:p>
        </w:tc>
        <w:tc>
          <w:tcPr>
            <w:tcW w:type="dxa" w:w="2160"/>
          </w:tcPr>
          <w:p>
            <w:r>
              <w:t>454</w:t>
            </w:r>
          </w:p>
        </w:tc>
        <w:tc>
          <w:tcPr>
            <w:tcW w:type="dxa" w:w="2160"/>
          </w:tcPr>
          <w:p>
            <w:r>
              <w:t>454</w:t>
            </w:r>
          </w:p>
        </w:tc>
      </w:tr>
      <w:tr>
        <w:tc>
          <w:tcPr>
            <w:tcW w:type="dxa" w:w="2160"/>
          </w:tcPr>
          <w:p>
            <w:r>
              <w:t>Turning Pro</w:t>
            </w:r>
          </w:p>
        </w:tc>
        <w:tc>
          <w:tcPr>
            <w:tcW w:type="dxa" w:w="2160"/>
          </w:tcPr>
          <w:p>
            <w:r>
              <w:t>Steven Pressfield II</w:t>
            </w:r>
          </w:p>
        </w:tc>
        <w:tc>
          <w:tcPr>
            <w:tcW w:type="dxa" w:w="2160"/>
          </w:tcPr>
          <w:p>
            <w:r>
              <w:t>530</w:t>
            </w:r>
          </w:p>
        </w:tc>
        <w:tc>
          <w:tcPr>
            <w:tcW w:type="dxa" w:w="2160"/>
          </w:tcPr>
          <w:p>
            <w:r>
              <w:t>530</w:t>
            </w:r>
          </w:p>
        </w:tc>
      </w:tr>
      <w:tr>
        <w:tc>
          <w:tcPr>
            <w:tcW w:type="dxa" w:w="2160"/>
          </w:tcPr>
          <w:p>
            <w:r>
              <w:t>Twenty Thousand Leagues Under the Sea</w:t>
            </w:r>
          </w:p>
        </w:tc>
        <w:tc>
          <w:tcPr>
            <w:tcW w:type="dxa" w:w="2160"/>
          </w:tcPr>
          <w:p>
            <w:r>
              <w:t>Jules Verne II</w:t>
            </w:r>
          </w:p>
        </w:tc>
        <w:tc>
          <w:tcPr>
            <w:tcW w:type="dxa" w:w="2160"/>
          </w:tcPr>
          <w:p>
            <w:r>
              <w:t>342</w:t>
            </w:r>
          </w:p>
        </w:tc>
        <w:tc>
          <w:tcPr>
            <w:tcW w:type="dxa" w:w="2160"/>
          </w:tcPr>
          <w:p>
            <w:r>
              <w:t>342</w:t>
            </w:r>
          </w:p>
        </w:tc>
      </w:tr>
      <w:tr>
        <w:tc>
          <w:tcPr>
            <w:tcW w:type="dxa" w:w="2160"/>
          </w:tcPr>
          <w:p>
            <w:r>
              <w:t>Two Can Keep a Secret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836</w:t>
            </w:r>
          </w:p>
        </w:tc>
        <w:tc>
          <w:tcPr>
            <w:tcW w:type="dxa" w:w="2160"/>
          </w:tcPr>
          <w:p>
            <w:r>
              <w:t>836</w:t>
            </w:r>
          </w:p>
        </w:tc>
      </w:tr>
      <w:tr>
        <w:tc>
          <w:tcPr>
            <w:tcW w:type="dxa" w:w="2160"/>
          </w:tcPr>
          <w:p>
            <w:r>
              <w:t>UI/UX Design untuk Aplikasi</w:t>
            </w:r>
          </w:p>
        </w:tc>
        <w:tc>
          <w:tcPr>
            <w:tcW w:type="dxa" w:w="2160"/>
          </w:tcPr>
          <w:p>
            <w:r>
              <w:t>Desi Gner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Unaccustomed Earth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635</w:t>
            </w:r>
          </w:p>
        </w:tc>
        <w:tc>
          <w:tcPr>
            <w:tcW w:type="dxa" w:w="2160"/>
          </w:tcPr>
          <w:p>
            <w:r>
              <w:t>635</w:t>
            </w:r>
          </w:p>
        </w:tc>
      </w:tr>
      <w:tr>
        <w:tc>
          <w:tcPr>
            <w:tcW w:type="dxa" w:w="2160"/>
          </w:tcPr>
          <w:p>
            <w:r>
              <w:t>Unbroken</w:t>
            </w:r>
          </w:p>
        </w:tc>
        <w:tc>
          <w:tcPr>
            <w:tcW w:type="dxa" w:w="2160"/>
          </w:tcPr>
          <w:p>
            <w:r>
              <w:t>Laura Hillenbrand II</w:t>
            </w:r>
          </w:p>
        </w:tc>
        <w:tc>
          <w:tcPr>
            <w:tcW w:type="dxa" w:w="2160"/>
          </w:tcPr>
          <w:p>
            <w:r>
              <w:t>385</w:t>
            </w:r>
          </w:p>
        </w:tc>
        <w:tc>
          <w:tcPr>
            <w:tcW w:type="dxa" w:w="2160"/>
          </w:tcPr>
          <w:p>
            <w:r>
              <w:t>385</w:t>
            </w:r>
          </w:p>
        </w:tc>
      </w:tr>
      <w:tr>
        <w:tc>
          <w:tcPr>
            <w:tcW w:type="dxa" w:w="2160"/>
          </w:tcPr>
          <w:p>
            <w:r>
              <w:t>Under the Banner of Heaven</w:t>
            </w:r>
          </w:p>
        </w:tc>
        <w:tc>
          <w:tcPr>
            <w:tcW w:type="dxa" w:w="2160"/>
          </w:tcPr>
          <w:p>
            <w:r>
              <w:t>Jon Krakauer II</w:t>
            </w:r>
          </w:p>
        </w:tc>
        <w:tc>
          <w:tcPr>
            <w:tcW w:type="dxa" w:w="2160"/>
          </w:tcPr>
          <w:p>
            <w:r>
              <w:t>382</w:t>
            </w:r>
          </w:p>
        </w:tc>
        <w:tc>
          <w:tcPr>
            <w:tcW w:type="dxa" w:w="2160"/>
          </w:tcPr>
          <w:p>
            <w:r>
              <w:t>382</w:t>
            </w:r>
          </w:p>
        </w:tc>
      </w:tr>
      <w:tr>
        <w:tc>
          <w:tcPr>
            <w:tcW w:type="dxa" w:w="2160"/>
          </w:tcPr>
          <w:p>
            <w:r>
              <w:t>Unshakeable</w:t>
            </w:r>
          </w:p>
        </w:tc>
        <w:tc>
          <w:tcPr>
            <w:tcW w:type="dxa" w:w="2160"/>
          </w:tcPr>
          <w:p>
            <w:r>
              <w:t>Tony Robbins II</w:t>
            </w:r>
          </w:p>
        </w:tc>
        <w:tc>
          <w:tcPr>
            <w:tcW w:type="dxa" w:w="2160"/>
          </w:tcPr>
          <w:p>
            <w:r>
              <w:t>246</w:t>
            </w:r>
          </w:p>
        </w:tc>
        <w:tc>
          <w:tcPr>
            <w:tcW w:type="dxa" w:w="2160"/>
          </w:tcPr>
          <w:p>
            <w:r>
              <w:t>246</w:t>
            </w:r>
          </w:p>
        </w:tc>
      </w:tr>
      <w:tr>
        <w:tc>
          <w:tcPr>
            <w:tcW w:type="dxa" w:w="2160"/>
          </w:tcPr>
          <w:p>
            <w:r>
              <w:t>Up from Slavery</w:t>
            </w:r>
          </w:p>
        </w:tc>
        <w:tc>
          <w:tcPr>
            <w:tcW w:type="dxa" w:w="2160"/>
          </w:tcPr>
          <w:p>
            <w:r>
              <w:t>Booker T. Washington II</w:t>
            </w:r>
          </w:p>
        </w:tc>
        <w:tc>
          <w:tcPr>
            <w:tcW w:type="dxa" w:w="2160"/>
          </w:tcPr>
          <w:p>
            <w:r>
              <w:t>371</w:t>
            </w:r>
          </w:p>
        </w:tc>
        <w:tc>
          <w:tcPr>
            <w:tcW w:type="dxa" w:w="2160"/>
          </w:tcPr>
          <w:p>
            <w:r>
              <w:t>371</w:t>
            </w:r>
          </w:p>
        </w:tc>
      </w:tr>
      <w:tr>
        <w:tc>
          <w:tcPr>
            <w:tcW w:type="dxa" w:w="2160"/>
          </w:tcPr>
          <w:p>
            <w:r>
              <w:t>Uprooted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906</w:t>
            </w:r>
          </w:p>
        </w:tc>
        <w:tc>
          <w:tcPr>
            <w:tcW w:type="dxa" w:w="2160"/>
          </w:tcPr>
          <w:p>
            <w:r>
              <w:t>906</w:t>
            </w:r>
          </w:p>
        </w:tc>
      </w:tr>
      <w:tr>
        <w:tc>
          <w:tcPr>
            <w:tcW w:type="dxa" w:w="2160"/>
          </w:tcPr>
          <w:p>
            <w:r>
              <w:t>Version Control dengan Git</w:t>
            </w:r>
          </w:p>
        </w:tc>
        <w:tc>
          <w:tcPr>
            <w:tcW w:type="dxa" w:w="2160"/>
          </w:tcPr>
          <w:p>
            <w:r>
              <w:t>Git Hub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Victory City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624</w:t>
            </w:r>
          </w:p>
        </w:tc>
        <w:tc>
          <w:tcPr>
            <w:tcW w:type="dxa" w:w="2160"/>
          </w:tcPr>
          <w:p>
            <w:r>
              <w:t>624</w:t>
            </w:r>
          </w:p>
        </w:tc>
      </w:tr>
      <w:tr>
        <w:tc>
          <w:tcPr>
            <w:tcW w:type="dxa" w:w="2160"/>
          </w:tcPr>
          <w:p>
            <w:r>
              <w:t>Virtual Reality (VR)</w:t>
            </w:r>
          </w:p>
        </w:tc>
        <w:tc>
          <w:tcPr>
            <w:tcW w:type="dxa" w:w="2160"/>
          </w:tcPr>
          <w:p>
            <w:r>
              <w:t>VR World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110</w:t>
            </w:r>
          </w:p>
        </w:tc>
      </w:tr>
      <w:tr>
        <w:tc>
          <w:tcPr>
            <w:tcW w:type="dxa" w:w="2160"/>
          </w:tcPr>
          <w:p>
            <w:r>
              <w:t>Visi Komputer dengan OpenCV</w:t>
            </w:r>
          </w:p>
        </w:tc>
        <w:tc>
          <w:tcPr>
            <w:tcW w:type="dxa" w:w="2160"/>
          </w:tcPr>
          <w:p>
            <w:r>
              <w:t>CV Expert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47</w:t>
            </w:r>
          </w:p>
        </w:tc>
      </w:tr>
      <w:tr>
        <w:tc>
          <w:tcPr>
            <w:tcW w:type="dxa" w:w="2160"/>
          </w:tcPr>
          <w:p>
            <w:r>
              <w:t>Visualisasi Data dengan Matplotlib</w:t>
            </w:r>
          </w:p>
        </w:tc>
        <w:tc>
          <w:tcPr>
            <w:tcW w:type="dxa" w:w="2160"/>
          </w:tcPr>
          <w:p>
            <w:r>
              <w:t>Plot Master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19</w:t>
            </w:r>
          </w:p>
        </w:tc>
      </w:tr>
      <w:tr>
        <w:tc>
          <w:tcPr>
            <w:tcW w:type="dxa" w:w="2160"/>
          </w:tcPr>
          <w:p>
            <w:r>
              <w:t>Vue.js Progresif</w:t>
            </w:r>
          </w:p>
        </w:tc>
        <w:tc>
          <w:tcPr>
            <w:tcW w:type="dxa" w:w="2160"/>
          </w:tcPr>
          <w:p>
            <w:r>
              <w:t>Vue Master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>
            <w:r>
              <w:t>Waiting for the Barbarians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652</w:t>
            </w:r>
          </w:p>
        </w:tc>
        <w:tc>
          <w:tcPr>
            <w:tcW w:type="dxa" w:w="2160"/>
          </w:tcPr>
          <w:p>
            <w:r>
              <w:t>652</w:t>
            </w:r>
          </w:p>
        </w:tc>
      </w:tr>
      <w:tr>
        <w:tc>
          <w:tcPr>
            <w:tcW w:type="dxa" w:w="2160"/>
          </w:tcPr>
          <w:p>
            <w:r>
              <w:t>Walden</w:t>
            </w:r>
          </w:p>
        </w:tc>
        <w:tc>
          <w:tcPr>
            <w:tcW w:type="dxa" w:w="2160"/>
          </w:tcPr>
          <w:p>
            <w:r>
              <w:t>Henry David Thoreau II</w:t>
            </w:r>
          </w:p>
        </w:tc>
        <w:tc>
          <w:tcPr>
            <w:tcW w:type="dxa" w:w="2160"/>
          </w:tcPr>
          <w:p>
            <w:r>
              <w:t>203</w:t>
            </w:r>
          </w:p>
        </w:tc>
        <w:tc>
          <w:tcPr>
            <w:tcW w:type="dxa" w:w="2160"/>
          </w:tcPr>
          <w:p>
            <w:r>
              <w:t>203</w:t>
            </w:r>
          </w:p>
        </w:tc>
      </w:tr>
      <w:tr>
        <w:tc>
          <w:tcPr>
            <w:tcW w:type="dxa" w:w="2160"/>
          </w:tcPr>
          <w:p>
            <w:r>
              <w:t>Walden; or, Life in the Woods</w:t>
            </w:r>
          </w:p>
        </w:tc>
        <w:tc>
          <w:tcPr>
            <w:tcW w:type="dxa" w:w="2160"/>
          </w:tcPr>
          <w:p>
            <w:r>
              <w:t>Henry David Thoreau II</w:t>
            </w:r>
          </w:p>
        </w:tc>
        <w:tc>
          <w:tcPr>
            <w:tcW w:type="dxa" w:w="2160"/>
          </w:tcPr>
          <w:p>
            <w:r>
              <w:t>281</w:t>
            </w:r>
          </w:p>
        </w:tc>
        <w:tc>
          <w:tcPr>
            <w:tcW w:type="dxa" w:w="2160"/>
          </w:tcPr>
          <w:p>
            <w:r>
              <w:t>281</w:t>
            </w:r>
          </w:p>
        </w:tc>
      </w:tr>
      <w:tr>
        <w:tc>
          <w:tcPr>
            <w:tcW w:type="dxa" w:w="2160"/>
          </w:tcPr>
          <w:p>
            <w:r>
              <w:t>War</w:t>
            </w:r>
          </w:p>
        </w:tc>
        <w:tc>
          <w:tcPr>
            <w:tcW w:type="dxa" w:w="2160"/>
          </w:tcPr>
          <w:p>
            <w:r>
              <w:t>Sebastian Junger II</w:t>
            </w:r>
          </w:p>
        </w:tc>
        <w:tc>
          <w:tcPr>
            <w:tcW w:type="dxa" w:w="2160"/>
          </w:tcPr>
          <w:p>
            <w:r>
              <w:t>527</w:t>
            </w:r>
          </w:p>
        </w:tc>
        <w:tc>
          <w:tcPr>
            <w:tcW w:type="dxa" w:w="2160"/>
          </w:tcPr>
          <w:p>
            <w:r>
              <w:t>527</w:t>
            </w:r>
          </w:p>
        </w:tc>
      </w:tr>
      <w:tr>
        <w:tc>
          <w:tcPr>
            <w:tcW w:type="dxa" w:w="2160"/>
          </w:tcPr>
          <w:p>
            <w:r>
              <w:t>War and Peace</w:t>
            </w:r>
          </w:p>
        </w:tc>
        <w:tc>
          <w:tcPr>
            <w:tcW w:type="dxa" w:w="2160"/>
          </w:tcPr>
          <w:p>
            <w:r>
              <w:t>Leo Tolstoy II</w:t>
            </w:r>
          </w:p>
        </w:tc>
        <w:tc>
          <w:tcPr>
            <w:tcW w:type="dxa" w:w="2160"/>
          </w:tcPr>
          <w:p>
            <w:r>
              <w:t>269</w:t>
            </w:r>
          </w:p>
        </w:tc>
        <w:tc>
          <w:tcPr>
            <w:tcW w:type="dxa" w:w="2160"/>
          </w:tcPr>
          <w:p>
            <w:r>
              <w:t>269</w:t>
            </w:r>
          </w:p>
        </w:tc>
      </w:tr>
      <w:tr>
        <w:tc>
          <w:tcPr>
            <w:tcW w:type="dxa" w:w="2160"/>
          </w:tcPr>
          <w:p>
            <w:r>
              <w:t>War Storm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877</w:t>
            </w:r>
          </w:p>
        </w:tc>
        <w:tc>
          <w:tcPr>
            <w:tcW w:type="dxa" w:w="2160"/>
          </w:tcPr>
          <w:p>
            <w:r>
              <w:t>877</w:t>
            </w:r>
          </w:p>
        </w:tc>
      </w:tr>
      <w:tr>
        <w:tc>
          <w:tcPr>
            <w:tcW w:type="dxa" w:w="2160"/>
          </w:tcPr>
          <w:p>
            <w:r>
              <w:t>Warbreaker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918</w:t>
            </w:r>
          </w:p>
        </w:tc>
        <w:tc>
          <w:tcPr>
            <w:tcW w:type="dxa" w:w="2160"/>
          </w:tcPr>
          <w:p>
            <w:r>
              <w:t>918</w:t>
            </w:r>
          </w:p>
        </w:tc>
      </w:tr>
      <w:tr>
        <w:tc>
          <w:tcPr>
            <w:tcW w:type="dxa" w:w="2160"/>
          </w:tcPr>
          <w:p>
            <w:r>
              <w:t>We Should All Be Feminists</w:t>
            </w:r>
          </w:p>
        </w:tc>
        <w:tc>
          <w:tcPr>
            <w:tcW w:type="dxa" w:w="2160"/>
          </w:tcPr>
          <w:p>
            <w:r>
              <w:t>Chimamanda Ngozi Adichie II</w:t>
            </w:r>
          </w:p>
        </w:tc>
        <w:tc>
          <w:tcPr>
            <w:tcW w:type="dxa" w:w="2160"/>
          </w:tcPr>
          <w:p>
            <w:r>
              <w:t>477</w:t>
            </w:r>
          </w:p>
        </w:tc>
        <w:tc>
          <w:tcPr>
            <w:tcW w:type="dxa" w:w="2160"/>
          </w:tcPr>
          <w:p>
            <w:r>
              <w:t>477</w:t>
            </w:r>
          </w:p>
        </w:tc>
      </w:tr>
      <w:tr>
        <w:tc>
          <w:tcPr>
            <w:tcW w:type="dxa" w:w="2160"/>
          </w:tcPr>
          <w:p>
            <w:r>
              <w:t>Weapons of Math Destruction</w:t>
            </w:r>
          </w:p>
        </w:tc>
        <w:tc>
          <w:tcPr>
            <w:tcW w:type="dxa" w:w="2160"/>
          </w:tcPr>
          <w:p>
            <w:r>
              <w:t>Cathy O'Neil II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213</w:t>
            </w:r>
          </w:p>
        </w:tc>
      </w:tr>
      <w:tr>
        <w:tc>
          <w:tcPr>
            <w:tcW w:type="dxa" w:w="2160"/>
          </w:tcPr>
          <w:p>
            <w:r>
              <w:t>WebAssembly: Masa Depan Web</w:t>
            </w:r>
          </w:p>
        </w:tc>
        <w:tc>
          <w:tcPr>
            <w:tcW w:type="dxa" w:w="2160"/>
          </w:tcPr>
          <w:p>
            <w:r>
              <w:t>Wasm Star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What I Believe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570</w:t>
            </w:r>
          </w:p>
        </w:tc>
        <w:tc>
          <w:tcPr>
            <w:tcW w:type="dxa" w:w="2160"/>
          </w:tcPr>
          <w:p>
            <w:r>
              <w:t>570</w:t>
            </w:r>
          </w:p>
        </w:tc>
      </w:tr>
      <w:tr>
        <w:tc>
          <w:tcPr>
            <w:tcW w:type="dxa" w:w="2160"/>
          </w:tcPr>
          <w:p>
            <w:r>
              <w:t>What's Bred in the Bone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600</w:t>
            </w:r>
          </w:p>
        </w:tc>
      </w:tr>
      <w:tr>
        <w:tc>
          <w:tcPr>
            <w:tcW w:type="dxa" w:w="2160"/>
          </w:tcPr>
          <w:p>
            <w:r>
              <w:t>When Genius Failed</w:t>
            </w:r>
          </w:p>
        </w:tc>
        <w:tc>
          <w:tcPr>
            <w:tcW w:type="dxa" w:w="2160"/>
          </w:tcPr>
          <w:p>
            <w:r>
              <w:t>Roger Lowenstein II</w:t>
            </w:r>
          </w:p>
        </w:tc>
        <w:tc>
          <w:tcPr>
            <w:tcW w:type="dxa" w:w="2160"/>
          </w:tcPr>
          <w:p>
            <w:r>
              <w:t>424</w:t>
            </w:r>
          </w:p>
        </w:tc>
        <w:tc>
          <w:tcPr>
            <w:tcW w:type="dxa" w:w="2160"/>
          </w:tcPr>
          <w:p>
            <w:r>
              <w:t>424</w:t>
            </w:r>
          </w:p>
        </w:tc>
      </w:tr>
      <w:tr>
        <w:tc>
          <w:tcPr>
            <w:tcW w:type="dxa" w:w="2160"/>
          </w:tcPr>
          <w:p>
            <w:r>
              <w:t>When Violence Is the Answer</w:t>
            </w:r>
          </w:p>
        </w:tc>
        <w:tc>
          <w:tcPr>
            <w:tcW w:type="dxa" w:w="2160"/>
          </w:tcPr>
          <w:p>
            <w:r>
              <w:t>Tim Larkin II</w:t>
            </w:r>
          </w:p>
        </w:tc>
        <w:tc>
          <w:tcPr>
            <w:tcW w:type="dxa" w:w="2160"/>
          </w:tcPr>
          <w:p>
            <w:r>
              <w:t>537</w:t>
            </w:r>
          </w:p>
        </w:tc>
        <w:tc>
          <w:tcPr>
            <w:tcW w:type="dxa" w:w="2160"/>
          </w:tcPr>
          <w:p>
            <w:r>
              <w:t>537</w:t>
            </w:r>
          </w:p>
        </w:tc>
      </w:tr>
      <w:tr>
        <w:tc>
          <w:tcPr>
            <w:tcW w:type="dxa" w:w="2160"/>
          </w:tcPr>
          <w:p>
            <w:r>
              <w:t>Where the Crawdads Sing</w:t>
            </w:r>
          </w:p>
        </w:tc>
        <w:tc>
          <w:tcPr>
            <w:tcW w:type="dxa" w:w="2160"/>
          </w:tcPr>
          <w:p>
            <w:r>
              <w:t>Delia Owens II</w:t>
            </w:r>
          </w:p>
        </w:tc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199</w:t>
            </w:r>
          </w:p>
        </w:tc>
      </w:tr>
      <w:tr>
        <w:tc>
          <w:tcPr>
            <w:tcW w:type="dxa" w:w="2160"/>
          </w:tcPr>
          <w:p>
            <w:r>
              <w:t>Where the Crawdads Sing</w:t>
            </w:r>
          </w:p>
        </w:tc>
        <w:tc>
          <w:tcPr>
            <w:tcW w:type="dxa" w:w="2160"/>
          </w:tcPr>
          <w:p>
            <w:r>
              <w:t>Delia Owens III</w:t>
            </w:r>
          </w:p>
        </w:tc>
        <w:tc>
          <w:tcPr>
            <w:tcW w:type="dxa" w:w="2160"/>
          </w:tcPr>
          <w:p>
            <w:r>
              <w:t>781</w:t>
            </w:r>
          </w:p>
        </w:tc>
        <w:tc>
          <w:tcPr>
            <w:tcW w:type="dxa" w:w="2160"/>
          </w:tcPr>
          <w:p>
            <w:r>
              <w:t>781</w:t>
            </w:r>
          </w:p>
        </w:tc>
      </w:tr>
      <w:tr>
        <w:tc>
          <w:tcPr>
            <w:tcW w:type="dxa" w:w="2160"/>
          </w:tcPr>
          <w:p>
            <w:r>
              <w:t>Where the Forest Meets the Stars</w:t>
            </w:r>
          </w:p>
        </w:tc>
        <w:tc>
          <w:tcPr>
            <w:tcW w:type="dxa" w:w="2160"/>
          </w:tcPr>
          <w:p>
            <w:r>
              <w:t>Glendy Vanderah II</w:t>
            </w:r>
          </w:p>
        </w:tc>
        <w:tc>
          <w:tcPr>
            <w:tcW w:type="dxa" w:w="2160"/>
          </w:tcPr>
          <w:p>
            <w:r>
              <w:t>463</w:t>
            </w:r>
          </w:p>
        </w:tc>
        <w:tc>
          <w:tcPr>
            <w:tcW w:type="dxa" w:w="2160"/>
          </w:tcPr>
          <w:p>
            <w:r>
              <w:t>463</w:t>
            </w:r>
          </w:p>
        </w:tc>
      </w:tr>
      <w:tr>
        <w:tc>
          <w:tcPr>
            <w:tcW w:type="dxa" w:w="2160"/>
          </w:tcPr>
          <w:p>
            <w:r>
              <w:t>Whereabouts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634</w:t>
            </w:r>
          </w:p>
        </w:tc>
        <w:tc>
          <w:tcPr>
            <w:tcW w:type="dxa" w:w="2160"/>
          </w:tcPr>
          <w:p>
            <w:r>
              <w:t>634</w:t>
            </w:r>
          </w:p>
        </w:tc>
      </w:tr>
      <w:tr>
        <w:tc>
          <w:tcPr>
            <w:tcW w:type="dxa" w:w="2160"/>
          </w:tcPr>
          <w:p>
            <w:r>
              <w:t>White Teeth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726</w:t>
            </w:r>
          </w:p>
        </w:tc>
        <w:tc>
          <w:tcPr>
            <w:tcW w:type="dxa" w:w="2160"/>
          </w:tcPr>
          <w:p>
            <w:r>
              <w:t>726</w:t>
            </w:r>
          </w:p>
        </w:tc>
      </w:tr>
      <w:tr>
        <w:tc>
          <w:tcPr>
            <w:tcW w:type="dxa" w:w="2160"/>
          </w:tcPr>
          <w:p>
            <w:r>
              <w:t>Why I Am Not a Christian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567</w:t>
            </w:r>
          </w:p>
        </w:tc>
        <w:tc>
          <w:tcPr>
            <w:tcW w:type="dxa" w:w="2160"/>
          </w:tcPr>
          <w:p>
            <w:r>
              <w:t>567</w:t>
            </w:r>
          </w:p>
        </w:tc>
      </w:tr>
      <w:tr>
        <w:tc>
          <w:tcPr>
            <w:tcW w:type="dxa" w:w="2160"/>
          </w:tcPr>
          <w:p>
            <w:r>
              <w:t>Why We Sleep</w:t>
            </w:r>
          </w:p>
        </w:tc>
        <w:tc>
          <w:tcPr>
            <w:tcW w:type="dxa" w:w="2160"/>
          </w:tcPr>
          <w:p>
            <w:r>
              <w:t>Matthew Walker II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</w:tr>
      <w:tr>
        <w:tc>
          <w:tcPr>
            <w:tcW w:type="dxa" w:w="2160"/>
          </w:tcPr>
          <w:p>
            <w:r>
              <w:t>Wild</w:t>
            </w:r>
          </w:p>
        </w:tc>
        <w:tc>
          <w:tcPr>
            <w:tcW w:type="dxa" w:w="2160"/>
          </w:tcPr>
          <w:p>
            <w:r>
              <w:t>Cheryl Strayed II</w:t>
            </w:r>
          </w:p>
        </w:tc>
        <w:tc>
          <w:tcPr>
            <w:tcW w:type="dxa" w:w="2160"/>
          </w:tcPr>
          <w:p>
            <w:r>
              <w:t>379</w:t>
            </w:r>
          </w:p>
        </w:tc>
        <w:tc>
          <w:tcPr>
            <w:tcW w:type="dxa" w:w="2160"/>
          </w:tcPr>
          <w:p>
            <w:r>
              <w:t>379</w:t>
            </w:r>
          </w:p>
        </w:tc>
      </w:tr>
      <w:tr>
        <w:tc>
          <w:tcPr>
            <w:tcW w:type="dxa" w:w="2160"/>
          </w:tcPr>
          <w:p>
            <w:r>
              <w:t>Winter Garden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784</w:t>
            </w:r>
          </w:p>
        </w:tc>
        <w:tc>
          <w:tcPr>
            <w:tcW w:type="dxa" w:w="2160"/>
          </w:tcPr>
          <w:p>
            <w:r>
              <w:t>784</w:t>
            </w:r>
          </w:p>
        </w:tc>
      </w:tr>
      <w:tr>
        <w:tc>
          <w:tcPr>
            <w:tcW w:type="dxa" w:w="2160"/>
          </w:tcPr>
          <w:p>
            <w:r>
              <w:t>Winter's Heart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946</w:t>
            </w:r>
          </w:p>
        </w:tc>
        <w:tc>
          <w:tcPr>
            <w:tcW w:type="dxa" w:w="2160"/>
          </w:tcPr>
          <w:p>
            <w:r>
              <w:t>946</w:t>
            </w:r>
          </w:p>
        </w:tc>
      </w:tr>
      <w:tr>
        <w:tc>
          <w:tcPr>
            <w:tcW w:type="dxa" w:w="2160"/>
          </w:tcPr>
          <w:p>
            <w:r>
              <w:t>Wise Blood</w:t>
            </w:r>
          </w:p>
        </w:tc>
        <w:tc>
          <w:tcPr>
            <w:tcW w:type="dxa" w:w="2160"/>
          </w:tcPr>
          <w:p>
            <w:r>
              <w:t>Flannery O'Connor II</w:t>
            </w:r>
          </w:p>
        </w:tc>
        <w:tc>
          <w:tcPr>
            <w:tcW w:type="dxa" w:w="2160"/>
          </w:tcPr>
          <w:p>
            <w:r>
              <w:t>699</w:t>
            </w:r>
          </w:p>
        </w:tc>
        <w:tc>
          <w:tcPr>
            <w:tcW w:type="dxa" w:w="2160"/>
          </w:tcPr>
          <w:p>
            <w:r>
              <w:t>699</w:t>
            </w:r>
          </w:p>
        </w:tc>
      </w:tr>
      <w:tr>
        <w:tc>
          <w:tcPr>
            <w:tcW w:type="dxa" w:w="2160"/>
          </w:tcPr>
          <w:p>
            <w:r>
              <w:t>Women Who Run with the Wolves</w:t>
            </w:r>
          </w:p>
        </w:tc>
        <w:tc>
          <w:tcPr>
            <w:tcW w:type="dxa" w:w="2160"/>
          </w:tcPr>
          <w:p>
            <w:r>
              <w:t>Clarissa Pinkola Estés II</w:t>
            </w:r>
          </w:p>
        </w:tc>
        <w:tc>
          <w:tcPr>
            <w:tcW w:type="dxa" w:w="2160"/>
          </w:tcPr>
          <w:p>
            <w:r>
              <w:t>579</w:t>
            </w:r>
          </w:p>
        </w:tc>
        <w:tc>
          <w:tcPr>
            <w:tcW w:type="dxa" w:w="2160"/>
          </w:tcPr>
          <w:p>
            <w:r>
              <w:t>579</w:t>
            </w:r>
          </w:p>
        </w:tc>
      </w:tr>
      <w:tr>
        <w:tc>
          <w:tcPr>
            <w:tcW w:type="dxa" w:w="2160"/>
          </w:tcPr>
          <w:p>
            <w:r>
              <w:t>Wonder Boys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718</w:t>
            </w:r>
          </w:p>
        </w:tc>
        <w:tc>
          <w:tcPr>
            <w:tcW w:type="dxa" w:w="2160"/>
          </w:tcPr>
          <w:p>
            <w:r>
              <w:t>718</w:t>
            </w:r>
          </w:p>
        </w:tc>
      </w:tr>
      <w:tr>
        <w:tc>
          <w:tcPr>
            <w:tcW w:type="dxa" w:w="2160"/>
          </w:tcPr>
          <w:p>
            <w:r>
              <w:t>Words of Radiance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915</w:t>
            </w:r>
          </w:p>
        </w:tc>
        <w:tc>
          <w:tcPr>
            <w:tcW w:type="dxa" w:w="2160"/>
          </w:tcPr>
          <w:p>
            <w:r>
              <w:t>915</w:t>
            </w:r>
          </w:p>
        </w:tc>
      </w:tr>
      <w:tr>
        <w:tc>
          <w:tcPr>
            <w:tcW w:type="dxa" w:w="2160"/>
          </w:tcPr>
          <w:p>
            <w:r>
              <w:t>World of Wonders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598</w:t>
            </w:r>
          </w:p>
        </w:tc>
        <w:tc>
          <w:tcPr>
            <w:tcW w:type="dxa" w:w="2160"/>
          </w:tcPr>
          <w:p>
            <w:r>
              <w:t>598</w:t>
            </w:r>
          </w:p>
        </w:tc>
      </w:tr>
      <w:tr>
        <w:tc>
          <w:tcPr>
            <w:tcW w:type="dxa" w:w="2160"/>
          </w:tcPr>
          <w:p>
            <w:r>
              <w:t>Wuthering Heights</w:t>
            </w:r>
          </w:p>
        </w:tc>
        <w:tc>
          <w:tcPr>
            <w:tcW w:type="dxa" w:w="2160"/>
          </w:tcPr>
          <w:p>
            <w:r>
              <w:t>Emily Brontë II</w:t>
            </w:r>
          </w:p>
        </w:tc>
        <w:tc>
          <w:tcPr>
            <w:tcW w:type="dxa" w:w="2160"/>
          </w:tcPr>
          <w:p>
            <w:r>
              <w:t>323</w:t>
            </w:r>
          </w:p>
        </w:tc>
        <w:tc>
          <w:tcPr>
            <w:tcW w:type="dxa" w:w="2160"/>
          </w:tcPr>
          <w:p>
            <w:r>
              <w:t>323</w:t>
            </w:r>
          </w:p>
        </w:tc>
      </w:tr>
      <w:tr>
        <w:tc>
          <w:tcPr>
            <w:tcW w:type="dxa" w:w="2160"/>
          </w:tcPr>
          <w:p>
            <w:r>
              <w:t>Xamarin untuk Mobile</w:t>
            </w:r>
          </w:p>
        </w:tc>
        <w:tc>
          <w:tcPr>
            <w:tcW w:type="dxa" w:w="2160"/>
          </w:tcPr>
          <w:p>
            <w:r>
              <w:t>Xam Dev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78</w:t>
            </w:r>
          </w:p>
        </w:tc>
      </w:tr>
      <w:tr>
        <w:tc>
          <w:tcPr>
            <w:tcW w:type="dxa" w:w="2160"/>
          </w:tcPr>
          <w:p>
            <w:r>
              <w:t>You Don't Know JS</w:t>
            </w:r>
          </w:p>
        </w:tc>
        <w:tc>
          <w:tcPr>
            <w:tcW w:type="dxa" w:w="2160"/>
          </w:tcPr>
          <w:p>
            <w:r>
              <w:t>Kyle Simpson II</w:t>
            </w:r>
          </w:p>
        </w:tc>
        <w:tc>
          <w:tcPr>
            <w:tcW w:type="dxa" w:w="2160"/>
          </w:tcPr>
          <w:p>
            <w:r>
              <w:t>153</w:t>
            </w:r>
          </w:p>
        </w:tc>
        <w:tc>
          <w:tcPr>
            <w:tcW w:type="dxa" w:w="2160"/>
          </w:tcPr>
          <w:p>
            <w:r>
              <w:t>153</w:t>
            </w:r>
          </w:p>
        </w:tc>
      </w:tr>
      <w:tr>
        <w:tc>
          <w:tcPr>
            <w:tcW w:type="dxa" w:w="2160"/>
          </w:tcPr>
          <w:p>
            <w:r>
              <w:t>You Should Have Known</w:t>
            </w:r>
          </w:p>
        </w:tc>
        <w:tc>
          <w:tcPr>
            <w:tcW w:type="dxa" w:w="2160"/>
          </w:tcPr>
          <w:p>
            <w:r>
              <w:t>Jean Hanff Korelitz II</w:t>
            </w:r>
          </w:p>
        </w:tc>
        <w:tc>
          <w:tcPr>
            <w:tcW w:type="dxa" w:w="2160"/>
          </w:tcPr>
          <w:p>
            <w:r>
              <w:t>799</w:t>
            </w:r>
          </w:p>
        </w:tc>
        <w:tc>
          <w:tcPr>
            <w:tcW w:type="dxa" w:w="2160"/>
          </w:tcPr>
          <w:p>
            <w:r>
              <w:t>799</w:t>
            </w:r>
          </w:p>
        </w:tc>
      </w:tr>
      <w:tr>
        <w:tc>
          <w:tcPr>
            <w:tcW w:type="dxa" w:w="2160"/>
          </w:tcPr>
          <w:p>
            <w:r>
              <w:t>You'll Be the Death of Me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838</w:t>
            </w:r>
          </w:p>
        </w:tc>
        <w:tc>
          <w:tcPr>
            <w:tcW w:type="dxa" w:w="2160"/>
          </w:tcPr>
          <w:p>
            <w:r>
              <w:t>838</w:t>
            </w:r>
          </w:p>
        </w:tc>
      </w:tr>
      <w:tr>
        <w:tc>
          <w:tcPr>
            <w:tcW w:type="dxa" w:w="2160"/>
          </w:tcPr>
          <w:p>
            <w:r>
              <w:t>Your Money or Your Life</w:t>
            </w:r>
          </w:p>
        </w:tc>
        <w:tc>
          <w:tcPr>
            <w:tcW w:type="dxa" w:w="2160"/>
          </w:tcPr>
          <w:p>
            <w:r>
              <w:t>Vicki Robin II</w:t>
            </w:r>
          </w:p>
        </w:tc>
        <w:tc>
          <w:tcPr>
            <w:tcW w:type="dxa" w:w="2160"/>
          </w:tcPr>
          <w:p>
            <w:r>
              <w:t>242</w:t>
            </w:r>
          </w:p>
        </w:tc>
        <w:tc>
          <w:tcPr>
            <w:tcW w:type="dxa" w:w="2160"/>
          </w:tcPr>
          <w:p>
            <w:r>
              <w:t>242</w:t>
            </w:r>
          </w:p>
        </w:tc>
      </w:tr>
      <w:tr>
        <w:tc>
          <w:tcPr>
            <w:tcW w:type="dxa" w:w="2160"/>
          </w:tcPr>
          <w:p>
            <w:r>
              <w:t>Yumi and the Nightmare Painter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924</w:t>
            </w:r>
          </w:p>
        </w:tc>
        <w:tc>
          <w:tcPr>
            <w:tcW w:type="dxa" w:w="2160"/>
          </w:tcPr>
          <w:p>
            <w:r>
              <w:t>924</w:t>
            </w:r>
          </w:p>
        </w:tc>
      </w:tr>
      <w:tr>
        <w:tc>
          <w:tcPr>
            <w:tcW w:type="dxa" w:w="2160"/>
          </w:tcPr>
          <w:p>
            <w:r>
              <w:t>Zero to One</w:t>
            </w:r>
          </w:p>
        </w:tc>
        <w:tc>
          <w:tcPr>
            <w:tcW w:type="dxa" w:w="2160"/>
          </w:tcPr>
          <w:p>
            <w:r>
              <w:t>Peter Thiel II</w:t>
            </w:r>
          </w:p>
        </w:tc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t>126</w:t>
            </w:r>
          </w:p>
        </w:tc>
      </w:tr>
    </w:tbl>
    <w:p>
      <w:r>
        <w:br/>
      </w:r>
    </w:p>
    <w:p>
      <w:pPr>
        <w:pStyle w:val="Heading2"/>
      </w:pPr>
      <w:r>
        <w:t>2. AKTIVITAS HARI 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Buku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Peminjam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Tgl Pinjam</w:t>
            </w:r>
          </w:p>
        </w:tc>
      </w:tr>
    </w:tbl>
    <w:p>
      <w:r>
        <w:t>- Tidak ada aktivitas hari ini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