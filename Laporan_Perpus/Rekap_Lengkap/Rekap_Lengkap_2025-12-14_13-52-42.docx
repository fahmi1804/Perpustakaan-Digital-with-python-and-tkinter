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REKAPITULASI LENGKAP</w:t>
      </w:r>
    </w:p>
    <w:p>
      <w:r>
        <w:t>Dicetak pada: 14 December 2025 - 13:52 WIB</w:t>
      </w:r>
    </w:p>
    <w:p>
      <w:pPr>
        <w:pStyle w:val="Heading2"/>
      </w:pPr>
      <w:r>
        <w:t>1. DATA STOK BUKU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Sedia</w:t>
            </w:r>
          </w:p>
        </w:tc>
      </w:tr>
      <w:tr>
        <w:tc>
          <w:tcPr>
            <w:tcW w:type="dxa" w:w="2160"/>
          </w:tcPr>
          <w:p>
            <w:r>
              <w:t>1491: New Revelations of the Americas Before Columbus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</w:tr>
      <w:tr>
        <w:tc>
          <w:tcPr>
            <w:tcW w:type="dxa" w:w="2160"/>
          </w:tcPr>
          <w:p>
            <w:r>
              <w:t>1493: Uncovering the New World Columbus Created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A Bend in the River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639</w:t>
            </w:r>
          </w:p>
        </w:tc>
      </w:tr>
      <w:tr>
        <w:tc>
          <w:tcPr>
            <w:tcW w:type="dxa" w:w="2160"/>
          </w:tcPr>
          <w:p>
            <w:r>
              <w:t>A Brief History of Time</w:t>
            </w:r>
          </w:p>
        </w:tc>
        <w:tc>
          <w:tcPr>
            <w:tcW w:type="dxa" w:w="2160"/>
          </w:tcPr>
          <w:p>
            <w:r>
              <w:t>Stephen Hawking II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205</w:t>
            </w:r>
          </w:p>
        </w:tc>
      </w:tr>
      <w:tr>
        <w:tc>
          <w:tcPr>
            <w:tcW w:type="dxa" w:w="2160"/>
          </w:tcPr>
          <w:p>
            <w:r>
              <w:t>A Christmas Memory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A Clockwork Orange</w:t>
            </w:r>
          </w:p>
        </w:tc>
        <w:tc>
          <w:tcPr>
            <w:tcW w:type="dxa" w:w="2160"/>
          </w:tcPr>
          <w:p>
            <w:r>
              <w:t>Anthony Burgess II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A Confederacy of Dunces</w:t>
            </w:r>
          </w:p>
        </w:tc>
        <w:tc>
          <w:tcPr>
            <w:tcW w:type="dxa" w:w="2160"/>
          </w:tcPr>
          <w:p>
            <w:r>
              <w:t>John Kennedy Toole II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691</w:t>
            </w:r>
          </w:p>
        </w:tc>
      </w:tr>
      <w:tr>
        <w:tc>
          <w:tcPr>
            <w:tcW w:type="dxa" w:w="2160"/>
          </w:tcPr>
          <w:p>
            <w:r>
              <w:t>A Court of Frost and Starlight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848</w:t>
            </w:r>
          </w:p>
        </w:tc>
      </w:tr>
      <w:tr>
        <w:tc>
          <w:tcPr>
            <w:tcW w:type="dxa" w:w="2160"/>
          </w:tcPr>
          <w:p>
            <w:r>
              <w:t>A Court of Mist and Fury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A Court of Silver Flames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849</w:t>
            </w:r>
          </w:p>
        </w:tc>
      </w:tr>
      <w:tr>
        <w:tc>
          <w:tcPr>
            <w:tcW w:type="dxa" w:w="2160"/>
          </w:tcPr>
          <w:p>
            <w:r>
              <w:t>A Court of Thorns and Roses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845</w:t>
            </w:r>
          </w:p>
        </w:tc>
      </w:tr>
      <w:tr>
        <w:tc>
          <w:tcPr>
            <w:tcW w:type="dxa" w:w="2160"/>
          </w:tcPr>
          <w:p>
            <w:r>
              <w:t>A Court of Wings and Ruin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847</w:t>
            </w:r>
          </w:p>
        </w:tc>
      </w:tr>
      <w:tr>
        <w:tc>
          <w:tcPr>
            <w:tcW w:type="dxa" w:w="2160"/>
          </w:tcPr>
          <w:p>
            <w:r>
              <w:t>A Crown of Swords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944</w:t>
            </w:r>
          </w:p>
        </w:tc>
      </w:tr>
      <w:tr>
        <w:tc>
          <w:tcPr>
            <w:tcW w:type="dxa" w:w="2160"/>
          </w:tcPr>
          <w:p>
            <w:r>
              <w:t>A Day of Fallen Night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895</w:t>
            </w:r>
          </w:p>
        </w:tc>
      </w:tr>
      <w:tr>
        <w:tc>
          <w:tcPr>
            <w:tcW w:type="dxa" w:w="2160"/>
          </w:tcPr>
          <w:p>
            <w:r>
              <w:t>A Deadly Education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903</w:t>
            </w:r>
          </w:p>
        </w:tc>
      </w:tr>
      <w:tr>
        <w:tc>
          <w:tcPr>
            <w:tcW w:type="dxa" w:w="2160"/>
          </w:tcPr>
          <w:p>
            <w:r>
              <w:t>A Farewell to Arms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A Fine Balance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  <w:tr>
        <w:tc>
          <w:tcPr>
            <w:tcW w:type="dxa" w:w="2160"/>
          </w:tcPr>
          <w:p>
            <w:r>
              <w:t>A Game of Thrones</w:t>
            </w:r>
          </w:p>
        </w:tc>
        <w:tc>
          <w:tcPr>
            <w:tcW w:type="dxa" w:w="2160"/>
          </w:tcPr>
          <w:p>
            <w:r>
              <w:t>George R.R. Martin II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A Gentleman in Moscow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778</w:t>
            </w:r>
          </w:p>
        </w:tc>
      </w:tr>
      <w:tr>
        <w:tc>
          <w:tcPr>
            <w:tcW w:type="dxa" w:w="2160"/>
          </w:tcPr>
          <w:p>
            <w:r>
              <w:t>A Good Girl's Guide to Murder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839</w:t>
            </w:r>
          </w:p>
        </w:tc>
      </w:tr>
      <w:tr>
        <w:tc>
          <w:tcPr>
            <w:tcW w:type="dxa" w:w="2160"/>
          </w:tcPr>
          <w:p>
            <w:r>
              <w:t>A Good Man Is Hard to Find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698</w:t>
            </w:r>
          </w:p>
        </w:tc>
      </w:tr>
      <w:tr>
        <w:tc>
          <w:tcPr>
            <w:tcW w:type="dxa" w:w="2160"/>
          </w:tcPr>
          <w:p>
            <w:r>
              <w:t>A Heartbreaking Work of Staggering Genius</w:t>
            </w:r>
          </w:p>
        </w:tc>
        <w:tc>
          <w:tcPr>
            <w:tcW w:type="dxa" w:w="2160"/>
          </w:tcPr>
          <w:p>
            <w:r>
              <w:t>Dave Eggers II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A History of Western Philosophy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A Home at the End of the World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A House for Mr Biswas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A Jest of God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A Kingdom of Flesh and Fire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</w:tr>
      <w:tr>
        <w:tc>
          <w:tcPr>
            <w:tcW w:type="dxa" w:w="2160"/>
          </w:tcPr>
          <w:p>
            <w:r>
              <w:t>A Little Hatred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A Man Called Ove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A Man in Full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A Man of the People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A Memory Called Empire</w:t>
            </w:r>
          </w:p>
        </w:tc>
        <w:tc>
          <w:tcPr>
            <w:tcW w:type="dxa" w:w="2160"/>
          </w:tcPr>
          <w:p>
            <w:r>
              <w:t>Arkady Martine II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 Memory of Light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A Midsummer's Equation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</w:tr>
      <w:tr>
        <w:tc>
          <w:tcPr>
            <w:tcW w:type="dxa" w:w="2160"/>
          </w:tcPr>
          <w:p>
            <w:r>
              <w:t>A Mixture of Frailties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A More Complete Beast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540</w:t>
            </w:r>
          </w:p>
        </w:tc>
      </w:tr>
      <w:tr>
        <w:tc>
          <w:tcPr>
            <w:tcW w:type="dxa" w:w="2160"/>
          </w:tcPr>
          <w:p>
            <w:r>
              <w:t>A New Earth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A People's History of the United States</w:t>
            </w:r>
          </w:p>
        </w:tc>
        <w:tc>
          <w:tcPr>
            <w:tcW w:type="dxa" w:w="2160"/>
          </w:tcPr>
          <w:p>
            <w:r>
              <w:t>Howard Zinn II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439</w:t>
            </w:r>
          </w:p>
        </w:tc>
      </w:tr>
      <w:tr>
        <w:tc>
          <w:tcPr>
            <w:tcW w:type="dxa" w:w="2160"/>
          </w:tcPr>
          <w:p>
            <w:r>
              <w:t>A Random Walk Down Wall Street</w:t>
            </w:r>
          </w:p>
        </w:tc>
        <w:tc>
          <w:tcPr>
            <w:tcW w:type="dxa" w:w="2160"/>
          </w:tcPr>
          <w:p>
            <w:r>
              <w:t>Burton Malkiel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A Reaper at the Gates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882</w:t>
            </w:r>
          </w:p>
        </w:tc>
      </w:tr>
      <w:tr>
        <w:tc>
          <w:tcPr>
            <w:tcW w:type="dxa" w:w="2160"/>
          </w:tcPr>
          <w:p>
            <w:r>
              <w:t>A Room of One's Own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A Sky Beyond the Storm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883</w:t>
            </w:r>
          </w:p>
        </w:tc>
      </w:tr>
      <w:tr>
        <w:tc>
          <w:tcPr>
            <w:tcW w:type="dxa" w:w="2160"/>
          </w:tcPr>
          <w:p>
            <w:r>
              <w:t>A Slow Fire Burning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813</w:t>
            </w:r>
          </w:p>
        </w:tc>
      </w:tr>
      <w:tr>
        <w:tc>
          <w:tcPr>
            <w:tcW w:type="dxa" w:w="2160"/>
          </w:tcPr>
          <w:p>
            <w:r>
              <w:t>A Study of History</w:t>
            </w:r>
          </w:p>
        </w:tc>
        <w:tc>
          <w:tcPr>
            <w:tcW w:type="dxa" w:w="2160"/>
          </w:tcPr>
          <w:p>
            <w:r>
              <w:t>Arnold J. Toynbee II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A Suitable Boy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A Supposedly Fun Thing I'll Never Do Again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757</w:t>
            </w:r>
          </w:p>
        </w:tc>
      </w:tr>
      <w:tr>
        <w:tc>
          <w:tcPr>
            <w:tcW w:type="dxa" w:w="2160"/>
          </w:tcPr>
          <w:p>
            <w:r>
              <w:t>A Swim in a Pond in the Rain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A Tale of Two Cities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A Thousand Splendid Suns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361</w:t>
            </w:r>
          </w:p>
        </w:tc>
      </w:tr>
      <w:tr>
        <w:tc>
          <w:tcPr>
            <w:tcW w:type="dxa" w:w="2160"/>
          </w:tcPr>
          <w:p>
            <w:r>
              <w:t>A Torch Against the Night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A Visit from the Goon Squad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731</w:t>
            </w:r>
          </w:p>
        </w:tc>
      </w:tr>
      <w:tr>
        <w:tc>
          <w:tcPr>
            <w:tcW w:type="dxa" w:w="2160"/>
          </w:tcPr>
          <w:p>
            <w:r>
              <w:t>Abide with Me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776</w:t>
            </w:r>
          </w:p>
        </w:tc>
      </w:tr>
      <w:tr>
        <w:tc>
          <w:tcPr>
            <w:tcW w:type="dxa" w:w="2160"/>
          </w:tcPr>
          <w:p>
            <w:r>
              <w:t>Against Method</w:t>
            </w:r>
          </w:p>
        </w:tc>
        <w:tc>
          <w:tcPr>
            <w:tcW w:type="dxa" w:w="2160"/>
          </w:tcPr>
          <w:p>
            <w:r>
              <w:t>Paul Feyerabend II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563</w:t>
            </w:r>
          </w:p>
        </w:tc>
      </w:tr>
      <w:tr>
        <w:tc>
          <w:tcPr>
            <w:tcW w:type="dxa" w:w="2160"/>
          </w:tcPr>
          <w:p>
            <w:r>
              <w:t>Algorithms to Live By</w:t>
            </w:r>
          </w:p>
        </w:tc>
        <w:tc>
          <w:tcPr>
            <w:tcW w:type="dxa" w:w="2160"/>
          </w:tcPr>
          <w:p>
            <w:r>
              <w:t>Brian Christian II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Algoritma dan Pemrograman</w:t>
            </w:r>
          </w:p>
        </w:tc>
        <w:tc>
          <w:tcPr>
            <w:tcW w:type="dxa" w:w="2160"/>
          </w:tcPr>
          <w:p>
            <w:r>
              <w:t>Dr. Codi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Alias Grace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All the King's Men</w:t>
            </w:r>
          </w:p>
        </w:tc>
        <w:tc>
          <w:tcPr>
            <w:tcW w:type="dxa" w:w="2160"/>
          </w:tcPr>
          <w:p>
            <w:r>
              <w:t>Robert Penn Warren II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All the Light We Cannot See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458</w:t>
            </w:r>
          </w:p>
        </w:tc>
      </w:tr>
      <w:tr>
        <w:tc>
          <w:tcPr>
            <w:tcW w:type="dxa" w:w="2160"/>
          </w:tcPr>
          <w:p>
            <w:r>
              <w:t>All the Stars and Teeth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884</w:t>
            </w:r>
          </w:p>
        </w:tc>
      </w:tr>
      <w:tr>
        <w:tc>
          <w:tcPr>
            <w:tcW w:type="dxa" w:w="2160"/>
          </w:tcPr>
          <w:p>
            <w:r>
              <w:t>All the Tides of Fate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885</w:t>
            </w:r>
          </w:p>
        </w:tc>
      </w:tr>
      <w:tr>
        <w:tc>
          <w:tcPr>
            <w:tcW w:type="dxa" w:w="2160"/>
          </w:tcPr>
          <w:p>
            <w:r>
              <w:t>American Pastoral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Americanah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Amnesty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626</w:t>
            </w:r>
          </w:p>
        </w:tc>
      </w:tr>
      <w:tr>
        <w:tc>
          <w:tcPr>
            <w:tcW w:type="dxa" w:w="2160"/>
          </w:tcPr>
          <w:p>
            <w:r>
              <w:t>Amy and Isabelle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An American Marriage</w:t>
            </w:r>
          </w:p>
        </w:tc>
        <w:tc>
          <w:tcPr>
            <w:tcW w:type="dxa" w:w="2160"/>
          </w:tcPr>
          <w:p>
            <w:r>
              <w:t>Tayari Jones II</w:t>
            </w:r>
          </w:p>
        </w:tc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An Anthropologist on Mars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  <w:tr>
        <w:tc>
          <w:tcPr>
            <w:tcW w:type="dxa" w:w="2160"/>
          </w:tcPr>
          <w:p>
            <w:r>
              <w:t>An Ember in the Ashes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An Equal Music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637</w:t>
            </w:r>
          </w:p>
        </w:tc>
      </w:tr>
      <w:tr>
        <w:tc>
          <w:tcPr>
            <w:tcW w:type="dxa" w:w="2160"/>
          </w:tcPr>
          <w:p>
            <w:r>
              <w:t>Analisis Bisnis untuk TI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Analisis Data dengan Pandas</w:t>
            </w:r>
          </w:p>
        </w:tc>
        <w:tc>
          <w:tcPr>
            <w:tcW w:type="dxa" w:w="2160"/>
          </w:tcPr>
          <w:p>
            <w:r>
              <w:t>Panda User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Ancillary Justice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997</w:t>
            </w:r>
          </w:p>
        </w:tc>
      </w:tr>
      <w:tr>
        <w:tc>
          <w:tcPr>
            <w:tcW w:type="dxa" w:w="2160"/>
          </w:tcPr>
          <w:p>
            <w:r>
              <w:t>Ancillary Mercy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Ancillary Sword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998</w:t>
            </w:r>
          </w:p>
        </w:tc>
      </w:tr>
      <w:tr>
        <w:tc>
          <w:tcPr>
            <w:tcW w:type="dxa" w:w="2160"/>
          </w:tcPr>
          <w:p>
            <w:r>
              <w:t>And Then There Were None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Angels &amp; Demons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Angular untuk Enterprise</w:t>
            </w:r>
          </w:p>
        </w:tc>
        <w:tc>
          <w:tcPr>
            <w:tcW w:type="dxa" w:w="2160"/>
          </w:tcPr>
          <w:p>
            <w:r>
              <w:t>Angular Dev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Animal Farm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Anna Karenina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Answered Prayers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708</w:t>
            </w:r>
          </w:p>
        </w:tc>
      </w:tr>
      <w:tr>
        <w:tc>
          <w:tcPr>
            <w:tcW w:type="dxa" w:w="2160"/>
          </w:tcPr>
          <w:p>
            <w:r>
              <w:t>Anthills of the Savannah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649</w:t>
            </w:r>
          </w:p>
        </w:tc>
      </w:tr>
      <w:tr>
        <w:tc>
          <w:tcPr>
            <w:tcW w:type="dxa" w:w="2160"/>
          </w:tcPr>
          <w:p>
            <w:r>
              <w:t>Antifragile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219</w:t>
            </w:r>
          </w:p>
        </w:tc>
      </w:tr>
      <w:tr>
        <w:tc>
          <w:tcPr>
            <w:tcW w:type="dxa" w:w="2160"/>
          </w:tcPr>
          <w:p>
            <w:r>
              <w:t>Anxious People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Anything Is Possible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Arcanum Unbounded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937</w:t>
            </w:r>
          </w:p>
        </w:tc>
      </w:tr>
      <w:tr>
        <w:tc>
          <w:tcPr>
            <w:tcW w:type="dxa" w:w="2160"/>
          </w:tcPr>
          <w:p>
            <w:r>
              <w:t>Ariel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Around the World in Eighty Days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Arrow of God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Arsitektur Mikroservis</w:t>
            </w:r>
          </w:p>
        </w:tc>
        <w:tc>
          <w:tcPr>
            <w:tcW w:type="dxa" w:w="2160"/>
          </w:tcPr>
          <w:p>
            <w:r>
              <w:t>Micro 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 Good as Dead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841</w:t>
            </w:r>
          </w:p>
        </w:tc>
      </w:tr>
      <w:tr>
        <w:tc>
          <w:tcPr>
            <w:tcW w:type="dxa" w:w="2160"/>
          </w:tcPr>
          <w:p>
            <w:r>
              <w:t>As I Lay Dying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Atomic Habits</w:t>
            </w:r>
          </w:p>
        </w:tc>
        <w:tc>
          <w:tcPr>
            <w:tcW w:type="dxa" w:w="2160"/>
          </w:tcPr>
          <w:p>
            <w:r>
              <w:t>James Clear II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Attached</w:t>
            </w:r>
          </w:p>
        </w:tc>
        <w:tc>
          <w:tcPr>
            <w:tcW w:type="dxa" w:w="2160"/>
          </w:tcPr>
          <w:p>
            <w:r>
              <w:t>Amir Levine II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Augmented Reality (AR)</w:t>
            </w:r>
          </w:p>
        </w:tc>
        <w:tc>
          <w:tcPr>
            <w:tcW w:type="dxa" w:w="2160"/>
          </w:tcPr>
          <w:p>
            <w:r>
              <w:t>AR Viewer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 II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Awakenings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Babel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Bad Blood</w:t>
            </w:r>
          </w:p>
        </w:tc>
        <w:tc>
          <w:tcPr>
            <w:tcW w:type="dxa" w:w="2160"/>
          </w:tcPr>
          <w:p>
            <w:r>
              <w:t>John Carreyrou II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Barbarians at the Gate</w:t>
            </w:r>
          </w:p>
        </w:tc>
        <w:tc>
          <w:tcPr>
            <w:tcW w:type="dxa" w:w="2160"/>
          </w:tcPr>
          <w:p>
            <w:r>
              <w:t>Bryan Burrough II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Barney's Version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Beartown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Becoming</w:t>
            </w:r>
          </w:p>
        </w:tc>
        <w:tc>
          <w:tcPr>
            <w:tcW w:type="dxa" w:w="2160"/>
          </w:tcPr>
          <w:p>
            <w:r>
              <w:t>Michelle Obama II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Becoming a Barbarian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Before They Are Hanged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Being and Time</w:t>
            </w:r>
          </w:p>
        </w:tc>
        <w:tc>
          <w:tcPr>
            <w:tcW w:type="dxa" w:w="2160"/>
          </w:tcPr>
          <w:p>
            <w:r>
              <w:t>Martin Heidegger 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Bel Canto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Belajar Assembly</w:t>
            </w:r>
          </w:p>
        </w:tc>
        <w:tc>
          <w:tcPr>
            <w:tcW w:type="dxa" w:w="2160"/>
          </w:tcPr>
          <w:p>
            <w:r>
              <w:t>Low Level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Belajar Bahasa Go</w:t>
            </w:r>
          </w:p>
        </w:tc>
        <w:tc>
          <w:tcPr>
            <w:tcW w:type="dxa" w:w="2160"/>
          </w:tcPr>
          <w:p>
            <w:r>
              <w:t>Go Lang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Belajar HTML &amp; CSS dari Nol</w:t>
            </w:r>
          </w:p>
        </w:tc>
        <w:tc>
          <w:tcPr>
            <w:tcW w:type="dxa" w:w="2160"/>
          </w:tcPr>
          <w:p>
            <w:r>
              <w:t>Web Dev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Beloved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Beowulf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Best Served Cold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</w:tr>
      <w:tr>
        <w:tc>
          <w:tcPr>
            <w:tcW w:type="dxa" w:w="2160"/>
          </w:tcPr>
          <w:p>
            <w:r>
              <w:t>Between the World and Me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Between Two Fires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976</w:t>
            </w:r>
          </w:p>
        </w:tc>
      </w:tr>
      <w:tr>
        <w:tc>
          <w:tcPr>
            <w:tcW w:type="dxa" w:w="2160"/>
          </w:tcPr>
          <w:p>
            <w:r>
              <w:t>Beyond Good and Evil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</w:tr>
      <w:tr>
        <w:tc>
          <w:tcPr>
            <w:tcW w:type="dxa" w:w="2160"/>
          </w:tcPr>
          <w:p>
            <w:r>
              <w:t>Big Data dengan Spark</w:t>
            </w:r>
          </w:p>
        </w:tc>
        <w:tc>
          <w:tcPr>
            <w:tcW w:type="dxa" w:w="2160"/>
          </w:tcPr>
          <w:p>
            <w:r>
              <w:t>Sparky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Big Little Lies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Billion Dollar Whale</w:t>
            </w:r>
          </w:p>
        </w:tc>
        <w:tc>
          <w:tcPr>
            <w:tcW w:type="dxa" w:w="2160"/>
          </w:tcPr>
          <w:p>
            <w:r>
              <w:t>Tom Wright II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Biografi Elon Musk</w:t>
            </w:r>
          </w:p>
        </w:tc>
        <w:tc>
          <w:tcPr>
            <w:tcW w:type="dxa" w:w="2160"/>
          </w:tcPr>
          <w:p>
            <w:r>
              <w:t>Ashlee Vance II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Biografi Steve Jobs</w:t>
            </w:r>
          </w:p>
        </w:tc>
        <w:tc>
          <w:tcPr>
            <w:tcW w:type="dxa" w:w="2160"/>
          </w:tcPr>
          <w:p>
            <w:r>
              <w:t>Walter Isaacson II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Bioinformatika</w:t>
            </w:r>
          </w:p>
        </w:tc>
        <w:tc>
          <w:tcPr>
            <w:tcW w:type="dxa" w:w="2160"/>
          </w:tcPr>
          <w:p>
            <w:r>
              <w:t>Bio Coder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Blade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879</w:t>
            </w:r>
          </w:p>
        </w:tc>
      </w:tr>
      <w:tr>
        <w:tc>
          <w:tcPr>
            <w:tcW w:type="dxa" w:w="2160"/>
          </w:tcPr>
          <w:p>
            <w:r>
              <w:t>Blink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223</w:t>
            </w:r>
          </w:p>
        </w:tc>
      </w:tr>
      <w:tr>
        <w:tc>
          <w:tcPr>
            <w:tcW w:type="dxa" w:w="2160"/>
          </w:tcPr>
          <w:p>
            <w:r>
              <w:t>Blockchain dan Cryptocurrency</w:t>
            </w:r>
          </w:p>
        </w:tc>
        <w:tc>
          <w:tcPr>
            <w:tcW w:type="dxa" w:w="2160"/>
          </w:tcPr>
          <w:p>
            <w:r>
              <w:t>Block Chain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Blood &amp; Honey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Blood Meridian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305</w:t>
            </w:r>
          </w:p>
        </w:tc>
      </w:tr>
      <w:tr>
        <w:tc>
          <w:tcPr>
            <w:tcW w:type="dxa" w:w="2160"/>
          </w:tcPr>
          <w:p>
            <w:r>
              <w:t>Boomerang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423</w:t>
            </w:r>
          </w:p>
        </w:tc>
      </w:tr>
      <w:tr>
        <w:tc>
          <w:tcPr>
            <w:tcW w:type="dxa" w:w="2160"/>
          </w:tcPr>
          <w:p>
            <w:r>
              <w:t>Born a Crime</w:t>
            </w:r>
          </w:p>
        </w:tc>
        <w:tc>
          <w:tcPr>
            <w:tcW w:type="dxa" w:w="2160"/>
          </w:tcPr>
          <w:p>
            <w:r>
              <w:t>Trevor Noah II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452</w:t>
            </w:r>
          </w:p>
        </w:tc>
      </w:tr>
      <w:tr>
        <w:tc>
          <w:tcPr>
            <w:tcW w:type="dxa" w:w="2160"/>
          </w:tcPr>
          <w:p>
            <w:r>
              <w:t>Brave New World</w:t>
            </w:r>
          </w:p>
        </w:tc>
        <w:tc>
          <w:tcPr>
            <w:tcW w:type="dxa" w:w="2160"/>
          </w:tcPr>
          <w:p>
            <w:r>
              <w:t>Aldous Huxley II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BraveTart</w:t>
            </w:r>
          </w:p>
        </w:tc>
        <w:tc>
          <w:tcPr>
            <w:tcW w:type="dxa" w:w="2160"/>
          </w:tcPr>
          <w:p>
            <w:r>
              <w:t>Stella Parks II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Breakfast at Tiffany's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Breakfast of Champions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Breath: The New Science of a Lost Art</w:t>
            </w:r>
          </w:p>
        </w:tc>
        <w:tc>
          <w:tcPr>
            <w:tcW w:type="dxa" w:w="2160"/>
          </w:tcPr>
          <w:p>
            <w:r>
              <w:t>James Nestor II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Brief Interviews with Hideous Men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755</w:t>
            </w:r>
          </w:p>
        </w:tc>
      </w:tr>
      <w:tr>
        <w:tc>
          <w:tcPr>
            <w:tcW w:type="dxa" w:w="2160"/>
          </w:tcPr>
          <w:p>
            <w:r>
              <w:t>Built to Last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Bumi</w:t>
            </w:r>
          </w:p>
        </w:tc>
        <w:tc>
          <w:tcPr>
            <w:tcW w:type="dxa" w:w="2160"/>
          </w:tcPr>
          <w:p>
            <w:r>
              <w:t>Tere Liye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Burger's Daughter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Business Intelligence dengan PowerBI</w:t>
            </w:r>
          </w:p>
        </w:tc>
        <w:tc>
          <w:tcPr>
            <w:tcW w:type="dxa" w:w="2160"/>
          </w:tcPr>
          <w:p>
            <w:r>
              <w:t>Power User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By Nightfall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752</w:t>
            </w:r>
          </w:p>
        </w:tc>
      </w:tr>
      <w:tr>
        <w:tc>
          <w:tcPr>
            <w:tcW w:type="dxa" w:w="2160"/>
          </w:tcPr>
          <w:p>
            <w:r>
              <w:t>Caching dengan Redis</w:t>
            </w:r>
          </w:p>
        </w:tc>
        <w:tc>
          <w:tcPr>
            <w:tcW w:type="dxa" w:w="2160"/>
          </w:tcPr>
          <w:p>
            <w:r>
              <w:t>Redi Set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Calamity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932</w:t>
            </w:r>
          </w:p>
        </w:tc>
      </w:tr>
      <w:tr>
        <w:tc>
          <w:tcPr>
            <w:tcW w:type="dxa" w:w="2160"/>
          </w:tcPr>
          <w:p>
            <w:r>
              <w:t>Can't Hurt Me</w:t>
            </w:r>
          </w:p>
        </w:tc>
        <w:tc>
          <w:tcPr>
            <w:tcW w:type="dxa" w:w="2160"/>
          </w:tcPr>
          <w:p>
            <w:r>
              <w:t>David Goggins II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Candide</w:t>
            </w:r>
          </w:p>
        </w:tc>
        <w:tc>
          <w:tcPr>
            <w:tcW w:type="dxa" w:w="2160"/>
          </w:tcPr>
          <w:p>
            <w:r>
              <w:t>Voltaire II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348</w:t>
            </w:r>
          </w:p>
        </w:tc>
      </w:tr>
      <w:tr>
        <w:tc>
          <w:tcPr>
            <w:tcW w:type="dxa" w:w="2160"/>
          </w:tcPr>
          <w:p>
            <w:r>
              <w:t>Capital in the Twenty-First Century</w:t>
            </w:r>
          </w:p>
        </w:tc>
        <w:tc>
          <w:tcPr>
            <w:tcW w:type="dxa" w:w="2160"/>
          </w:tcPr>
          <w:p>
            <w:r>
              <w:t>Thomas Piketty II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426</w:t>
            </w:r>
          </w:p>
        </w:tc>
      </w:tr>
      <w:tr>
        <w:tc>
          <w:tcPr>
            <w:tcW w:type="dxa" w:w="2160"/>
          </w:tcPr>
          <w:p>
            <w:r>
              <w:t>Capitalism and Freedom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  <w:tr>
        <w:tc>
          <w:tcPr>
            <w:tcW w:type="dxa" w:w="2160"/>
          </w:tcPr>
          <w:p>
            <w:r>
              <w:t>Cat's Cradle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Cat's Eye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Catch-22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Circe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CivilWarLand in Bad Decline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763</w:t>
            </w:r>
          </w:p>
        </w:tc>
      </w:tr>
      <w:tr>
        <w:tc>
          <w:tcPr>
            <w:tcW w:type="dxa" w:w="2160"/>
          </w:tcPr>
          <w:p>
            <w:r>
              <w:t>Clean Architecture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Clean Code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Clojure dan Imutabilitas</w:t>
            </w:r>
          </w:p>
        </w:tc>
        <w:tc>
          <w:tcPr>
            <w:tcW w:type="dxa" w:w="2160"/>
          </w:tcPr>
          <w:p>
            <w:r>
              <w:t>Clojure Conj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Closing Time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674</w:t>
            </w:r>
          </w:p>
        </w:tc>
      </w:tr>
      <w:tr>
        <w:tc>
          <w:tcPr>
            <w:tcW w:type="dxa" w:w="2160"/>
          </w:tcPr>
          <w:p>
            <w:r>
              <w:t>Cloud Computing dengan AWS</w:t>
            </w:r>
          </w:p>
        </w:tc>
        <w:tc>
          <w:tcPr>
            <w:tcW w:type="dxa" w:w="2160"/>
          </w:tcPr>
          <w:p>
            <w:r>
              <w:t>Cloudia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Cloud Cuckoo Land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Code Complete</w:t>
            </w:r>
          </w:p>
        </w:tc>
        <w:tc>
          <w:tcPr>
            <w:tcW w:type="dxa" w:w="2160"/>
          </w:tcPr>
          <w:p>
            <w:r>
              <w:t>Steve McConnell II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143</w:t>
            </w:r>
          </w:p>
        </w:tc>
      </w:tr>
      <w:tr>
        <w:tc>
          <w:tcPr>
            <w:tcW w:type="dxa" w:w="2160"/>
          </w:tcPr>
          <w:p>
            <w:r>
              <w:t>Collapse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396</w:t>
            </w:r>
          </w:p>
        </w:tc>
      </w:tr>
      <w:tr>
        <w:tc>
          <w:tcPr>
            <w:tcW w:type="dxa" w:w="2160"/>
          </w:tcPr>
          <w:p>
            <w:r>
              <w:t>Commonwealth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Computer Vision Lanjutan</w:t>
            </w:r>
          </w:p>
        </w:tc>
        <w:tc>
          <w:tcPr>
            <w:tcW w:type="dxa" w:w="2160"/>
          </w:tcPr>
          <w:p>
            <w:r>
              <w:t>CV Master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Confessions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809</w:t>
            </w:r>
          </w:p>
        </w:tc>
      </w:tr>
      <w:tr>
        <w:tc>
          <w:tcPr>
            <w:tcW w:type="dxa" w:w="2160"/>
          </w:tcPr>
          <w:p>
            <w:r>
              <w:t>Consider the Lobster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Containerization dengan Docker</w:t>
            </w:r>
          </w:p>
        </w:tc>
        <w:tc>
          <w:tcPr>
            <w:tcW w:type="dxa" w:w="2160"/>
          </w:tcPr>
          <w:p>
            <w:r>
              <w:t>Docker Captain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Content Strategy</w:t>
            </w:r>
          </w:p>
        </w:tc>
        <w:tc>
          <w:tcPr>
            <w:tcW w:type="dxa" w:w="2160"/>
          </w:tcPr>
          <w:p>
            <w:r>
              <w:t>Content King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Continuous Integration/Continuous Deployment</w:t>
            </w:r>
          </w:p>
        </w:tc>
        <w:tc>
          <w:tcPr>
            <w:tcW w:type="dxa" w:w="2160"/>
          </w:tcPr>
          <w:p>
            <w:r>
              <w:t>CI/CD Pro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Cooked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Carl Sagan II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</w:tr>
      <w:tr>
        <w:tc>
          <w:tcPr>
            <w:tcW w:type="dxa" w:w="2160"/>
          </w:tcPr>
          <w:p>
            <w:r>
              <w:t>Couples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Cracking the Coding Interview</w:t>
            </w:r>
          </w:p>
        </w:tc>
        <w:tc>
          <w:tcPr>
            <w:tcW w:type="dxa" w:w="2160"/>
          </w:tcPr>
          <w:p>
            <w:r>
              <w:t>Gayle Laakmann McDowell II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Crescent City: House of Earth and Blood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Crescent City: House of Sky and Breath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858</w:t>
            </w:r>
          </w:p>
        </w:tc>
      </w:tr>
      <w:tr>
        <w:tc>
          <w:tcPr>
            <w:tcW w:type="dxa" w:w="2160"/>
          </w:tcPr>
          <w:p>
            <w:r>
              <w:t>Crime and Punishment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271</w:t>
            </w:r>
          </w:p>
        </w:tc>
      </w:tr>
      <w:tr>
        <w:tc>
          <w:tcPr>
            <w:tcW w:type="dxa" w:w="2160"/>
          </w:tcPr>
          <w:p>
            <w:r>
              <w:t>Critique of Pure Reason</w:t>
            </w:r>
          </w:p>
        </w:tc>
        <w:tc>
          <w:tcPr>
            <w:tcW w:type="dxa" w:w="2160"/>
          </w:tcPr>
          <w:p>
            <w:r>
              <w:t>Immanuel Kant II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  <w:tr>
        <w:tc>
          <w:tcPr>
            <w:tcW w:type="dxa" w:w="2160"/>
          </w:tcPr>
          <w:p>
            <w:r>
              <w:t>CRM dengan Salesforce</w:t>
            </w:r>
          </w:p>
        </w:tc>
        <w:tc>
          <w:tcPr>
            <w:tcW w:type="dxa" w:w="2160"/>
          </w:tcPr>
          <w:p>
            <w:r>
              <w:t>Sales Force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Crooked Kingdom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Crossing the Chasm</w:t>
            </w:r>
          </w:p>
        </w:tc>
        <w:tc>
          <w:tcPr>
            <w:tcW w:type="dxa" w:w="2160"/>
          </w:tcPr>
          <w:p>
            <w:r>
              <w:t>Geoffrey A. Moore II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Crossroads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Crossroads of Twilight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Crown of Midnight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Cry, the Beloved Country</w:t>
            </w:r>
          </w:p>
        </w:tc>
        <w:tc>
          <w:tcPr>
            <w:tcW w:type="dxa" w:w="2160"/>
          </w:tcPr>
          <w:p>
            <w:r>
              <w:t>Alan Paton II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660</w:t>
            </w:r>
          </w:p>
        </w:tc>
      </w:tr>
      <w:tr>
        <w:tc>
          <w:tcPr>
            <w:tcW w:type="dxa" w:w="2160"/>
          </w:tcPr>
          <w:p>
            <w:r>
              <w:t>Cyber Forensics</w:t>
            </w:r>
          </w:p>
        </w:tc>
        <w:tc>
          <w:tcPr>
            <w:tcW w:type="dxa" w:w="2160"/>
          </w:tcPr>
          <w:p>
            <w:r>
              <w:t>Forensic File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Cytonic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Daisy Darker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</w:tr>
      <w:tr>
        <w:tc>
          <w:tcPr>
            <w:tcW w:type="dxa" w:w="2160"/>
          </w:tcPr>
          <w:p>
            <w:r>
              <w:t>Daring Greatly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Dasar-Dasar Algoritma Genetika</w:t>
            </w:r>
          </w:p>
        </w:tc>
        <w:tc>
          <w:tcPr>
            <w:tcW w:type="dxa" w:w="2160"/>
          </w:tcPr>
          <w:p>
            <w:r>
              <w:t>Evo Algo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Dasar-Dasar COBIT</w:t>
            </w:r>
          </w:p>
        </w:tc>
        <w:tc>
          <w:tcPr>
            <w:tcW w:type="dxa" w:w="2160"/>
          </w:tcPr>
          <w:p>
            <w:r>
              <w:t>COBIT Pro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Dasar-Dasar iOS Development</w:t>
            </w:r>
          </w:p>
        </w:tc>
        <w:tc>
          <w:tcPr>
            <w:tcW w:type="dxa" w:w="2160"/>
          </w:tcPr>
          <w:p>
            <w:r>
              <w:t>Apple Fan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Dasar-Dasar Kriptografi</w:t>
            </w:r>
          </w:p>
        </w:tc>
        <w:tc>
          <w:tcPr>
            <w:tcW w:type="dxa" w:w="2160"/>
          </w:tcPr>
          <w:p>
            <w:r>
              <w:t>Crypto Logic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Dasar-Dasar Linux</w:t>
            </w:r>
          </w:p>
        </w:tc>
        <w:tc>
          <w:tcPr>
            <w:tcW w:type="dxa" w:w="2160"/>
          </w:tcPr>
          <w:p>
            <w:r>
              <w:t>Tux Penguin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Dasar-Dasar PHP &amp; MySQL</w:t>
            </w:r>
          </w:p>
        </w:tc>
        <w:tc>
          <w:tcPr>
            <w:tcW w:type="dxa" w:w="2160"/>
          </w:tcPr>
          <w:p>
            <w:r>
              <w:t>PHPower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Dasar-Dasar Python</w:t>
            </w:r>
          </w:p>
        </w:tc>
        <w:tc>
          <w:tcPr>
            <w:tcW w:type="dxa" w:w="2160"/>
          </w:tcPr>
          <w:p>
            <w:r>
              <w:t>Dr. PyPro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Dasar-Dasar Quantum Computing</w:t>
            </w:r>
          </w:p>
        </w:tc>
        <w:tc>
          <w:tcPr>
            <w:tcW w:type="dxa" w:w="2160"/>
          </w:tcPr>
          <w:p>
            <w:r>
              <w:t>Quantum Bit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Dasar-Dasar Swift</w:t>
            </w:r>
          </w:p>
        </w:tc>
        <w:tc>
          <w:tcPr>
            <w:tcW w:type="dxa" w:w="2160"/>
          </w:tcPr>
          <w:p>
            <w:r>
              <w:t>Swift Coder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Data Warehousing</w:t>
            </w:r>
          </w:p>
        </w:tc>
        <w:tc>
          <w:tcPr>
            <w:tcW w:type="dxa" w:w="2160"/>
          </w:tcPr>
          <w:p>
            <w:r>
              <w:t>Warehouse Arch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David and Goliath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David Copperfield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Dead Souls</w:t>
            </w:r>
          </w:p>
        </w:tc>
        <w:tc>
          <w:tcPr>
            <w:tcW w:type="dxa" w:w="2160"/>
          </w:tcPr>
          <w:p>
            <w:r>
              <w:t>Nikolai Gogol II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Dead Wake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Deadhouse Gates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954</w:t>
            </w:r>
          </w:p>
        </w:tc>
      </w:tr>
      <w:tr>
        <w:tc>
          <w:tcPr>
            <w:tcW w:type="dxa" w:w="2160"/>
          </w:tcPr>
          <w:p>
            <w:r>
              <w:t>Death &amp; Co</w:t>
            </w:r>
          </w:p>
        </w:tc>
        <w:tc>
          <w:tcPr>
            <w:tcW w:type="dxa" w:w="2160"/>
          </w:tcPr>
          <w:p>
            <w:r>
              <w:t>David Kaplan II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Deep Learning dengan TensorFlow</w:t>
            </w:r>
          </w:p>
        </w:tc>
        <w:tc>
          <w:tcPr>
            <w:tcW w:type="dxa" w:w="2160"/>
          </w:tcPr>
          <w:p>
            <w:r>
              <w:t>Tensor Flow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Deep Work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  <w:tr>
        <w:tc>
          <w:tcPr>
            <w:tcW w:type="dxa" w:w="2160"/>
          </w:tcPr>
          <w:p>
            <w:r>
              <w:t>Desain Pola Perangkat Lunak</w:t>
            </w:r>
          </w:p>
        </w:tc>
        <w:tc>
          <w:tcPr>
            <w:tcW w:type="dxa" w:w="2160"/>
          </w:tcPr>
          <w:p>
            <w:r>
              <w:t>Gang of Four II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Design Patterns</w:t>
            </w:r>
          </w:p>
        </w:tc>
        <w:tc>
          <w:tcPr>
            <w:tcW w:type="dxa" w:w="2160"/>
          </w:tcPr>
          <w:p>
            <w:r>
              <w:t>Erich Gamma II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DevOps Handbook</w:t>
            </w:r>
          </w:p>
        </w:tc>
        <w:tc>
          <w:tcPr>
            <w:tcW w:type="dxa" w:w="2160"/>
          </w:tcPr>
          <w:p>
            <w:r>
              <w:t>DevOp Pro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Digital Marketing</w:t>
            </w:r>
          </w:p>
        </w:tc>
        <w:tc>
          <w:tcPr>
            <w:tcW w:type="dxa" w:w="2160"/>
          </w:tcPr>
          <w:p>
            <w:r>
              <w:t>Digi Marketer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Digital Minimalism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Discourses</w:t>
            </w:r>
          </w:p>
        </w:tc>
        <w:tc>
          <w:tcPr>
            <w:tcW w:type="dxa" w:w="2160"/>
          </w:tcPr>
          <w:p>
            <w:r>
              <w:t>Epictetus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253</w:t>
            </w:r>
          </w:p>
        </w:tc>
      </w:tr>
      <w:tr>
        <w:tc>
          <w:tcPr>
            <w:tcW w:type="dxa" w:w="2160"/>
          </w:tcPr>
          <w:p>
            <w:r>
              <w:t>Disgrace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650</w:t>
            </w:r>
          </w:p>
        </w:tc>
      </w:tr>
      <w:tr>
        <w:tc>
          <w:tcPr>
            <w:tcW w:type="dxa" w:w="2160"/>
          </w:tcPr>
          <w:p>
            <w:r>
              <w:t>Do Androids Dream of Electric Sheep?</w:t>
            </w:r>
          </w:p>
        </w:tc>
        <w:tc>
          <w:tcPr>
            <w:tcW w:type="dxa" w:w="2160"/>
          </w:tcPr>
          <w:p>
            <w:r>
              <w:t>Philip K. Dick II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Don Juan</w:t>
            </w:r>
          </w:p>
        </w:tc>
        <w:tc>
          <w:tcPr>
            <w:tcW w:type="dxa" w:w="2160"/>
          </w:tcPr>
          <w:p>
            <w:r>
              <w:t>Lord Byron II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Don Quixote</w:t>
            </w:r>
          </w:p>
        </w:tc>
        <w:tc>
          <w:tcPr>
            <w:tcW w:type="dxa" w:w="2160"/>
          </w:tcPr>
          <w:p>
            <w:r>
              <w:t>Miguel de Cervantes II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Don't Make Me Think</w:t>
            </w:r>
          </w:p>
        </w:tc>
        <w:tc>
          <w:tcPr>
            <w:tcW w:type="dxa" w:w="2160"/>
          </w:tcPr>
          <w:p>
            <w:r>
              <w:t>Steve Krug II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Dracula</w:t>
            </w:r>
          </w:p>
        </w:tc>
        <w:tc>
          <w:tcPr>
            <w:tcW w:type="dxa" w:w="2160"/>
          </w:tcPr>
          <w:p>
            <w:r>
              <w:t>Bram Stoker II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Dune</w:t>
            </w:r>
          </w:p>
        </w:tc>
        <w:tc>
          <w:tcPr>
            <w:tcW w:type="dxa" w:w="2160"/>
          </w:tcPr>
          <w:p>
            <w:r>
              <w:t>Frank Herbert II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Dusklands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Dust of Dreams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961</w:t>
            </w:r>
          </w:p>
        </w:tc>
      </w:tr>
      <w:tr>
        <w:tc>
          <w:tcPr>
            <w:tcW w:type="dxa" w:w="2160"/>
          </w:tcPr>
          <w:p>
            <w:r>
              <w:t>East of Eden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Educated</w:t>
            </w:r>
          </w:p>
        </w:tc>
        <w:tc>
          <w:tcPr>
            <w:tcW w:type="dxa" w:w="2160"/>
          </w:tcPr>
          <w:p>
            <w:r>
              <w:t>Tara Westover II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Effective Java</w:t>
            </w:r>
          </w:p>
        </w:tc>
        <w:tc>
          <w:tcPr>
            <w:tcW w:type="dxa" w:w="2160"/>
          </w:tcPr>
          <w:p>
            <w:r>
              <w:t>Joshua Bloch II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Elantris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919</w:t>
            </w:r>
          </w:p>
        </w:tc>
      </w:tr>
      <w:tr>
        <w:tc>
          <w:tcPr>
            <w:tcW w:type="dxa" w:w="2160"/>
          </w:tcPr>
          <w:p>
            <w:r>
              <w:t>Eleanor Oliphant Is Completely Fine</w:t>
            </w:r>
          </w:p>
        </w:tc>
        <w:tc>
          <w:tcPr>
            <w:tcW w:type="dxa" w:w="2160"/>
          </w:tcPr>
          <w:p>
            <w:r>
              <w:t>Gail Honeyman II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Elixir dan Phoenix</w:t>
            </w:r>
          </w:p>
        </w:tc>
        <w:tc>
          <w:tcPr>
            <w:tcW w:type="dxa" w:w="2160"/>
          </w:tcPr>
          <w:p>
            <w:r>
              <w:t>Elixir Alchemist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Eloquent JavaScript</w:t>
            </w:r>
          </w:p>
        </w:tc>
        <w:tc>
          <w:tcPr>
            <w:tcW w:type="dxa" w:w="2160"/>
          </w:tcPr>
          <w:p>
            <w:r>
              <w:t>Marijn Haverbeke II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Embassytown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988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Empire of Pain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410</w:t>
            </w:r>
          </w:p>
        </w:tc>
      </w:tr>
      <w:tr>
        <w:tc>
          <w:tcPr>
            <w:tcW w:type="dxa" w:w="2160"/>
          </w:tcPr>
          <w:p>
            <w:r>
              <w:t>Empire of Storms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854</w:t>
            </w:r>
          </w:p>
        </w:tc>
      </w:tr>
      <w:tr>
        <w:tc>
          <w:tcPr>
            <w:tcW w:type="dxa" w:w="2160"/>
          </w:tcPr>
          <w:p>
            <w:r>
              <w:t>Ender's Game</w:t>
            </w:r>
          </w:p>
        </w:tc>
        <w:tc>
          <w:tcPr>
            <w:tcW w:type="dxa" w:w="2160"/>
          </w:tcPr>
          <w:p>
            <w:r>
              <w:t>Orson Scott Card II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Enlightenment Now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ERP dengan SAP</w:t>
            </w:r>
          </w:p>
        </w:tc>
        <w:tc>
          <w:tcPr>
            <w:tcW w:type="dxa" w:w="2160"/>
          </w:tcPr>
          <w:p>
            <w:r>
              <w:t>SAP Guru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Ethical Hacking</w:t>
            </w:r>
          </w:p>
        </w:tc>
        <w:tc>
          <w:tcPr>
            <w:tcW w:type="dxa" w:w="2160"/>
          </w:tcPr>
          <w:p>
            <w:r>
              <w:t>White Hat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Etika dalam Teknologi</w:t>
            </w:r>
          </w:p>
        </w:tc>
        <w:tc>
          <w:tcPr>
            <w:tcW w:type="dxa" w:w="2160"/>
          </w:tcPr>
          <w:p>
            <w:r>
              <w:t>Ethica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ETL: Extract, Transform, Load</w:t>
            </w:r>
          </w:p>
        </w:tc>
        <w:tc>
          <w:tcPr>
            <w:tcW w:type="dxa" w:w="2160"/>
          </w:tcPr>
          <w:p>
            <w:r>
              <w:t>ETL Master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Everything I Never Told You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Everything That Rises Must Converge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Extreme Ownership</w:t>
            </w:r>
          </w:p>
        </w:tc>
        <w:tc>
          <w:tcPr>
            <w:tcW w:type="dxa" w:w="2160"/>
          </w:tcPr>
          <w:p>
            <w:r>
              <w:t>Jocko Willink II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F# untuk Pemrograman Fungsional</w:t>
            </w:r>
          </w:p>
        </w:tc>
        <w:tc>
          <w:tcPr>
            <w:tcW w:type="dxa" w:w="2160"/>
          </w:tcPr>
          <w:p>
            <w:r>
              <w:t>FSharp Dev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Facing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Fahrenheit 451</w:t>
            </w:r>
          </w:p>
        </w:tc>
        <w:tc>
          <w:tcPr>
            <w:tcW w:type="dxa" w:w="2160"/>
          </w:tcPr>
          <w:p>
            <w:r>
              <w:t>Ray Bradbury II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Family Matters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Fathers and Sons</w:t>
            </w:r>
          </w:p>
        </w:tc>
        <w:tc>
          <w:tcPr>
            <w:tcW w:type="dxa" w:w="2160"/>
          </w:tcPr>
          <w:p>
            <w:r>
              <w:t>Ivan Turgenev II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Fear and Loathing in Las Vegas</w:t>
            </w:r>
          </w:p>
        </w:tc>
        <w:tc>
          <w:tcPr>
            <w:tcW w:type="dxa" w:w="2160"/>
          </w:tcPr>
          <w:p>
            <w:r>
              <w:t>Hunter S. Thompson II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Fifth Business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596</w:t>
            </w:r>
          </w:p>
        </w:tc>
      </w:tr>
      <w:tr>
        <w:tc>
          <w:tcPr>
            <w:tcW w:type="dxa" w:w="2160"/>
          </w:tcPr>
          <w:p>
            <w:r>
              <w:t>Firefight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Firefly Lane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785</w:t>
            </w:r>
          </w:p>
        </w:tc>
      </w:tr>
      <w:tr>
        <w:tc>
          <w:tcPr>
            <w:tcW w:type="dxa" w:w="2160"/>
          </w:tcPr>
          <w:p>
            <w:r>
              <w:t>Flash Boys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Flesh and Blood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Flour Water Salt Yeast</w:t>
            </w:r>
          </w:p>
        </w:tc>
        <w:tc>
          <w:tcPr>
            <w:tcW w:type="dxa" w:w="2160"/>
          </w:tcPr>
          <w:p>
            <w:r>
              <w:t>Ken Forkish II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Flow: The Psychology of Optimal Experience</w:t>
            </w:r>
          </w:p>
        </w:tc>
        <w:tc>
          <w:tcPr>
            <w:tcW w:type="dxa" w:w="2160"/>
          </w:tcPr>
          <w:p>
            <w:r>
              <w:t>Mihaly Csikszentmihalyi II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Flutter untuk Aplikasi Cross-Platform</w:t>
            </w:r>
          </w:p>
        </w:tc>
        <w:tc>
          <w:tcPr>
            <w:tcW w:type="dxa" w:w="2160"/>
          </w:tcPr>
          <w:p>
            <w:r>
              <w:t>Flutter Fly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Foe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Fooled by Randomness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For One More Day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  <w:tr>
        <w:tc>
          <w:tcPr>
            <w:tcW w:type="dxa" w:w="2160"/>
          </w:tcPr>
          <w:p>
            <w:r>
              <w:t>For Whom the Bell Tolls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Fourth Wing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892</w:t>
            </w:r>
          </w:p>
        </w:tc>
      </w:tr>
      <w:tr>
        <w:tc>
          <w:tcPr>
            <w:tcW w:type="dxa" w:w="2160"/>
          </w:tcPr>
          <w:p>
            <w:r>
              <w:t>Framework CSS: Bootstrap</w:t>
            </w:r>
          </w:p>
        </w:tc>
        <w:tc>
          <w:tcPr>
            <w:tcW w:type="dxa" w:w="2160"/>
          </w:tcPr>
          <w:p>
            <w:r>
              <w:t>Boot Strapper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Framework CSS: Tailwind</w:t>
            </w:r>
          </w:p>
        </w:tc>
        <w:tc>
          <w:tcPr>
            <w:tcW w:type="dxa" w:w="2160"/>
          </w:tcPr>
          <w:p>
            <w:r>
              <w:t>Tail Winder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Frankenstein</w:t>
            </w:r>
          </w:p>
        </w:tc>
        <w:tc>
          <w:tcPr>
            <w:tcW w:type="dxa" w:w="2160"/>
          </w:tcPr>
          <w:p>
            <w:r>
              <w:t>Mary Shelley II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Franklin Barbecue</w:t>
            </w:r>
          </w:p>
        </w:tc>
        <w:tc>
          <w:tcPr>
            <w:tcW w:type="dxa" w:w="2160"/>
          </w:tcPr>
          <w:p>
            <w:r>
              <w:t>Aaron Franklin II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Freakonomics</w:t>
            </w:r>
          </w:p>
        </w:tc>
        <w:tc>
          <w:tcPr>
            <w:tcW w:type="dxa" w:w="2160"/>
          </w:tcPr>
          <w:p>
            <w:r>
              <w:t>Steven D. Levitt II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Free to Choose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723</w:t>
            </w:r>
          </w:p>
        </w:tc>
      </w:tr>
      <w:tr>
        <w:tc>
          <w:tcPr>
            <w:tcW w:type="dxa" w:w="2160"/>
          </w:tcPr>
          <w:p>
            <w:r>
              <w:t>From Blood and Ash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Frugal Wizard's Handbook for Surviving Medieval England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Gardens of the Moon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</w:tr>
      <w:tr>
        <w:tc>
          <w:tcPr>
            <w:tcW w:type="dxa" w:w="2160"/>
          </w:tcPr>
          <w:p>
            <w:r>
              <w:t>Gates of Fire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Genome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Get a Life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  <w:tr>
        <w:tc>
          <w:tcPr>
            <w:tcW w:type="dxa" w:w="2160"/>
          </w:tcPr>
          <w:p>
            <w:r>
              <w:t>Getting Things Done</w:t>
            </w:r>
          </w:p>
        </w:tc>
        <w:tc>
          <w:tcPr>
            <w:tcW w:type="dxa" w:w="2160"/>
          </w:tcPr>
          <w:p>
            <w:r>
              <w:t>David Allen II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Gideon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Girl with Curious Hair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Glass Sword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</w:tr>
      <w:tr>
        <w:tc>
          <w:tcPr>
            <w:tcW w:type="dxa" w:w="2160"/>
          </w:tcPr>
          <w:p>
            <w:r>
              <w:t>Go Set a Watchman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712</w:t>
            </w:r>
          </w:p>
        </w:tc>
      </w:tr>
      <w:tr>
        <w:tc>
          <w:tcPr>
            <w:tcW w:type="dxa" w:w="2160"/>
          </w:tcPr>
          <w:p>
            <w:r>
              <w:t>Go Tell It on the Mountain</w:t>
            </w:r>
          </w:p>
        </w:tc>
        <w:tc>
          <w:tcPr>
            <w:tcW w:type="dxa" w:w="2160"/>
          </w:tcPr>
          <w:p>
            <w:r>
              <w:t>James Baldwin II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Gods &amp; Monsters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888</w:t>
            </w:r>
          </w:p>
        </w:tc>
      </w:tr>
      <w:tr>
        <w:tc>
          <w:tcPr>
            <w:tcW w:type="dxa" w:w="2160"/>
          </w:tcPr>
          <w:p>
            <w:r>
              <w:t>Gone Girl</w:t>
            </w:r>
          </w:p>
        </w:tc>
        <w:tc>
          <w:tcPr>
            <w:tcW w:type="dxa" w:w="2160"/>
          </w:tcPr>
          <w:p>
            <w:r>
              <w:t>Gillian Flynn II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Good as Gold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673</w:t>
            </w:r>
          </w:p>
        </w:tc>
      </w:tr>
      <w:tr>
        <w:tc>
          <w:tcPr>
            <w:tcW w:type="dxa" w:w="2160"/>
          </w:tcPr>
          <w:p>
            <w:r>
              <w:t>Good Girl, Bad Blood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Good to Great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Goodbye, Columbus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684</w:t>
            </w:r>
          </w:p>
        </w:tc>
      </w:tr>
      <w:tr>
        <w:tc>
          <w:tcPr>
            <w:tcW w:type="dxa" w:w="2160"/>
          </w:tcPr>
          <w:p>
            <w:r>
              <w:t>Grafika Komputer dengan OpenGL</w:t>
            </w:r>
          </w:p>
        </w:tc>
        <w:tc>
          <w:tcPr>
            <w:tcW w:type="dxa" w:w="2160"/>
          </w:tcPr>
          <w:p>
            <w:r>
              <w:t>Graphix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GraphQL API</w:t>
            </w:r>
          </w:p>
        </w:tc>
        <w:tc>
          <w:tcPr>
            <w:tcW w:type="dxa" w:w="2160"/>
          </w:tcPr>
          <w:p>
            <w:r>
              <w:t>Graph QL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Greenlights</w:t>
            </w:r>
          </w:p>
        </w:tc>
        <w:tc>
          <w:tcPr>
            <w:tcW w:type="dxa" w:w="2160"/>
          </w:tcPr>
          <w:p>
            <w:r>
              <w:t>Matthew McConaughey II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451</w:t>
            </w:r>
          </w:p>
        </w:tc>
      </w:tr>
      <w:tr>
        <w:tc>
          <w:tcPr>
            <w:tcW w:type="dxa" w:w="2160"/>
          </w:tcPr>
          <w:p>
            <w:r>
              <w:t>Grit: The Power of Passion and Perseverance</w:t>
            </w:r>
          </w:p>
        </w:tc>
        <w:tc>
          <w:tcPr>
            <w:tcW w:type="dxa" w:w="2160"/>
          </w:tcPr>
          <w:p>
            <w:r>
              <w:t>Angela Duckworth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Grokking Algorithms</w:t>
            </w:r>
          </w:p>
        </w:tc>
        <w:tc>
          <w:tcPr>
            <w:tcW w:type="dxa" w:w="2160"/>
          </w:tcPr>
          <w:p>
            <w:r>
              <w:t>Aditya Bhargava II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Growth Hacking</w:t>
            </w:r>
          </w:p>
        </w:tc>
        <w:tc>
          <w:tcPr>
            <w:tcW w:type="dxa" w:w="2160"/>
          </w:tcPr>
          <w:p>
            <w:r>
              <w:t>Growth Hacker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Guns, Germs, and Steel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395</w:t>
            </w:r>
          </w:p>
        </w:tc>
      </w:tr>
      <w:tr>
        <w:tc>
          <w:tcPr>
            <w:tcW w:type="dxa" w:w="2160"/>
          </w:tcPr>
          <w:p>
            <w:r>
              <w:t>Gödel, Escher, Bach: an Eternal Golden Braid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558</w:t>
            </w:r>
          </w:p>
        </w:tc>
      </w:tr>
      <w:tr>
        <w:tc>
          <w:tcPr>
            <w:tcW w:type="dxa" w:w="2160"/>
          </w:tcPr>
          <w:p>
            <w:r>
              <w:t>Half a Life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643</w:t>
            </w:r>
          </w:p>
        </w:tc>
      </w:tr>
      <w:tr>
        <w:tc>
          <w:tcPr>
            <w:tcW w:type="dxa" w:w="2160"/>
          </w:tcPr>
          <w:p>
            <w:r>
              <w:t>Haroun and the Sea of Stories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Harrow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Harry Potter and the Sorcerer's Stone</w:t>
            </w:r>
          </w:p>
        </w:tc>
        <w:tc>
          <w:tcPr>
            <w:tcW w:type="dxa" w:w="2160"/>
          </w:tcPr>
          <w:p>
            <w:r>
              <w:t>J.K. Rowling II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Heir of Fire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852</w:t>
            </w:r>
          </w:p>
        </w:tc>
      </w:tr>
      <w:tr>
        <w:tc>
          <w:tcPr>
            <w:tcW w:type="dxa" w:w="2160"/>
          </w:tcPr>
          <w:p>
            <w:r>
              <w:t>Helter Skelter</w:t>
            </w:r>
          </w:p>
        </w:tc>
        <w:tc>
          <w:tcPr>
            <w:tcW w:type="dxa" w:w="2160"/>
          </w:tcPr>
          <w:p>
            <w:r>
              <w:t>Vincent Bugliosi II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Hillbilly Elegy</w:t>
            </w:r>
          </w:p>
        </w:tc>
        <w:tc>
          <w:tcPr>
            <w:tcW w:type="dxa" w:w="2160"/>
          </w:tcPr>
          <w:p>
            <w:r>
              <w:t>J.D. Vance II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His &amp; Hers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823</w:t>
            </w:r>
          </w:p>
        </w:tc>
      </w:tr>
      <w:tr>
        <w:tc>
          <w:tcPr>
            <w:tcW w:type="dxa" w:w="2160"/>
          </w:tcPr>
          <w:p>
            <w:r>
              <w:t>Home Front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Homegoing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Homo Deus: A Brief History of Tomorrow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Hooked: How to Build Habit-Forming Products</w:t>
            </w:r>
          </w:p>
        </w:tc>
        <w:tc>
          <w:tcPr>
            <w:tcW w:type="dxa" w:w="2160"/>
          </w:tcPr>
          <w:p>
            <w:r>
              <w:t>Nir Eyal II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Hot, Flat, and Crowded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House of Chains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How Innovation Works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547</w:t>
            </w:r>
          </w:p>
        </w:tc>
      </w:tr>
      <w:tr>
        <w:tc>
          <w:tcPr>
            <w:tcW w:type="dxa" w:w="2160"/>
          </w:tcPr>
          <w:p>
            <w:r>
              <w:t>How Long 'til Black Future Month?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996</w:t>
            </w:r>
          </w:p>
        </w:tc>
      </w:tr>
      <w:tr>
        <w:tc>
          <w:tcPr>
            <w:tcW w:type="dxa" w:w="2160"/>
          </w:tcPr>
          <w:p>
            <w:r>
              <w:t>How Not to Die</w:t>
            </w:r>
          </w:p>
        </w:tc>
        <w:tc>
          <w:tcPr>
            <w:tcW w:type="dxa" w:w="2160"/>
          </w:tcPr>
          <w:p>
            <w:r>
              <w:t>Michael Greger II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How the Mind Works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How to Make Coffee</w:t>
            </w:r>
          </w:p>
        </w:tc>
        <w:tc>
          <w:tcPr>
            <w:tcW w:type="dxa" w:w="2160"/>
          </w:tcPr>
          <w:p>
            <w:r>
              <w:t>Lani Kingston II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How to Win Friends and Influence People</w:t>
            </w:r>
          </w:p>
        </w:tc>
        <w:tc>
          <w:tcPr>
            <w:tcW w:type="dxa" w:w="2160"/>
          </w:tcPr>
          <w:p>
            <w:r>
              <w:t>Dale Carnegie II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Howl</w:t>
            </w:r>
          </w:p>
        </w:tc>
        <w:tc>
          <w:tcPr>
            <w:tcW w:type="dxa" w:w="2160"/>
          </w:tcPr>
          <w:p>
            <w:r>
              <w:t>Allen Ginsberg II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Hullabaloo in the Guava Orchard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I Am a Strange Loop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559</w:t>
            </w:r>
          </w:p>
        </w:tc>
      </w:tr>
      <w:tr>
        <w:tc>
          <w:tcPr>
            <w:tcW w:type="dxa" w:w="2160"/>
          </w:tcPr>
          <w:p>
            <w:r>
              <w:t>I Know Who You Are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 Married a Communist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I Will Teach You to Be Rich</w:t>
            </w:r>
          </w:p>
        </w:tc>
        <w:tc>
          <w:tcPr>
            <w:tcW w:type="dxa" w:w="2160"/>
          </w:tcPr>
          <w:p>
            <w:r>
              <w:t>Ramit Sethi II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I Write What I Like</w:t>
            </w:r>
          </w:p>
        </w:tc>
        <w:tc>
          <w:tcPr>
            <w:tcW w:type="dxa" w:w="2160"/>
          </w:tcPr>
          <w:p>
            <w:r>
              <w:t>Steve Biko II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I'll Be Gone in the Dark</w:t>
            </w:r>
          </w:p>
        </w:tc>
        <w:tc>
          <w:tcPr>
            <w:tcW w:type="dxa" w:w="2160"/>
          </w:tcPr>
          <w:p>
            <w:r>
              <w:t>Michelle McNamara II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I, Robot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 a Dark, Dark Wood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815</w:t>
            </w:r>
          </w:p>
        </w:tc>
      </w:tr>
      <w:tr>
        <w:tc>
          <w:tcPr>
            <w:tcW w:type="dxa" w:w="2160"/>
          </w:tcPr>
          <w:p>
            <w:r>
              <w:t>In a Free State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 Cold Blood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 Defense of Food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 Persuasion Nation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764</w:t>
            </w:r>
          </w:p>
        </w:tc>
      </w:tr>
      <w:tr>
        <w:tc>
          <w:tcPr>
            <w:tcW w:type="dxa" w:w="2160"/>
          </w:tcPr>
          <w:p>
            <w:r>
              <w:t>In Praise of Idleness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In the Garden of Beasts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In the Heart of the Country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656</w:t>
            </w:r>
          </w:p>
        </w:tc>
      </w:tr>
      <w:tr>
        <w:tc>
          <w:tcPr>
            <w:tcW w:type="dxa" w:w="2160"/>
          </w:tcPr>
          <w:p>
            <w:r>
              <w:t>Incidents in the Life of a Slave Girl</w:t>
            </w:r>
          </w:p>
        </w:tc>
        <w:tc>
          <w:tcPr>
            <w:tcW w:type="dxa" w:w="2160"/>
          </w:tcPr>
          <w:p>
            <w:r>
              <w:t>Harriet Jacobs II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Infinite Jest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Interaksi Manusia dan Komputer</w:t>
            </w:r>
          </w:p>
        </w:tc>
        <w:tc>
          <w:tcPr>
            <w:tcW w:type="dxa" w:w="2160"/>
          </w:tcPr>
          <w:p>
            <w:r>
              <w:t>HCI Expert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Internet of Things (IoT)</w:t>
            </w:r>
          </w:p>
        </w:tc>
        <w:tc>
          <w:tcPr>
            <w:tcW w:type="dxa" w:w="2160"/>
          </w:tcPr>
          <w:p>
            <w:r>
              <w:t>IoT Connect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Interpreter of Maladies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631</w:t>
            </w:r>
          </w:p>
        </w:tc>
      </w:tr>
      <w:tr>
        <w:tc>
          <w:tcPr>
            <w:tcW w:type="dxa" w:w="2160"/>
          </w:tcPr>
          <w:p>
            <w:r>
              <w:t>Interview with the Vampire</w:t>
            </w:r>
          </w:p>
        </w:tc>
        <w:tc>
          <w:tcPr>
            <w:tcW w:type="dxa" w:w="2160"/>
          </w:tcPr>
          <w:p>
            <w:r>
              <w:t>Anne Rice II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</w:tr>
      <w:tr>
        <w:tc>
          <w:tcPr>
            <w:tcW w:type="dxa" w:w="2160"/>
          </w:tcPr>
          <w:p>
            <w:r>
              <w:t>Into the Water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Into the Wild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Into Thin Air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Introduction to Algorithms</w:t>
            </w:r>
          </w:p>
        </w:tc>
        <w:tc>
          <w:tcPr>
            <w:tcW w:type="dxa" w:w="2160"/>
          </w:tcPr>
          <w:p>
            <w:r>
              <w:t>Thomas H. Cormen II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Investasi Saham untuk Pemula</w:t>
            </w:r>
          </w:p>
        </w:tc>
        <w:tc>
          <w:tcPr>
            <w:tcW w:type="dxa" w:w="2160"/>
          </w:tcPr>
          <w:p>
            <w:r>
              <w:t>Stock Trader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Invisible Man</w:t>
            </w:r>
          </w:p>
        </w:tc>
        <w:tc>
          <w:tcPr>
            <w:tcW w:type="dxa" w:w="2160"/>
          </w:tcPr>
          <w:p>
            <w:r>
              <w:t>Ralph Ellison II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Iron Council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Iron Flame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893</w:t>
            </w:r>
          </w:p>
        </w:tc>
      </w:tr>
      <w:tr>
        <w:tc>
          <w:tcPr>
            <w:tcW w:type="dxa" w:w="2160"/>
          </w:tcPr>
          <w:p>
            <w:r>
              <w:t>Iron John</w:t>
            </w:r>
          </w:p>
        </w:tc>
        <w:tc>
          <w:tcPr>
            <w:tcW w:type="dxa" w:w="2160"/>
          </w:tcPr>
          <w:p>
            <w:r>
              <w:t>Robert Bly II</w:t>
            </w:r>
          </w:p>
        </w:tc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Isaac's Storm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ITIL Foundation</w:t>
            </w:r>
          </w:p>
        </w:tc>
        <w:tc>
          <w:tcPr>
            <w:tcW w:type="dxa" w:w="2160"/>
          </w:tcPr>
          <w:p>
            <w:r>
              <w:t>ITIL Expert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Jane Eyre</w:t>
            </w:r>
          </w:p>
        </w:tc>
        <w:tc>
          <w:tcPr>
            <w:tcW w:type="dxa" w:w="2160"/>
          </w:tcPr>
          <w:p>
            <w:r>
              <w:t>Charlotte Brontë II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Jaringan Komputer untuk Pemula</w:t>
            </w:r>
          </w:p>
        </w:tc>
        <w:tc>
          <w:tcPr>
            <w:tcW w:type="dxa" w:w="2160"/>
          </w:tcPr>
          <w:p>
            <w:r>
              <w:t>Neti 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Jaringan Saraf Tiruan</w:t>
            </w:r>
          </w:p>
        </w:tc>
        <w:tc>
          <w:tcPr>
            <w:tcW w:type="dxa" w:w="2160"/>
          </w:tcPr>
          <w:p>
            <w:r>
              <w:t>Neura Net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Jonathan Strange &amp; Mr Norrell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981</w:t>
            </w:r>
          </w:p>
        </w:tc>
      </w:tr>
      <w:tr>
        <w:tc>
          <w:tcPr>
            <w:tcW w:type="dxa" w:w="2160"/>
          </w:tcPr>
          <w:p>
            <w:r>
              <w:t>Joshua Then and Now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609</w:t>
            </w:r>
          </w:p>
        </w:tc>
      </w:tr>
      <w:tr>
        <w:tc>
          <w:tcPr>
            <w:tcW w:type="dxa" w:w="2160"/>
          </w:tcPr>
          <w:p>
            <w:r>
              <w:t>Journey to the Center of the Earth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Journey Under the Midnight Sun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July's People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  <w:tr>
        <w:tc>
          <w:tcPr>
            <w:tcW w:type="dxa" w:w="2160"/>
          </w:tcPr>
          <w:p>
            <w:r>
              <w:t>Just Mercy</w:t>
            </w:r>
          </w:p>
        </w:tc>
        <w:tc>
          <w:tcPr>
            <w:tcW w:type="dxa" w:w="2160"/>
          </w:tcPr>
          <w:p>
            <w:r>
              <w:t>Bryan Stevenson II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Keamanan Siber 101</w:t>
            </w:r>
          </w:p>
        </w:tc>
        <w:tc>
          <w:tcPr>
            <w:tcW w:type="dxa" w:w="2160"/>
          </w:tcPr>
          <w:p>
            <w:r>
              <w:t>Cyber Safe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Killers of the Flower Moon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</w:tr>
      <w:tr>
        <w:tc>
          <w:tcPr>
            <w:tcW w:type="dxa" w:w="2160"/>
          </w:tcPr>
          <w:p>
            <w:r>
              <w:t>King of Scars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King's Cage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King, Warrior, Magician, Lover</w:t>
            </w:r>
          </w:p>
        </w:tc>
        <w:tc>
          <w:tcPr>
            <w:tcW w:type="dxa" w:w="2160"/>
          </w:tcPr>
          <w:p>
            <w:r>
              <w:t>Robert Moore II</w:t>
            </w:r>
          </w:p>
        </w:tc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Kingdom of Ash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Knife of Dreams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Kompilator: Prinsip dan Praktek</w:t>
            </w:r>
          </w:p>
        </w:tc>
        <w:tc>
          <w:tcPr>
            <w:tcW w:type="dxa" w:w="2160"/>
          </w:tcPr>
          <w:p>
            <w:r>
              <w:t>Dragon Author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Komputasi Awan Hibrida</w:t>
            </w:r>
          </w:p>
        </w:tc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Last Argument of Kings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965</w:t>
            </w:r>
          </w:p>
        </w:tc>
      </w:tr>
      <w:tr>
        <w:tc>
          <w:tcPr>
            <w:tcW w:type="dxa" w:w="2160"/>
          </w:tcPr>
          <w:p>
            <w:r>
              <w:t>Last Man in Tower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Leaders Eat Last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Learning Web Design</w:t>
            </w:r>
          </w:p>
        </w:tc>
        <w:tc>
          <w:tcPr>
            <w:tcW w:type="dxa" w:w="2160"/>
          </w:tcPr>
          <w:p>
            <w:r>
              <w:t>Jennifer Robbins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Leaven of Malice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Leaves of Grass</w:t>
            </w:r>
          </w:p>
        </w:tc>
        <w:tc>
          <w:tcPr>
            <w:tcW w:type="dxa" w:w="2160"/>
          </w:tcPr>
          <w:p>
            <w:r>
              <w:t>Walt Whitman II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Legion: The Many Lives of Stephen Leeds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934</w:t>
            </w:r>
          </w:p>
        </w:tc>
      </w:tr>
      <w:tr>
        <w:tc>
          <w:tcPr>
            <w:tcW w:type="dxa" w:w="2160"/>
          </w:tcPr>
          <w:p>
            <w:r>
              <w:t>Les Misérables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346</w:t>
            </w:r>
          </w:p>
        </w:tc>
      </w:tr>
      <w:tr>
        <w:tc>
          <w:tcPr>
            <w:tcW w:type="dxa" w:w="2160"/>
          </w:tcPr>
          <w:p>
            <w:r>
              <w:t>Less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766</w:t>
            </w:r>
          </w:p>
        </w:tc>
      </w:tr>
      <w:tr>
        <w:tc>
          <w:tcPr>
            <w:tcW w:type="dxa" w:w="2160"/>
          </w:tcPr>
          <w:p>
            <w:r>
              <w:t>Letters from a Stoic</w:t>
            </w:r>
          </w:p>
        </w:tc>
        <w:tc>
          <w:tcPr>
            <w:tcW w:type="dxa" w:w="2160"/>
          </w:tcPr>
          <w:p>
            <w:r>
              <w:t>Seneca II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Liar's Poker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Life &amp; Times of Michael K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651</w:t>
            </w:r>
          </w:p>
        </w:tc>
      </w:tr>
      <w:tr>
        <w:tc>
          <w:tcPr>
            <w:tcW w:type="dxa" w:w="2160"/>
          </w:tcPr>
          <w:p>
            <w:r>
              <w:t>Life 3.0</w:t>
            </w:r>
          </w:p>
        </w:tc>
        <w:tc>
          <w:tcPr>
            <w:tcW w:type="dxa" w:w="2160"/>
          </w:tcPr>
          <w:p>
            <w:r>
              <w:t>Max Tegmark II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Like Water for Chocolate</w:t>
            </w:r>
          </w:p>
        </w:tc>
        <w:tc>
          <w:tcPr>
            <w:tcW w:type="dxa" w:w="2160"/>
          </w:tcPr>
          <w:p>
            <w:r>
              <w:t>Laura Esquivel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Lincoln in the Bardo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Liquid Intelligence</w:t>
            </w:r>
          </w:p>
        </w:tc>
        <w:tc>
          <w:tcPr>
            <w:tcW w:type="dxa" w:w="2160"/>
          </w:tcPr>
          <w:p>
            <w:r>
              <w:t>Dave Arnold II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Little Fires Everywhere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Logika Fuzzy</w:t>
            </w:r>
          </w:p>
        </w:tc>
        <w:tc>
          <w:tcPr>
            <w:tcW w:type="dxa" w:w="2160"/>
          </w:tcPr>
          <w:p>
            <w:r>
              <w:t>Fuzzy Logic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Lonesome Dove</w:t>
            </w:r>
          </w:p>
        </w:tc>
        <w:tc>
          <w:tcPr>
            <w:tcW w:type="dxa" w:w="2160"/>
          </w:tcPr>
          <w:p>
            <w:r>
              <w:t>Larry McMurtry II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Long Walk to Freedom</w:t>
            </w:r>
          </w:p>
        </w:tc>
        <w:tc>
          <w:tcPr>
            <w:tcW w:type="dxa" w:w="2160"/>
          </w:tcPr>
          <w:p>
            <w:r>
              <w:t>Nelson Mandela II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661</w:t>
            </w:r>
          </w:p>
        </w:tc>
      </w:tr>
      <w:tr>
        <w:tc>
          <w:tcPr>
            <w:tcW w:type="dxa" w:w="2160"/>
          </w:tcPr>
          <w:p>
            <w:r>
              <w:t>Look at Me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Lord of Chaos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Lord of the Flies</w:t>
            </w:r>
          </w:p>
        </w:tc>
        <w:tc>
          <w:tcPr>
            <w:tcW w:type="dxa" w:w="2160"/>
          </w:tcPr>
          <w:p>
            <w:r>
              <w:t>William Golding II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Love in the Ruins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694</w:t>
            </w:r>
          </w:p>
        </w:tc>
      </w:tr>
      <w:tr>
        <w:tc>
          <w:tcPr>
            <w:tcW w:type="dxa" w:w="2160"/>
          </w:tcPr>
          <w:p>
            <w:r>
              <w:t>Love in the Time of Cholera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Luka and the Fire of Life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622</w:t>
            </w:r>
          </w:p>
        </w:tc>
      </w:tr>
      <w:tr>
        <w:tc>
          <w:tcPr>
            <w:tcW w:type="dxa" w:w="2160"/>
          </w:tcPr>
          <w:p>
            <w:r>
              <w:t>Machine Learning Operations (MLOps)</w:t>
            </w:r>
          </w:p>
        </w:tc>
        <w:tc>
          <w:tcPr>
            <w:tcW w:type="dxa" w:w="2160"/>
          </w:tcPr>
          <w:p>
            <w:r>
              <w:t>MLOps Eng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Magic Hour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787</w:t>
            </w:r>
          </w:p>
        </w:tc>
      </w:tr>
      <w:tr>
        <w:tc>
          <w:tcPr>
            <w:tcW w:type="dxa" w:w="2160"/>
          </w:tcPr>
          <w:p>
            <w:r>
              <w:t>Malice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  <w:tr>
        <w:tc>
          <w:tcPr>
            <w:tcW w:type="dxa" w:w="2160"/>
          </w:tcPr>
          <w:p>
            <w:r>
              <w:t>Man's Rage for Chaos</w:t>
            </w:r>
          </w:p>
        </w:tc>
        <w:tc>
          <w:tcPr>
            <w:tcW w:type="dxa" w:w="2160"/>
          </w:tcPr>
          <w:p>
            <w:r>
              <w:t>Morse Peckham II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542</w:t>
            </w:r>
          </w:p>
        </w:tc>
      </w:tr>
      <w:tr>
        <w:tc>
          <w:tcPr>
            <w:tcW w:type="dxa" w:w="2160"/>
          </w:tcPr>
          <w:p>
            <w:r>
              <w:t>Man's Search for Meaning</w:t>
            </w:r>
          </w:p>
        </w:tc>
        <w:tc>
          <w:tcPr>
            <w:tcW w:type="dxa" w:w="2160"/>
          </w:tcPr>
          <w:p>
            <w:r>
              <w:t>Viktor E. Frankl II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Manajemen Database SQL</w:t>
            </w:r>
          </w:p>
        </w:tc>
        <w:tc>
          <w:tcPr>
            <w:tcW w:type="dxa" w:w="2160"/>
          </w:tcPr>
          <w:p>
            <w:r>
              <w:t>Data Lord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Manajemen Keuangan Pribadi</w:t>
            </w:r>
          </w:p>
        </w:tc>
        <w:tc>
          <w:tcPr>
            <w:tcW w:type="dxa" w:w="2160"/>
          </w:tcPr>
          <w:p>
            <w:r>
              <w:t>Finance Bro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Manajemen Memori</w:t>
            </w:r>
          </w:p>
        </w:tc>
        <w:tc>
          <w:tcPr>
            <w:tcW w:type="dxa" w:w="2160"/>
          </w:tcPr>
          <w:p>
            <w:r>
              <w:t>Memory Manager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Manajemen Produk Digital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Manajemen Proyek Agile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Manajemen Risiko TI</w:t>
            </w:r>
          </w:p>
        </w:tc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Manhattan Beach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733</w:t>
            </w:r>
          </w:p>
        </w:tc>
      </w:tr>
      <w:tr>
        <w:tc>
          <w:tcPr>
            <w:tcW w:type="dxa" w:w="2160"/>
          </w:tcPr>
          <w:p>
            <w:r>
              <w:t>Mastering the Art of French Cooking</w:t>
            </w:r>
          </w:p>
        </w:tc>
        <w:tc>
          <w:tcPr>
            <w:tcW w:type="dxa" w:w="2160"/>
          </w:tcPr>
          <w:p>
            <w:r>
              <w:t>Julia Child II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Matematika Diskrit untuk Komputer</w:t>
            </w:r>
          </w:p>
        </w:tc>
        <w:tc>
          <w:tcPr>
            <w:tcW w:type="dxa" w:w="2160"/>
          </w:tcPr>
          <w:p>
            <w:r>
              <w:t>Discrete Math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Me Before You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Measure What Matters</w:t>
            </w:r>
          </w:p>
        </w:tc>
        <w:tc>
          <w:tcPr>
            <w:tcW w:type="dxa" w:w="2160"/>
          </w:tcPr>
          <w:p>
            <w:r>
              <w:t>John Doerr II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Meathead</w:t>
            </w:r>
          </w:p>
        </w:tc>
        <w:tc>
          <w:tcPr>
            <w:tcW w:type="dxa" w:w="2160"/>
          </w:tcPr>
          <w:p>
            <w:r>
              <w:t>Meathead Goldwyn II</w:t>
            </w:r>
          </w:p>
        </w:tc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Meditations</w:t>
            </w:r>
          </w:p>
        </w:tc>
        <w:tc>
          <w:tcPr>
            <w:tcW w:type="dxa" w:w="2160"/>
          </w:tcPr>
          <w:p>
            <w:r>
              <w:t>Marcus Aurelius II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251</w:t>
            </w:r>
          </w:p>
        </w:tc>
      </w:tr>
      <w:tr>
        <w:tc>
          <w:tcPr>
            <w:tcW w:type="dxa" w:w="2160"/>
          </w:tcPr>
          <w:p>
            <w:r>
              <w:t>Meditations on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Memahami Ekonomi Digital</w:t>
            </w:r>
          </w:p>
        </w:tc>
        <w:tc>
          <w:tcPr>
            <w:tcW w:type="dxa" w:w="2160"/>
          </w:tcPr>
          <w:p>
            <w:r>
              <w:t>Digital Econ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Membangun API dengan Express.js</w:t>
            </w:r>
          </w:p>
        </w:tc>
        <w:tc>
          <w:tcPr>
            <w:tcW w:type="dxa" w:w="2160"/>
          </w:tcPr>
          <w:p>
            <w:r>
              <w:t>Express Way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Membangun Chatbot</w:t>
            </w:r>
          </w:p>
        </w:tc>
        <w:tc>
          <w:tcPr>
            <w:tcW w:type="dxa" w:w="2160"/>
          </w:tcPr>
          <w:p>
            <w:r>
              <w:t>Bot Builder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Membangun Pipa Data</w:t>
            </w:r>
          </w:p>
        </w:tc>
        <w:tc>
          <w:tcPr>
            <w:tcW w:type="dxa" w:w="2160"/>
          </w:tcPr>
          <w:p>
            <w:r>
              <w:t>Data Pipe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Memories of Ice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Memulai dengan Java</w:t>
            </w:r>
          </w:p>
        </w:tc>
        <w:tc>
          <w:tcPr>
            <w:tcW w:type="dxa" w:w="2160"/>
          </w:tcPr>
          <w:p>
            <w:r>
              <w:t>Java Guru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Menulis Dokumentasi Teknis</w:t>
            </w:r>
          </w:p>
        </w:tc>
        <w:tc>
          <w:tcPr>
            <w:tcW w:type="dxa" w:w="2160"/>
          </w:tcPr>
          <w:p>
            <w:r>
              <w:t>Doc Writer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Message Queue dengan RabbitMQ</w:t>
            </w:r>
          </w:p>
        </w:tc>
        <w:tc>
          <w:tcPr>
            <w:tcW w:type="dxa" w:w="2160"/>
          </w:tcPr>
          <w:p>
            <w:r>
              <w:t>Rabbit Hole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Middlesex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736</w:t>
            </w:r>
          </w:p>
        </w:tc>
      </w:tr>
      <w:tr>
        <w:tc>
          <w:tcPr>
            <w:tcW w:type="dxa" w:w="2160"/>
          </w:tcPr>
          <w:p>
            <w:r>
              <w:t>Midnight Tides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957</w:t>
            </w:r>
          </w:p>
        </w:tc>
      </w:tr>
      <w:tr>
        <w:tc>
          <w:tcPr>
            <w:tcW w:type="dxa" w:w="2160"/>
          </w:tcPr>
          <w:p>
            <w:r>
              <w:t>Midnight's Children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Mindhunter</w:t>
            </w:r>
          </w:p>
        </w:tc>
        <w:tc>
          <w:tcPr>
            <w:tcW w:type="dxa" w:w="2160"/>
          </w:tcPr>
          <w:p>
            <w:r>
              <w:t>John E. Douglas II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Mindset: The New Psychology of Success</w:t>
            </w:r>
          </w:p>
        </w:tc>
        <w:tc>
          <w:tcPr>
            <w:tcW w:type="dxa" w:w="2160"/>
          </w:tcPr>
          <w:p>
            <w:r>
              <w:t>Carol S. Dweck II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Misbehaving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217</w:t>
            </w:r>
          </w:p>
        </w:tc>
      </w:tr>
      <w:tr>
        <w:tc>
          <w:tcPr>
            <w:tcW w:type="dxa" w:w="2160"/>
          </w:tcPr>
          <w:p>
            <w:r>
              <w:t>Misery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311</w:t>
            </w:r>
          </w:p>
        </w:tc>
      </w:tr>
      <w:tr>
        <w:tc>
          <w:tcPr>
            <w:tcW w:type="dxa" w:w="2160"/>
          </w:tcPr>
          <w:p>
            <w:r>
              <w:t>Mistborn: Secret History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Moby Dick</w:t>
            </w:r>
          </w:p>
        </w:tc>
        <w:tc>
          <w:tcPr>
            <w:tcW w:type="dxa" w:w="2160"/>
          </w:tcPr>
          <w:p>
            <w:r>
              <w:t>Herman Melville II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  <w:tr>
        <w:tc>
          <w:tcPr>
            <w:tcW w:type="dxa" w:w="2160"/>
          </w:tcPr>
          <w:p>
            <w:r>
              <w:t>MONEY Master the Game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</w:tr>
      <w:tr>
        <w:tc>
          <w:tcPr>
            <w:tcW w:type="dxa" w:w="2160"/>
          </w:tcPr>
          <w:p>
            <w:r>
              <w:t>Moneyball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Moonglow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Mrs Dalloway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583</w:t>
            </w:r>
          </w:p>
        </w:tc>
      </w:tr>
      <w:tr>
        <w:tc>
          <w:tcPr>
            <w:tcW w:type="dxa" w:w="2160"/>
          </w:tcPr>
          <w:p>
            <w:r>
              <w:t>Murder on the Orient Express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Music for Chameleons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707</w:t>
            </w:r>
          </w:p>
        </w:tc>
      </w:tr>
      <w:tr>
        <w:tc>
          <w:tcPr>
            <w:tcW w:type="dxa" w:w="2160"/>
          </w:tcPr>
          <w:p>
            <w:r>
              <w:t>Musicophilia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  <w:tr>
        <w:tc>
          <w:tcPr>
            <w:tcW w:type="dxa" w:w="2160"/>
          </w:tcPr>
          <w:p>
            <w:r>
              <w:t>My Name Is Lucy Barton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772</w:t>
            </w:r>
          </w:p>
        </w:tc>
      </w:tr>
      <w:tr>
        <w:tc>
          <w:tcPr>
            <w:tcW w:type="dxa" w:w="2160"/>
          </w:tcPr>
          <w:p>
            <w:r>
              <w:t>My Pizza</w:t>
            </w:r>
          </w:p>
        </w:tc>
        <w:tc>
          <w:tcPr>
            <w:tcW w:type="dxa" w:w="2160"/>
          </w:tcPr>
          <w:p>
            <w:r>
              <w:t>Jim Lahey II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Naked Lunch</w:t>
            </w:r>
          </w:p>
        </w:tc>
        <w:tc>
          <w:tcPr>
            <w:tcW w:type="dxa" w:w="2160"/>
          </w:tcPr>
          <w:p>
            <w:r>
              <w:t>William S. Burroughs II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Narrative of the Life of Frederick Douglass</w:t>
            </w:r>
          </w:p>
        </w:tc>
        <w:tc>
          <w:tcPr>
            <w:tcW w:type="dxa" w:w="2160"/>
          </w:tcPr>
          <w:p>
            <w:r>
              <w:t>Frederick Douglass II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Native Son</w:t>
            </w:r>
          </w:p>
        </w:tc>
        <w:tc>
          <w:tcPr>
            <w:tcW w:type="dxa" w:w="2160"/>
          </w:tcPr>
          <w:p>
            <w:r>
              <w:t>Richard Wright II</w:t>
            </w:r>
          </w:p>
        </w:tc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NLU Pro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Nausea</w:t>
            </w:r>
          </w:p>
        </w:tc>
        <w:tc>
          <w:tcPr>
            <w:tcW w:type="dxa" w:w="2160"/>
          </w:tcPr>
          <w:p>
            <w:r>
              <w:t>Jean-Paul Sartre II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  <w:tr>
        <w:tc>
          <w:tcPr>
            <w:tcW w:type="dxa" w:w="2160"/>
          </w:tcPr>
          <w:p>
            <w:r>
              <w:t>Negosiasi untuk Insinyur</w:t>
            </w:r>
          </w:p>
        </w:tc>
        <w:tc>
          <w:tcPr>
            <w:tcW w:type="dxa" w:w="2160"/>
          </w:tcPr>
          <w:p>
            <w:r>
              <w:t>Nego Engineer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Neuromancer</w:t>
            </w:r>
          </w:p>
        </w:tc>
        <w:tc>
          <w:tcPr>
            <w:tcW w:type="dxa" w:w="2160"/>
          </w:tcPr>
          <w:p>
            <w:r>
              <w:t>William Gibson II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Never Lie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New Spring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Nicomachean Ethics</w:t>
            </w:r>
          </w:p>
        </w:tc>
        <w:tc>
          <w:tcPr>
            <w:tcW w:type="dxa" w:w="2160"/>
          </w:tcPr>
          <w:p>
            <w:r>
              <w:t>Aristotle II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Night Road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786</w:t>
            </w:r>
          </w:p>
        </w:tc>
      </w:tr>
      <w:tr>
        <w:tc>
          <w:tcPr>
            <w:tcW w:type="dxa" w:w="2160"/>
          </w:tcPr>
          <w:p>
            <w:r>
              <w:t>Nine Perfect Strangers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No Country for Old Men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No Longer at Ease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Node.js untuk Back-End</w:t>
            </w:r>
          </w:p>
        </w:tc>
        <w:tc>
          <w:tcPr>
            <w:tcW w:type="dxa" w:w="2160"/>
          </w:tcPr>
          <w:p>
            <w:r>
              <w:t>Node Ninja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Nona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902</w:t>
            </w:r>
          </w:p>
        </w:tc>
      </w:tr>
      <w:tr>
        <w:tc>
          <w:tcPr>
            <w:tcW w:type="dxa" w:w="2160"/>
          </w:tcPr>
          <w:p>
            <w:r>
              <w:t>NoSQL dengan MongoDB</w:t>
            </w:r>
          </w:p>
        </w:tc>
        <w:tc>
          <w:tcPr>
            <w:tcW w:type="dxa" w:w="2160"/>
          </w:tcPr>
          <w:p>
            <w:r>
              <w:t>Mongo DB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Notes from Underground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Nudge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216</w:t>
            </w:r>
          </w:p>
        </w:tc>
      </w:tr>
      <w:tr>
        <w:tc>
          <w:tcPr>
            <w:tcW w:type="dxa" w:w="2160"/>
          </w:tcPr>
          <w:p>
            <w:r>
              <w:t>NW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  <w:tr>
        <w:tc>
          <w:tcPr>
            <w:tcW w:type="dxa" w:w="2160"/>
          </w:tcPr>
          <w:p>
            <w:r>
              <w:t>Oathbringer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Of Mice and Men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Oh William!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773</w:t>
            </w:r>
          </w:p>
        </w:tc>
      </w:tr>
      <w:tr>
        <w:tc>
          <w:tcPr>
            <w:tcW w:type="dxa" w:w="2160"/>
          </w:tcPr>
          <w:p>
            <w:r>
              <w:t>Olive Kitteridge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770</w:t>
            </w:r>
          </w:p>
        </w:tc>
      </w:tr>
      <w:tr>
        <w:tc>
          <w:tcPr>
            <w:tcW w:type="dxa" w:w="2160"/>
          </w:tcPr>
          <w:p>
            <w:r>
              <w:t>Olive, Again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Oliver Twist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On Beauty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727</w:t>
            </w:r>
          </w:p>
        </w:tc>
      </w:tr>
      <w:tr>
        <w:tc>
          <w:tcPr>
            <w:tcW w:type="dxa" w:w="2160"/>
          </w:tcPr>
          <w:p>
            <w:r>
              <w:t>On Food and Cooking</w:t>
            </w:r>
          </w:p>
        </w:tc>
        <w:tc>
          <w:tcPr>
            <w:tcW w:type="dxa" w:w="2160"/>
          </w:tcPr>
          <w:p>
            <w:r>
              <w:t>Harold McGee II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On Killing</w:t>
            </w:r>
          </w:p>
        </w:tc>
        <w:tc>
          <w:tcPr>
            <w:tcW w:type="dxa" w:w="2160"/>
          </w:tcPr>
          <w:p>
            <w:r>
              <w:t>Dave Grossman II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</w:tr>
      <w:tr>
        <w:tc>
          <w:tcPr>
            <w:tcW w:type="dxa" w:w="2160"/>
          </w:tcPr>
          <w:p>
            <w:r>
              <w:t>On the Origin of Species</w:t>
            </w:r>
          </w:p>
        </w:tc>
        <w:tc>
          <w:tcPr>
            <w:tcW w:type="dxa" w:w="2160"/>
          </w:tcPr>
          <w:p>
            <w:r>
              <w:t>Charles Darwin II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On the Road</w:t>
            </w:r>
          </w:p>
        </w:tc>
        <w:tc>
          <w:tcPr>
            <w:tcW w:type="dxa" w:w="2160"/>
          </w:tcPr>
          <w:p>
            <w:r>
              <w:t>Jack Kerouac II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One by One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818</w:t>
            </w:r>
          </w:p>
        </w:tc>
      </w:tr>
      <w:tr>
        <w:tc>
          <w:tcPr>
            <w:tcW w:type="dxa" w:w="2160"/>
          </w:tcPr>
          <w:p>
            <w:r>
              <w:t>One Flew Over the Cuckoo's Nest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One Hundred Years of Solitude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264</w:t>
            </w:r>
          </w:p>
        </w:tc>
      </w:tr>
      <w:tr>
        <w:tc>
          <w:tcPr>
            <w:tcW w:type="dxa" w:w="2160"/>
          </w:tcPr>
          <w:p>
            <w:r>
              <w:t>One of Us Is Lying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One of Us Is Next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835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Andre Agassi II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Operation Shylock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Orientalism</w:t>
            </w:r>
          </w:p>
        </w:tc>
        <w:tc>
          <w:tcPr>
            <w:tcW w:type="dxa" w:w="2160"/>
          </w:tcPr>
          <w:p>
            <w:r>
              <w:t>Edward W. Said II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438</w:t>
            </w:r>
          </w:p>
        </w:tc>
      </w:tr>
      <w:tr>
        <w:tc>
          <w:tcPr>
            <w:tcW w:type="dxa" w:w="2160"/>
          </w:tcPr>
          <w:p>
            <w:r>
              <w:t>Orkestrasi dengan Kubernetes</w:t>
            </w:r>
          </w:p>
        </w:tc>
        <w:tc>
          <w:tcPr>
            <w:tcW w:type="dxa" w:w="2160"/>
          </w:tcPr>
          <w:p>
            <w:r>
              <w:t>Kube Admiral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Oryx and Crake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Other Voices, Other Rooms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706</w:t>
            </w:r>
          </w:p>
        </w:tc>
      </w:tr>
      <w:tr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221</w:t>
            </w:r>
          </w:p>
        </w:tc>
      </w:tr>
      <w:tr>
        <w:tc>
          <w:tcPr>
            <w:tcW w:type="dxa" w:w="2160"/>
          </w:tcPr>
          <w:p>
            <w:r>
              <w:t>Panduan Lengkap JavaScript</w:t>
            </w:r>
          </w:p>
        </w:tc>
        <w:tc>
          <w:tcPr>
            <w:tcW w:type="dxa" w:w="2160"/>
          </w:tcPr>
          <w:p>
            <w:r>
              <w:t>JS Master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Paradise Lost</w:t>
            </w:r>
          </w:p>
        </w:tc>
        <w:tc>
          <w:tcPr>
            <w:tcW w:type="dxa" w:w="2160"/>
          </w:tcPr>
          <w:p>
            <w:r>
              <w:t>John Milton II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Pastoralia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Pemrograman Berorientasi Objek</w:t>
            </w:r>
          </w:p>
        </w:tc>
        <w:tc>
          <w:tcPr>
            <w:tcW w:type="dxa" w:w="2160"/>
          </w:tcPr>
          <w:p>
            <w:r>
              <w:t>Objectiva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Pemrograman Fungsional dengan Haskell</w:t>
            </w:r>
          </w:p>
        </w:tc>
        <w:tc>
          <w:tcPr>
            <w:tcW w:type="dxa" w:w="2160"/>
          </w:tcPr>
          <w:p>
            <w:r>
              <w:t>Func Prog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Pemrograman Game dengan Unity</w:t>
            </w:r>
          </w:p>
        </w:tc>
        <w:tc>
          <w:tcPr>
            <w:tcW w:type="dxa" w:w="2160"/>
          </w:tcPr>
          <w:p>
            <w:r>
              <w:t>Unity Dev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Pemrograman Kotlin untuk Android</w:t>
            </w:r>
          </w:p>
        </w:tc>
        <w:tc>
          <w:tcPr>
            <w:tcW w:type="dxa" w:w="2160"/>
          </w:tcPr>
          <w:p>
            <w:r>
              <w:t>Kotlin Dev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Pemrograman Paralel dengan CUDA</w:t>
            </w:r>
          </w:p>
        </w:tc>
        <w:tc>
          <w:tcPr>
            <w:tcW w:type="dxa" w:w="2160"/>
          </w:tcPr>
          <w:p>
            <w:r>
              <w:t>Nvidia Fan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Pemrograman Rust</w:t>
            </w:r>
          </w:p>
        </w:tc>
        <w:tc>
          <w:tcPr>
            <w:tcW w:type="dxa" w:w="2160"/>
          </w:tcPr>
          <w:p>
            <w:r>
              <w:t>Rustacean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Pemrosesan Bahasa Alami</w:t>
            </w:r>
          </w:p>
        </w:tc>
        <w:tc>
          <w:tcPr>
            <w:tcW w:type="dxa" w:w="2160"/>
          </w:tcPr>
          <w:p>
            <w:r>
              <w:t>NLP Guru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Pemrosesan Sinyal Digital</w:t>
            </w:r>
          </w:p>
        </w:tc>
        <w:tc>
          <w:tcPr>
            <w:tcW w:type="dxa" w:w="2160"/>
          </w:tcPr>
          <w:p>
            <w:r>
              <w:t>Signal Proc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Penance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810</w:t>
            </w:r>
          </w:p>
        </w:tc>
      </w:tr>
      <w:tr>
        <w:tc>
          <w:tcPr>
            <w:tcW w:type="dxa" w:w="2160"/>
          </w:tcPr>
          <w:p>
            <w:r>
              <w:t>Pengantar Filsafat Stoik</w:t>
            </w:r>
          </w:p>
        </w:tc>
        <w:tc>
          <w:tcPr>
            <w:tcW w:type="dxa" w:w="2160"/>
          </w:tcPr>
          <w:p>
            <w:r>
              <w:t>Stoic Sage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Pengembangan Aplikasi Android</w:t>
            </w:r>
          </w:p>
        </w:tc>
        <w:tc>
          <w:tcPr>
            <w:tcW w:type="dxa" w:w="2160"/>
          </w:tcPr>
          <w:p>
            <w:r>
              <w:t>Andy Roid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Pengembangan Web dengan Django</w:t>
            </w:r>
          </w:p>
        </w:tc>
        <w:tc>
          <w:tcPr>
            <w:tcW w:type="dxa" w:w="2160"/>
          </w:tcPr>
          <w:p>
            <w:r>
              <w:t>D'Jango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Pengenalan Kecerdasan Buatan</w:t>
            </w:r>
          </w:p>
        </w:tc>
        <w:tc>
          <w:tcPr>
            <w:tcW w:type="dxa" w:w="2160"/>
          </w:tcPr>
          <w:p>
            <w:r>
              <w:t>AI Expert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Pengenalan Machine Learning</w:t>
            </w:r>
          </w:p>
        </w:tc>
        <w:tc>
          <w:tcPr>
            <w:tcW w:type="dxa" w:w="2160"/>
          </w:tcPr>
          <w:p>
            <w:r>
              <w:t>AI Nstein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Pengenalan Robotika</w:t>
            </w:r>
          </w:p>
        </w:tc>
        <w:tc>
          <w:tcPr>
            <w:tcW w:type="dxa" w:w="2160"/>
          </w:tcPr>
          <w:p>
            <w:r>
              <w:t>Robo Arm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Pengujian Perangkat Lunak</w:t>
            </w:r>
          </w:p>
        </w:tc>
        <w:tc>
          <w:tcPr>
            <w:tcW w:type="dxa" w:w="2160"/>
          </w:tcPr>
          <w:p>
            <w:r>
              <w:t>QA Tester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Perdido Street Station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Persian Fire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444</w:t>
            </w:r>
          </w:p>
        </w:tc>
      </w:tr>
      <w:tr>
        <w:tc>
          <w:tcPr>
            <w:tcW w:type="dxa" w:w="2160"/>
          </w:tcPr>
          <w:p>
            <w:r>
              <w:t>Piranesi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982</w:t>
            </w:r>
          </w:p>
        </w:tc>
      </w:tr>
      <w:tr>
        <w:tc>
          <w:tcPr>
            <w:tcW w:type="dxa" w:w="2160"/>
          </w:tcPr>
          <w:p>
            <w:r>
              <w:t>Portnoy's Complaint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</w:tr>
      <w:tr>
        <w:tc>
          <w:tcPr>
            <w:tcW w:type="dxa" w:w="2160"/>
          </w:tcPr>
          <w:p>
            <w:r>
              <w:t>Pride and Prejudice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Progressive Web Apps (PWA)</w:t>
            </w:r>
          </w:p>
        </w:tc>
        <w:tc>
          <w:tcPr>
            <w:tcW w:type="dxa" w:w="2160"/>
          </w:tcPr>
          <w:p>
            <w:r>
              <w:t>PWA Builder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III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Public Speaking untuk Tech</w:t>
            </w:r>
          </w:p>
        </w:tc>
        <w:tc>
          <w:tcPr>
            <w:tcW w:type="dxa" w:w="2160"/>
          </w:tcPr>
          <w:p>
            <w:r>
              <w:t>Tech Speaker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724</w:t>
            </w:r>
          </w:p>
        </w:tc>
      </w:tr>
      <w:tr>
        <w:tc>
          <w:tcPr>
            <w:tcW w:type="dxa" w:w="2160"/>
          </w:tcPr>
          <w:p>
            <w:r>
              <w:t>Python Crash Course</w:t>
            </w:r>
          </w:p>
        </w:tc>
        <w:tc>
          <w:tcPr>
            <w:tcW w:type="dxa" w:w="2160"/>
          </w:tcPr>
          <w:p>
            <w:r>
              <w:t>Eric Matthes II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Queen of Shadows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853</w:t>
            </w:r>
          </w:p>
        </w:tc>
      </w:tr>
      <w:tr>
        <w:tc>
          <w:tcPr>
            <w:tcW w:type="dxa" w:w="2160"/>
          </w:tcPr>
          <w:p>
            <w:r>
              <w:t>Quichotte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Quiet: The Power of Introverts</w:t>
            </w:r>
          </w:p>
        </w:tc>
        <w:tc>
          <w:tcPr>
            <w:tcW w:type="dxa" w:w="2160"/>
          </w:tcPr>
          <w:p>
            <w:r>
              <w:t>Susan Cain II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Rabbit at Rest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688</w:t>
            </w:r>
          </w:p>
        </w:tc>
      </w:tr>
      <w:tr>
        <w:tc>
          <w:tcPr>
            <w:tcW w:type="dxa" w:w="2160"/>
          </w:tcPr>
          <w:p>
            <w:r>
              <w:t>Rabbit Is Rich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687</w:t>
            </w:r>
          </w:p>
        </w:tc>
      </w:tr>
      <w:tr>
        <w:tc>
          <w:tcPr>
            <w:tcW w:type="dxa" w:w="2160"/>
          </w:tcPr>
          <w:p>
            <w:r>
              <w:t>Rabbit Redux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686</w:t>
            </w:r>
          </w:p>
        </w:tc>
      </w:tr>
      <w:tr>
        <w:tc>
          <w:tcPr>
            <w:tcW w:type="dxa" w:w="2160"/>
          </w:tcPr>
          <w:p>
            <w:r>
              <w:t>Rabbit, Run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685</w:t>
            </w:r>
          </w:p>
        </w:tc>
      </w:tr>
      <w:tr>
        <w:tc>
          <w:tcPr>
            <w:tcW w:type="dxa" w:w="2160"/>
          </w:tcPr>
          <w:p>
            <w:r>
              <w:t>ReactJS untuk Front-End</w:t>
            </w:r>
          </w:p>
        </w:tc>
        <w:tc>
          <w:tcPr>
            <w:tcW w:type="dxa" w:w="2160"/>
          </w:tcPr>
          <w:p>
            <w:r>
              <w:t>Reacto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Ready Player One</w:t>
            </w:r>
          </w:p>
        </w:tc>
        <w:tc>
          <w:tcPr>
            <w:tcW w:type="dxa" w:w="2160"/>
          </w:tcPr>
          <w:p>
            <w:r>
              <w:t>Ernest Cline II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Realm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878</w:t>
            </w:r>
          </w:p>
        </w:tc>
      </w:tr>
      <w:tr>
        <w:tc>
          <w:tcPr>
            <w:tcW w:type="dxa" w:w="2160"/>
          </w:tcPr>
          <w:p>
            <w:r>
              <w:t>Reaper's Gale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Rebecca</w:t>
            </w:r>
          </w:p>
        </w:tc>
        <w:tc>
          <w:tcPr>
            <w:tcW w:type="dxa" w:w="2160"/>
          </w:tcPr>
          <w:p>
            <w:r>
              <w:t>Daphne du Maurier II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Red Country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968</w:t>
            </w:r>
          </w:p>
        </w:tc>
      </w:tr>
      <w:tr>
        <w:tc>
          <w:tcPr>
            <w:tcW w:type="dxa" w:w="2160"/>
          </w:tcPr>
          <w:p>
            <w:r>
              <w:t>Red Queen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874</w:t>
            </w:r>
          </w:p>
        </w:tc>
      </w:tr>
      <w:tr>
        <w:tc>
          <w:tcPr>
            <w:tcW w:type="dxa" w:w="2160"/>
          </w:tcPr>
          <w:p>
            <w:r>
              <w:t>Red Seas Under Red Skies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Martin Fowler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Reflections in a Golden Eye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705</w:t>
            </w:r>
          </w:p>
        </w:tc>
      </w:tr>
      <w:tr>
        <w:tc>
          <w:tcPr>
            <w:tcW w:type="dxa" w:w="2160"/>
          </w:tcPr>
          <w:p>
            <w:r>
              <w:t>Reinforcement Learning</w:t>
            </w:r>
          </w:p>
        </w:tc>
        <w:tc>
          <w:tcPr>
            <w:tcW w:type="dxa" w:w="2160"/>
          </w:tcPr>
          <w:p>
            <w:r>
              <w:t>RL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Rekayasa Perangkat Lunak</w:t>
            </w:r>
          </w:p>
        </w:tc>
        <w:tc>
          <w:tcPr>
            <w:tcW w:type="dxa" w:w="2160"/>
          </w:tcPr>
          <w:p>
            <w:r>
              <w:t>Ian Sommerville Jr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Jason Fried II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Rhythm of War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917</w:t>
            </w:r>
          </w:p>
        </w:tc>
      </w:tr>
      <w:tr>
        <w:tc>
          <w:tcPr>
            <w:tcW w:type="dxa" w:w="2160"/>
          </w:tcPr>
          <w:p>
            <w:r>
              <w:t>Rich Dad Poor Dad</w:t>
            </w:r>
          </w:p>
        </w:tc>
        <w:tc>
          <w:tcPr>
            <w:tcW w:type="dxa" w:w="2160"/>
          </w:tcPr>
          <w:p>
            <w:r>
              <w:t>Robert T. Kiyosaki II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Rock Paper Scissors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Rubicon: The Last Years of the Roman Republic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443</w:t>
            </w:r>
          </w:p>
        </w:tc>
      </w:tr>
      <w:tr>
        <w:tc>
          <w:tcPr>
            <w:tcW w:type="dxa" w:w="2160"/>
          </w:tcPr>
          <w:p>
            <w:r>
              <w:t>Ruby on Rails Cepat</w:t>
            </w:r>
          </w:p>
        </w:tc>
        <w:tc>
          <w:tcPr>
            <w:tcW w:type="dxa" w:w="2160"/>
          </w:tcPr>
          <w:p>
            <w:r>
              <w:t>Ruby Gem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Ruin and Rising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Rule of Wolves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869</w:t>
            </w:r>
          </w:p>
        </w:tc>
      </w:tr>
      <w:tr>
        <w:tc>
          <w:tcPr>
            <w:tcW w:type="dxa" w:w="2160"/>
          </w:tcPr>
          <w:p>
            <w:r>
              <w:t>Rules of Civility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779</w:t>
            </w:r>
          </w:p>
        </w:tc>
      </w:tr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Sabbath's Theater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</w:tcPr>
          <w:p>
            <w:r>
              <w:t>Salt, Fat, Acid, Heat</w:t>
            </w:r>
          </w:p>
        </w:tc>
        <w:tc>
          <w:tcPr>
            <w:tcW w:type="dxa" w:w="2160"/>
          </w:tcPr>
          <w:p>
            <w:r>
              <w:t>Samin Nosrat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  <w:tr>
        <w:tc>
          <w:tcPr>
            <w:tcW w:type="dxa" w:w="2160"/>
          </w:tcPr>
          <w:p>
            <w:r>
              <w:t>Salvage the Bones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  <w:tr>
        <w:tc>
          <w:tcPr>
            <w:tcW w:type="dxa" w:w="2160"/>
          </w:tcPr>
          <w:p>
            <w:r>
              <w:t>Salvation of a Saint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Sapiens: A Brief History of Humankind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Say Nothing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Scala untuk Big Data</w:t>
            </w:r>
          </w:p>
        </w:tc>
        <w:tc>
          <w:tcPr>
            <w:tcW w:type="dxa" w:w="2160"/>
          </w:tcPr>
          <w:p>
            <w:r>
              <w:t>Scala Spark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Sea of Tranquility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Seabiscuit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384</w:t>
            </w:r>
          </w:p>
        </w:tc>
      </w:tr>
      <w:tr>
        <w:tc>
          <w:tcPr>
            <w:tcW w:type="dxa" w:w="2160"/>
          </w:tcPr>
          <w:p>
            <w:r>
              <w:t>Sejarah Internet</w:t>
            </w:r>
          </w:p>
        </w:tc>
        <w:tc>
          <w:tcPr>
            <w:tcW w:type="dxa" w:w="2160"/>
          </w:tcPr>
          <w:p>
            <w:r>
              <w:t>Vint Cerf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Sejarah Teknologi</w:t>
            </w:r>
          </w:p>
        </w:tc>
        <w:tc>
          <w:tcPr>
            <w:tcW w:type="dxa" w:w="2160"/>
          </w:tcPr>
          <w:p>
            <w:r>
              <w:t>Tech Histo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Selection Day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628</w:t>
            </w:r>
          </w:p>
        </w:tc>
      </w:tr>
      <w:tr>
        <w:tc>
          <w:tcPr>
            <w:tcW w:type="dxa" w:w="2160"/>
          </w:tcPr>
          <w:p>
            <w:r>
              <w:t>Sense and Sensibility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SEO untuk Pemula</w:t>
            </w:r>
          </w:p>
        </w:tc>
        <w:tc>
          <w:tcPr>
            <w:tcW w:type="dxa" w:w="2160"/>
          </w:tcPr>
          <w:p>
            <w:r>
              <w:t>SEO Rank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Serpent &amp; Dove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Serverless Architecture</w:t>
            </w:r>
          </w:p>
        </w:tc>
        <w:tc>
          <w:tcPr>
            <w:tcW w:type="dxa" w:w="2160"/>
          </w:tcPr>
          <w:p>
            <w:r>
              <w:t>Server Less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Shadow and Bone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  <w:tr>
        <w:tc>
          <w:tcPr>
            <w:tcW w:type="dxa" w:w="2160"/>
          </w:tcPr>
          <w:p>
            <w:r>
              <w:t>Shadows of Self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618</w:t>
            </w:r>
          </w:p>
        </w:tc>
      </w:tr>
      <w:tr>
        <w:tc>
          <w:tcPr>
            <w:tcW w:type="dxa" w:w="2160"/>
          </w:tcPr>
          <w:p>
            <w:r>
              <w:t>Shoe Dog</w:t>
            </w:r>
          </w:p>
        </w:tc>
        <w:tc>
          <w:tcPr>
            <w:tcW w:type="dxa" w:w="2160"/>
          </w:tcPr>
          <w:p>
            <w:r>
              <w:t>Phil Knight II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449</w:t>
            </w:r>
          </w:p>
        </w:tc>
      </w:tr>
      <w:tr>
        <w:tc>
          <w:tcPr>
            <w:tcW w:type="dxa" w:w="2160"/>
          </w:tcPr>
          <w:p>
            <w:r>
              <w:t>Siege and Storm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864</w:t>
            </w:r>
          </w:p>
        </w:tc>
      </w:tr>
      <w:tr>
        <w:tc>
          <w:tcPr>
            <w:tcW w:type="dxa" w:w="2160"/>
          </w:tcPr>
          <w:p>
            <w:r>
              <w:t>Sing, Unburied, Sing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486</w:t>
            </w:r>
          </w:p>
        </w:tc>
      </w:tr>
      <w:tr>
        <w:tc>
          <w:tcPr>
            <w:tcW w:type="dxa" w:w="2160"/>
          </w:tcPr>
          <w:p>
            <w:r>
              <w:t>Sistem Kontrol</w:t>
            </w:r>
          </w:p>
        </w:tc>
        <w:tc>
          <w:tcPr>
            <w:tcW w:type="dxa" w:w="2160"/>
          </w:tcPr>
          <w:p>
            <w:r>
              <w:t>Control Sys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Sistem Operasi Modern</w:t>
            </w:r>
          </w:p>
        </w:tc>
        <w:tc>
          <w:tcPr>
            <w:tcW w:type="dxa" w:w="2160"/>
          </w:tcPr>
          <w:p>
            <w:r>
              <w:t>Kernel Hacker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Sistem Terdistribusi</w:t>
            </w:r>
          </w:p>
        </w:tc>
        <w:tc>
          <w:tcPr>
            <w:tcW w:type="dxa" w:w="2160"/>
          </w:tcPr>
          <w:p>
            <w:r>
              <w:t>Distributed Sys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Six of Crows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Skrip Bash untuk Otomasi</w:t>
            </w:r>
          </w:p>
        </w:tc>
        <w:tc>
          <w:tcPr>
            <w:tcW w:type="dxa" w:w="2160"/>
          </w:tcPr>
          <w:p>
            <w:r>
              <w:t>Shell Script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Skyward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Slaughterhouse-Five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Snow Crash</w:t>
            </w:r>
          </w:p>
        </w:tc>
        <w:tc>
          <w:tcPr>
            <w:tcW w:type="dxa" w:w="2160"/>
          </w:tcPr>
          <w:p>
            <w:r>
              <w:t>Neal Stephenson II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Solomon Gursky Was Here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Something Happened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</w:tr>
      <w:tr>
        <w:tc>
          <w:tcPr>
            <w:tcW w:type="dxa" w:w="2160"/>
          </w:tcPr>
          <w:p>
            <w:r>
              <w:t>Sometimes a Great Notion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670</w:t>
            </w:r>
          </w:p>
        </w:tc>
      </w:tr>
      <w:tr>
        <w:tc>
          <w:tcPr>
            <w:tcW w:type="dxa" w:w="2160"/>
          </w:tcPr>
          <w:p>
            <w:r>
              <w:t>Sometimes I Lie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  <w:tr>
        <w:tc>
          <w:tcPr>
            <w:tcW w:type="dxa" w:w="2160"/>
          </w:tcPr>
          <w:p>
            <w:r>
              <w:t>Specimen Days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Spinning Silver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907</w:t>
            </w:r>
          </w:p>
        </w:tc>
      </w:tr>
      <w:tr>
        <w:tc>
          <w:tcPr>
            <w:tcW w:type="dxa" w:w="2160"/>
          </w:tcPr>
          <w:p>
            <w:r>
              <w:t>SPQR: A History of Ancient Rome</w:t>
            </w:r>
          </w:p>
        </w:tc>
        <w:tc>
          <w:tcPr>
            <w:tcW w:type="dxa" w:w="2160"/>
          </w:tcPr>
          <w:p>
            <w:r>
              <w:t>Mary Beard II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442</w:t>
            </w:r>
          </w:p>
        </w:tc>
      </w:tr>
      <w:tr>
        <w:tc>
          <w:tcPr>
            <w:tcW w:type="dxa" w:w="2160"/>
          </w:tcPr>
          <w:p>
            <w:r>
              <w:t>Sprint: How to Solve Big Problems and Test New Ideas in Just Five Days</w:t>
            </w:r>
          </w:p>
        </w:tc>
        <w:tc>
          <w:tcPr>
            <w:tcW w:type="dxa" w:w="2160"/>
          </w:tcPr>
          <w:p>
            <w:r>
              <w:t>Jake Knapp II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St. Urbain's Horseman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607</w:t>
            </w:r>
          </w:p>
        </w:tc>
      </w:tr>
      <w:tr>
        <w:tc>
          <w:tcPr>
            <w:tcW w:type="dxa" w:w="2160"/>
          </w:tcPr>
          <w:p>
            <w:r>
              <w:t>Starsight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928</w:t>
            </w:r>
          </w:p>
        </w:tc>
      </w:tr>
      <w:tr>
        <w:tc>
          <w:tcPr>
            <w:tcW w:type="dxa" w:w="2160"/>
          </w:tcPr>
          <w:p>
            <w:r>
              <w:t>Start with Why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State Management dengan Redux</w:t>
            </w:r>
          </w:p>
        </w:tc>
        <w:tc>
          <w:tcPr>
            <w:tcW w:type="dxa" w:w="2160"/>
          </w:tcPr>
          <w:p>
            <w:r>
              <w:t>Redux Store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State of Wonder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742</w:t>
            </w:r>
          </w:p>
        </w:tc>
      </w:tr>
      <w:tr>
        <w:tc>
          <w:tcPr>
            <w:tcW w:type="dxa" w:w="2160"/>
          </w:tcPr>
          <w:p>
            <w:r>
              <w:t>Station Eleven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Statistika untuk Ilmu Data</w:t>
            </w:r>
          </w:p>
        </w:tc>
        <w:tc>
          <w:tcPr>
            <w:tcW w:type="dxa" w:w="2160"/>
          </w:tcPr>
          <w:p>
            <w:r>
              <w:t>Statistica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Steelheart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930</w:t>
            </w:r>
          </w:p>
        </w:tc>
      </w:tr>
      <w:tr>
        <w:tc>
          <w:tcPr>
            <w:tcW w:type="dxa" w:w="2160"/>
          </w:tcPr>
          <w:p>
            <w:r>
              <w:t>Structure and Interpretation of Computer Programs</w:t>
            </w:r>
          </w:p>
        </w:tc>
        <w:tc>
          <w:tcPr>
            <w:tcW w:type="dxa" w:w="2160"/>
          </w:tcPr>
          <w:p>
            <w:r>
              <w:t>Harold Abelson II</w:t>
            </w:r>
          </w:p>
        </w:tc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Struktur Data dalam C++</w:t>
            </w:r>
          </w:p>
        </w:tc>
        <w:tc>
          <w:tcPr>
            <w:tcW w:type="dxa" w:w="2160"/>
          </w:tcPr>
          <w:p>
            <w:r>
              <w:t>Prof. Algo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Such a Long Journey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612</w:t>
            </w:r>
          </w:p>
        </w:tc>
      </w:tr>
      <w:tr>
        <w:tc>
          <w:tcPr>
            <w:tcW w:type="dxa" w:w="2160"/>
          </w:tcPr>
          <w:p>
            <w:r>
              <w:t>Superintelligence</w:t>
            </w:r>
          </w:p>
        </w:tc>
        <w:tc>
          <w:tcPr>
            <w:tcW w:type="dxa" w:w="2160"/>
          </w:tcPr>
          <w:p>
            <w:r>
              <w:t>Nick Bostrom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Surviving the Unthinkable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Swing Time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Taft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Talking to Strangers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Tartine Bread</w:t>
            </w:r>
          </w:p>
        </w:tc>
        <w:tc>
          <w:tcPr>
            <w:tcW w:type="dxa" w:w="2160"/>
          </w:tcPr>
          <w:p>
            <w:r>
              <w:t>Chad Robertson II</w:t>
            </w:r>
          </w:p>
        </w:tc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519</w:t>
            </w:r>
          </w:p>
        </w:tc>
      </w:tr>
      <w:tr>
        <w:tc>
          <w:tcPr>
            <w:tcW w:type="dxa" w:w="2160"/>
          </w:tcPr>
          <w:p>
            <w:r>
              <w:t>Telegraph Avenue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</w:tr>
      <w:tr>
        <w:tc>
          <w:tcPr>
            <w:tcW w:type="dxa" w:w="2160"/>
          </w:tcPr>
          <w:p>
            <w:r>
              <w:t>Tempest-Tost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604</w:t>
            </w:r>
          </w:p>
        </w:tc>
      </w:tr>
      <w:tr>
        <w:tc>
          <w:tcPr>
            <w:tcW w:type="dxa" w:w="2160"/>
          </w:tcPr>
          <w:p>
            <w:r>
              <w:t>Tenth of December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761</w:t>
            </w:r>
          </w:p>
        </w:tc>
      </w:tr>
      <w:tr>
        <w:tc>
          <w:tcPr>
            <w:tcW w:type="dxa" w:w="2160"/>
          </w:tcPr>
          <w:p>
            <w:r>
              <w:t>Teori Informasi</w:t>
            </w:r>
          </w:p>
        </w:tc>
        <w:tc>
          <w:tcPr>
            <w:tcW w:type="dxa" w:w="2160"/>
          </w:tcPr>
          <w:p>
            <w:r>
              <w:t>Claude Shannon Jr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Teori Komputasi</w:t>
            </w:r>
          </w:p>
        </w:tc>
        <w:tc>
          <w:tcPr>
            <w:tcW w:type="dxa" w:w="2160"/>
          </w:tcPr>
          <w:p>
            <w:r>
              <w:t>Alan Turing 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Testing dengan Jest</w:t>
            </w:r>
          </w:p>
        </w:tc>
        <w:tc>
          <w:tcPr>
            <w:tcW w:type="dxa" w:w="2160"/>
          </w:tcPr>
          <w:p>
            <w:r>
              <w:t>Jest Runner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Thank You for Being Late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The $100 Startup</w:t>
            </w:r>
          </w:p>
        </w:tc>
        <w:tc>
          <w:tcPr>
            <w:tcW w:type="dxa" w:w="2160"/>
          </w:tcPr>
          <w:p>
            <w:r>
              <w:t>Chris Guillebeau II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The 4-Hour Workweek</w:t>
            </w:r>
          </w:p>
        </w:tc>
        <w:tc>
          <w:tcPr>
            <w:tcW w:type="dxa" w:w="2160"/>
          </w:tcPr>
          <w:p>
            <w:r>
              <w:t>Timothy Ferriss II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The 48 Laws of Power</w:t>
            </w:r>
          </w:p>
        </w:tc>
        <w:tc>
          <w:tcPr>
            <w:tcW w:type="dxa" w:w="2160"/>
          </w:tcPr>
          <w:p>
            <w:r>
              <w:t>Robert Greene II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248</w:t>
            </w:r>
          </w:p>
        </w:tc>
      </w:tr>
      <w:tr>
        <w:tc>
          <w:tcPr>
            <w:tcW w:type="dxa" w:w="2160"/>
          </w:tcPr>
          <w:p>
            <w:r>
              <w:t>The 7 Habits of Highly Effective People</w:t>
            </w:r>
          </w:p>
        </w:tc>
        <w:tc>
          <w:tcPr>
            <w:tcW w:type="dxa" w:w="2160"/>
          </w:tcPr>
          <w:p>
            <w:r>
              <w:t>Stephen R. Covey II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The Adventures of Huckleberry Finn</w:t>
            </w:r>
          </w:p>
        </w:tc>
        <w:tc>
          <w:tcPr>
            <w:tcW w:type="dxa" w:w="2160"/>
          </w:tcPr>
          <w:p>
            <w:r>
              <w:t>Mark Twain II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278</w:t>
            </w:r>
          </w:p>
        </w:tc>
      </w:tr>
      <w:tr>
        <w:tc>
          <w:tcPr>
            <w:tcW w:type="dxa" w:w="2160"/>
          </w:tcPr>
          <w:p>
            <w:r>
              <w:t>The Adventures of Sherlock Holmes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The Aeneid</w:t>
            </w:r>
          </w:p>
        </w:tc>
        <w:tc>
          <w:tcPr>
            <w:tcW w:type="dxa" w:w="2160"/>
          </w:tcPr>
          <w:p>
            <w:r>
              <w:t>Virgil II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351</w:t>
            </w:r>
          </w:p>
        </w:tc>
      </w:tr>
      <w:tr>
        <w:tc>
          <w:tcPr>
            <w:tcW w:type="dxa" w:w="2160"/>
          </w:tcPr>
          <w:p>
            <w:r>
              <w:t>The Alchemist</w:t>
            </w:r>
          </w:p>
        </w:tc>
        <w:tc>
          <w:tcPr>
            <w:tcW w:type="dxa" w:w="2160"/>
          </w:tcPr>
          <w:p>
            <w:r>
              <w:t>Paulo Coelho II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The Alloy of Law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</w:tr>
      <w:tr>
        <w:tc>
          <w:tcPr>
            <w:tcW w:type="dxa" w:w="2160"/>
          </w:tcPr>
          <w:p>
            <w:r>
              <w:t>The Amazing Adventures of Kavalier &amp; Clay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716</w:t>
            </w:r>
          </w:p>
        </w:tc>
      </w:tr>
      <w:tr>
        <w:tc>
          <w:tcPr>
            <w:tcW w:type="dxa" w:w="2160"/>
          </w:tcPr>
          <w:p>
            <w:r>
              <w:t>The Apprenticeship of Duddy Kravitz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The Art of Fielding</w:t>
            </w:r>
          </w:p>
        </w:tc>
        <w:tc>
          <w:tcPr>
            <w:tcW w:type="dxa" w:w="2160"/>
          </w:tcPr>
          <w:p>
            <w:r>
              <w:t>Chad Harbach II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447</w:t>
            </w:r>
          </w:p>
        </w:tc>
      </w:tr>
      <w:tr>
        <w:tc>
          <w:tcPr>
            <w:tcW w:type="dxa" w:w="2160"/>
          </w:tcPr>
          <w:p>
            <w:r>
              <w:t>The Art of Racing in the Rain</w:t>
            </w:r>
          </w:p>
        </w:tc>
        <w:tc>
          <w:tcPr>
            <w:tcW w:type="dxa" w:w="2160"/>
          </w:tcPr>
          <w:p>
            <w:r>
              <w:t>Garth Stein II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The Art of War</w:t>
            </w:r>
          </w:p>
        </w:tc>
        <w:tc>
          <w:tcPr>
            <w:tcW w:type="dxa" w:w="2160"/>
          </w:tcPr>
          <w:p>
            <w:r>
              <w:t>Sun Tzu II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The Autograph Man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  <w:tr>
        <w:tc>
          <w:tcPr>
            <w:tcW w:type="dxa" w:w="2160"/>
          </w:tcPr>
          <w:p>
            <w:r>
              <w:t>The Ballad of the Sad Café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The Bands of Mourning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</w:tr>
      <w:tr>
        <w:tc>
          <w:tcPr>
            <w:tcW w:type="dxa" w:w="2160"/>
          </w:tcPr>
          <w:p>
            <w:r>
              <w:t>The Bar Book</w:t>
            </w:r>
          </w:p>
        </w:tc>
        <w:tc>
          <w:tcPr>
            <w:tcW w:type="dxa" w:w="2160"/>
          </w:tcPr>
          <w:p>
            <w:r>
              <w:t>Jeffrey Morgenthaler II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The Beginning of Infinity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The Bell Jar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585</w:t>
            </w:r>
          </w:p>
        </w:tc>
      </w:tr>
      <w:tr>
        <w:tc>
          <w:tcPr>
            <w:tcW w:type="dxa" w:w="2160"/>
          </w:tcPr>
          <w:p>
            <w:r>
              <w:t>The Better Angels of Our Nature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The Big Short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</w:tr>
      <w:tr>
        <w:tc>
          <w:tcPr>
            <w:tcW w:type="dxa" w:w="2160"/>
          </w:tcPr>
          <w:p>
            <w:r>
              <w:t>The Black Swan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The Blacktongue Thief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The Blade Itself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The Blank Slate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The Blind Assassin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The Blind Side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The Bluest Eye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The Body Keeps the Score</w:t>
            </w:r>
          </w:p>
        </w:tc>
        <w:tc>
          <w:tcPr>
            <w:tcW w:type="dxa" w:w="2160"/>
          </w:tcPr>
          <w:p>
            <w:r>
              <w:t>Bessel van der Kolk II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</w:tr>
      <w:tr>
        <w:tc>
          <w:tcPr>
            <w:tcW w:type="dxa" w:w="2160"/>
          </w:tcPr>
          <w:p>
            <w:r>
              <w:t>The Bone Season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The Bonehunters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958</w:t>
            </w:r>
          </w:p>
        </w:tc>
      </w:tr>
      <w:tr>
        <w:tc>
          <w:tcPr>
            <w:tcW w:type="dxa" w:w="2160"/>
          </w:tcPr>
          <w:p>
            <w:r>
              <w:t>The Bonfire of the Vanities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The Book Thief</w:t>
            </w:r>
          </w:p>
        </w:tc>
        <w:tc>
          <w:tcPr>
            <w:tcW w:type="dxa" w:w="2160"/>
          </w:tcPr>
          <w:p>
            <w:r>
              <w:t>Markus Zusak II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The Boys in the Boat</w:t>
            </w:r>
          </w:p>
        </w:tc>
        <w:tc>
          <w:tcPr>
            <w:tcW w:type="dxa" w:w="2160"/>
          </w:tcPr>
          <w:p>
            <w:r>
              <w:t>Daniel James Brown II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The Bridge Kingdom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889</w:t>
            </w:r>
          </w:p>
        </w:tc>
      </w:tr>
      <w:tr>
        <w:tc>
          <w:tcPr>
            <w:tcW w:type="dxa" w:w="2160"/>
          </w:tcPr>
          <w:p>
            <w:r>
              <w:t>The Broken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993</w:t>
            </w:r>
          </w:p>
        </w:tc>
      </w:tr>
      <w:tr>
        <w:tc>
          <w:tcPr>
            <w:tcW w:type="dxa" w:w="2160"/>
          </w:tcPr>
          <w:p>
            <w:r>
              <w:t>The Broom of the System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The Brothers Karamazov</w:t>
            </w:r>
          </w:p>
        </w:tc>
        <w:tc>
          <w:tcPr>
            <w:tcW w:type="dxa" w:w="2160"/>
          </w:tcPr>
          <w:p>
            <w:r>
              <w:t>Fyodo Dostoevsky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272</w:t>
            </w:r>
          </w:p>
        </w:tc>
      </w:tr>
      <w:tr>
        <w:tc>
          <w:tcPr>
            <w:tcW w:type="dxa" w:w="2160"/>
          </w:tcPr>
          <w:p>
            <w:r>
              <w:t>The Burgess Boys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The Burning God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The C Programming Language</w:t>
            </w:r>
          </w:p>
        </w:tc>
        <w:tc>
          <w:tcPr>
            <w:tcW w:type="dxa" w:w="2160"/>
          </w:tcPr>
          <w:p>
            <w:r>
              <w:t>Brian W. Kernighan II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The Candy House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The Canterbury Tales</w:t>
            </w:r>
          </w:p>
        </w:tc>
        <w:tc>
          <w:tcPr>
            <w:tcW w:type="dxa" w:w="2160"/>
          </w:tcPr>
          <w:p>
            <w:r>
              <w:t>Geoffrey Chaucer II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The Catcher in the Rye</w:t>
            </w:r>
          </w:p>
        </w:tc>
        <w:tc>
          <w:tcPr>
            <w:tcW w:type="dxa" w:w="2160"/>
          </w:tcPr>
          <w:p>
            <w:r>
              <w:t>J.D. Salinger II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The Childhood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657</w:t>
            </w:r>
          </w:p>
        </w:tc>
      </w:tr>
      <w:tr>
        <w:tc>
          <w:tcPr>
            <w:tcW w:type="dxa" w:w="2160"/>
          </w:tcPr>
          <w:p>
            <w:r>
              <w:t>The City &amp; The City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The City We Became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The Clash of Civilizations and the Remaking of World Order</w:t>
            </w:r>
          </w:p>
        </w:tc>
        <w:tc>
          <w:tcPr>
            <w:tcW w:type="dxa" w:w="2160"/>
          </w:tcPr>
          <w:p>
            <w:r>
              <w:t>Samuel P. Huntington 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437</w:t>
            </w:r>
          </w:p>
        </w:tc>
      </w:tr>
      <w:tr>
        <w:tc>
          <w:tcPr>
            <w:tcW w:type="dxa" w:w="2160"/>
          </w:tcPr>
          <w:p>
            <w:r>
              <w:t>The Color Purple</w:t>
            </w:r>
          </w:p>
        </w:tc>
        <w:tc>
          <w:tcPr>
            <w:tcW w:type="dxa" w:w="2160"/>
          </w:tcPr>
          <w:p>
            <w:r>
              <w:t>Alice Walker II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The Confessions of Max Tivoli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The Conquest of Happiness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The Conservationist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665</w:t>
            </w:r>
          </w:p>
        </w:tc>
      </w:tr>
      <w:tr>
        <w:tc>
          <w:tcPr>
            <w:tcW w:type="dxa" w:w="2160"/>
          </w:tcPr>
          <w:p>
            <w:r>
              <w:t>The Corrections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</w:tr>
      <w:tr>
        <w:tc>
          <w:tcPr>
            <w:tcW w:type="dxa" w:w="2160"/>
          </w:tcPr>
          <w:p>
            <w:r>
              <w:t>The Count of Monte Cristo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The Counterlife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682</w:t>
            </w:r>
          </w:p>
        </w:tc>
      </w:tr>
      <w:tr>
        <w:tc>
          <w:tcPr>
            <w:tcW w:type="dxa" w:w="2160"/>
          </w:tcPr>
          <w:p>
            <w:r>
              <w:t>The Cousins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The Coworker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832</w:t>
            </w:r>
          </w:p>
        </w:tc>
      </w:tr>
      <w:tr>
        <w:tc>
          <w:tcPr>
            <w:tcW w:type="dxa" w:w="2160"/>
          </w:tcPr>
          <w:p>
            <w:r>
              <w:t>The Crippled God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962</w:t>
            </w:r>
          </w:p>
        </w:tc>
      </w:tr>
      <w:tr>
        <w:tc>
          <w:tcPr>
            <w:tcW w:type="dxa" w:w="2160"/>
          </w:tcPr>
          <w:p>
            <w:r>
              <w:t>The Crown of Gilded Bones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861</w:t>
            </w:r>
          </w:p>
        </w:tc>
      </w:tr>
      <w:tr>
        <w:tc>
          <w:tcPr>
            <w:tcW w:type="dxa" w:w="2160"/>
          </w:tcPr>
          <w:p>
            <w:r>
              <w:t>The Cruel Prince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</w:tr>
      <w:tr>
        <w:tc>
          <w:tcPr>
            <w:tcW w:type="dxa" w:w="2160"/>
          </w:tcPr>
          <w:p>
            <w:r>
              <w:t>The Cunning Man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  <w:tr>
        <w:tc>
          <w:tcPr>
            <w:tcW w:type="dxa" w:w="2160"/>
          </w:tcPr>
          <w:p>
            <w:r>
              <w:t>The Da Vinci Code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The Dark Tower I: The Gunslinger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The Death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The Decagon House Murders</w:t>
            </w:r>
          </w:p>
        </w:tc>
        <w:tc>
          <w:tcPr>
            <w:tcW w:type="dxa" w:w="2160"/>
          </w:tcPr>
          <w:p>
            <w:r>
              <w:t>Yukito Ayatsuji II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The Decline and Fall of the Roman Empire</w:t>
            </w:r>
          </w:p>
        </w:tc>
        <w:tc>
          <w:tcPr>
            <w:tcW w:type="dxa" w:w="2160"/>
          </w:tcPr>
          <w:p>
            <w:r>
              <w:t>Edward Gibbon II</w:t>
            </w:r>
          </w:p>
        </w:tc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573</w:t>
            </w:r>
          </w:p>
        </w:tc>
      </w:tr>
      <w:tr>
        <w:tc>
          <w:tcPr>
            <w:tcW w:type="dxa" w:w="2160"/>
          </w:tcPr>
          <w:p>
            <w:r>
              <w:t>The Design of Everyday Things</w:t>
            </w:r>
          </w:p>
        </w:tc>
        <w:tc>
          <w:tcPr>
            <w:tcW w:type="dxa" w:w="2160"/>
          </w:tcPr>
          <w:p>
            <w:r>
              <w:t>Don Norman II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The Devil in the White City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The Devotion of Suspect X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803</w:t>
            </w:r>
          </w:p>
        </w:tc>
      </w:tr>
      <w:tr>
        <w:tc>
          <w:tcPr>
            <w:tcW w:type="dxa" w:w="2160"/>
          </w:tcPr>
          <w:p>
            <w:r>
              <w:t>The Diary of a Young Girl</w:t>
            </w:r>
          </w:p>
        </w:tc>
        <w:tc>
          <w:tcPr>
            <w:tcW w:type="dxa" w:w="2160"/>
          </w:tcPr>
          <w:p>
            <w:r>
              <w:t>Anne Frank II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The Divine Comedy</w:t>
            </w:r>
          </w:p>
        </w:tc>
        <w:tc>
          <w:tcPr>
            <w:tcW w:type="dxa" w:w="2160"/>
          </w:tcPr>
          <w:p>
            <w:r>
              <w:t>Dante Alighieri II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352</w:t>
            </w:r>
          </w:p>
        </w:tc>
      </w:tr>
      <w:tr>
        <w:tc>
          <w:tcPr>
            <w:tcW w:type="dxa" w:w="2160"/>
          </w:tcPr>
          <w:p>
            <w:r>
              <w:t>The Diviners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The Dragon Reborn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  <w:tr>
        <w:tc>
          <w:tcPr>
            <w:tcW w:type="dxa" w:w="2160"/>
          </w:tcPr>
          <w:p>
            <w:r>
              <w:t>The Dragon Republic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978</w:t>
            </w:r>
          </w:p>
        </w:tc>
      </w:tr>
      <w:tr>
        <w:tc>
          <w:tcPr>
            <w:tcW w:type="dxa" w:w="2160"/>
          </w:tcPr>
          <w:p>
            <w:r>
              <w:t>The Dutch House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740</w:t>
            </w:r>
          </w:p>
        </w:tc>
      </w:tr>
      <w:tr>
        <w:tc>
          <w:tcPr>
            <w:tcW w:type="dxa" w:w="2160"/>
          </w:tcPr>
          <w:p>
            <w:r>
              <w:t>The Emperor of All Maladies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The Emperor's Soul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The End of History and the Last Man</w:t>
            </w:r>
          </w:p>
        </w:tc>
        <w:tc>
          <w:tcPr>
            <w:tcW w:type="dxa" w:w="2160"/>
          </w:tcPr>
          <w:p>
            <w:r>
              <w:t>Francis Fukuyama II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>
              <w:t>The Enigma of Arrival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642</w:t>
            </w:r>
          </w:p>
        </w:tc>
      </w:tr>
      <w:tr>
        <w:tc>
          <w:tcPr>
            <w:tcW w:type="dxa" w:w="2160"/>
          </w:tcPr>
          <w:p>
            <w:r>
              <w:t>The Epic of Gilgamesh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The Evolution of Everything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545</w:t>
            </w:r>
          </w:p>
        </w:tc>
      </w:tr>
      <w:tr>
        <w:tc>
          <w:tcPr>
            <w:tcW w:type="dxa" w:w="2160"/>
          </w:tcPr>
          <w:p>
            <w:r>
              <w:t>The Eye of the World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938</w:t>
            </w:r>
          </w:p>
        </w:tc>
      </w:tr>
      <w:tr>
        <w:tc>
          <w:tcPr>
            <w:tcW w:type="dxa" w:w="2160"/>
          </w:tcPr>
          <w:p>
            <w:r>
              <w:t>The Fabric of Reality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561</w:t>
            </w:r>
          </w:p>
        </w:tc>
      </w:tr>
      <w:tr>
        <w:tc>
          <w:tcPr>
            <w:tcW w:type="dxa" w:w="2160"/>
          </w:tcPr>
          <w:p>
            <w:r>
              <w:t>The Feminine Mystique</w:t>
            </w:r>
          </w:p>
        </w:tc>
        <w:tc>
          <w:tcPr>
            <w:tcW w:type="dxa" w:w="2160"/>
          </w:tcPr>
          <w:p>
            <w:r>
              <w:t>Betty Friedan II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580</w:t>
            </w:r>
          </w:p>
        </w:tc>
      </w:tr>
      <w:tr>
        <w:tc>
          <w:tcPr>
            <w:tcW w:type="dxa" w:w="2160"/>
          </w:tcPr>
          <w:p>
            <w:r>
              <w:t>The Fifth Risk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421</w:t>
            </w:r>
          </w:p>
        </w:tc>
      </w:tr>
      <w:tr>
        <w:tc>
          <w:tcPr>
            <w:tcW w:type="dxa" w:w="2160"/>
          </w:tcPr>
          <w:p>
            <w:r>
              <w:t>The Fifth Season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The Final Empire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The Final Gambit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The Fires of Heaven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942</w:t>
            </w:r>
          </w:p>
        </w:tc>
      </w:tr>
      <w:tr>
        <w:tc>
          <w:tcPr>
            <w:tcW w:type="dxa" w:w="2160"/>
          </w:tcPr>
          <w:p>
            <w:r>
              <w:t>The Five People You Meet in Heaven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The Flavor Bible</w:t>
            </w:r>
          </w:p>
        </w:tc>
        <w:tc>
          <w:tcPr>
            <w:tcW w:type="dxa" w:w="2160"/>
          </w:tcPr>
          <w:p>
            <w:r>
              <w:t>Karen A. Page II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The Folk of the Air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The Food Lab</w:t>
            </w:r>
          </w:p>
        </w:tc>
        <w:tc>
          <w:tcPr>
            <w:tcW w:type="dxa" w:w="2160"/>
          </w:tcPr>
          <w:p>
            <w:r>
              <w:t>J. Kenji López-Alt II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The Four Agreements</w:t>
            </w:r>
          </w:p>
        </w:tc>
        <w:tc>
          <w:tcPr>
            <w:tcW w:type="dxa" w:w="2160"/>
          </w:tcPr>
          <w:p>
            <w:r>
              <w:t>Don Miguel Ruiz II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III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783</w:t>
            </w:r>
          </w:p>
        </w:tc>
      </w:tr>
      <w:tr>
        <w:tc>
          <w:tcPr>
            <w:tcW w:type="dxa" w:w="2160"/>
          </w:tcPr>
          <w:p>
            <w:r>
              <w:t>The Gathering Storm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The Gene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394</w:t>
            </w:r>
          </w:p>
        </w:tc>
      </w:tr>
      <w:tr>
        <w:tc>
          <w:tcPr>
            <w:tcW w:type="dxa" w:w="2160"/>
          </w:tcPr>
          <w:p>
            <w:r>
              <w:t>The General Theory of Employment, Interest and Money</w:t>
            </w:r>
          </w:p>
        </w:tc>
        <w:tc>
          <w:tcPr>
            <w:tcW w:type="dxa" w:w="2160"/>
          </w:tcPr>
          <w:p>
            <w:r>
              <w:t>John Maynard Keynes II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428</w:t>
            </w:r>
          </w:p>
        </w:tc>
      </w:tr>
      <w:tr>
        <w:tc>
          <w:tcPr>
            <w:tcW w:type="dxa" w:w="2160"/>
          </w:tcPr>
          <w:p>
            <w:r>
              <w:t>The Ghost Writer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The Gift of Fear</w:t>
            </w:r>
          </w:p>
        </w:tc>
        <w:tc>
          <w:tcPr>
            <w:tcW w:type="dxa" w:w="2160"/>
          </w:tcPr>
          <w:p>
            <w:r>
              <w:t>Gavin de Becker II</w:t>
            </w:r>
          </w:p>
        </w:tc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The Gifts of Imperfection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The Girl on the Train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811</w:t>
            </w:r>
          </w:p>
        </w:tc>
      </w:tr>
      <w:tr>
        <w:tc>
          <w:tcPr>
            <w:tcW w:type="dxa" w:w="2160"/>
          </w:tcPr>
          <w:p>
            <w:r>
              <w:t>The Girl with the Dragon Tattoo</w:t>
            </w:r>
          </w:p>
        </w:tc>
        <w:tc>
          <w:tcPr>
            <w:tcW w:type="dxa" w:w="2160"/>
          </w:tcPr>
          <w:p>
            <w:r>
              <w:t>Stieg Larsson II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The Giver of Stars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The Glass Castle</w:t>
            </w:r>
          </w:p>
        </w:tc>
        <w:tc>
          <w:tcPr>
            <w:tcW w:type="dxa" w:w="2160"/>
          </w:tcPr>
          <w:p>
            <w:r>
              <w:t>Jeannette Walls II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The Glass Hotel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The God Delusion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The God of Small Things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The Golden Enclaves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905</w:t>
            </w:r>
          </w:p>
        </w:tc>
      </w:tr>
      <w:tr>
        <w:tc>
          <w:tcPr>
            <w:tcW w:type="dxa" w:w="2160"/>
          </w:tcPr>
          <w:p>
            <w:r>
              <w:t>The Golden Gate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638</w:t>
            </w:r>
          </w:p>
        </w:tc>
      </w:tr>
      <w:tr>
        <w:tc>
          <w:tcPr>
            <w:tcW w:type="dxa" w:w="2160"/>
          </w:tcPr>
          <w:p>
            <w:r>
              <w:t>The Goldfinch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The Grapes of Wrath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The Grass Harp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710</w:t>
            </w:r>
          </w:p>
        </w:tc>
      </w:tr>
      <w:tr>
        <w:tc>
          <w:tcPr>
            <w:tcW w:type="dxa" w:w="2160"/>
          </w:tcPr>
          <w:p>
            <w:r>
              <w:t>The Great Alone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782</w:t>
            </w:r>
          </w:p>
        </w:tc>
      </w:tr>
      <w:tr>
        <w:tc>
          <w:tcPr>
            <w:tcW w:type="dxa" w:w="2160"/>
          </w:tcPr>
          <w:p>
            <w:r>
              <w:t>The Great Gatsby</w:t>
            </w:r>
          </w:p>
        </w:tc>
        <w:tc>
          <w:tcPr>
            <w:tcW w:type="dxa" w:w="2160"/>
          </w:tcPr>
          <w:p>
            <w:r>
              <w:t>F. Scott Fitzgerald II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The Great Hunt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The Green Mile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312</w:t>
            </w:r>
          </w:p>
        </w:tc>
      </w:tr>
      <w:tr>
        <w:tc>
          <w:tcPr>
            <w:tcW w:type="dxa" w:w="2160"/>
          </w:tcPr>
          <w:p>
            <w:r>
              <w:t>The Ground Beneath Her Feet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The Guest List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The Gulag Archipelago</w:t>
            </w:r>
          </w:p>
        </w:tc>
        <w:tc>
          <w:tcPr>
            <w:tcW w:type="dxa" w:w="2160"/>
          </w:tcPr>
          <w:p>
            <w:r>
              <w:t>Aleksandr Solzhenitsyn II</w:t>
            </w:r>
          </w:p>
        </w:tc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541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III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The Hard Thing About Hard Things</w:t>
            </w:r>
          </w:p>
        </w:tc>
        <w:tc>
          <w:tcPr>
            <w:tcW w:type="dxa" w:w="2160"/>
          </w:tcPr>
          <w:p>
            <w:r>
              <w:t>Ben Horowitz II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The Hawthorne Legacy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</w:tr>
      <w:tr>
        <w:tc>
          <w:tcPr>
            <w:tcW w:type="dxa" w:w="2160"/>
          </w:tcPr>
          <w:p>
            <w:r>
              <w:t>The Heart Is a Lonely Hunter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The Help</w:t>
            </w:r>
          </w:p>
        </w:tc>
        <w:tc>
          <w:tcPr>
            <w:tcW w:type="dxa" w:w="2160"/>
          </w:tcPr>
          <w:p>
            <w:r>
              <w:t>Kathryn Stockett II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The Hero of Ages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913</w:t>
            </w:r>
          </w:p>
        </w:tc>
      </w:tr>
      <w:tr>
        <w:tc>
          <w:tcPr>
            <w:tcW w:type="dxa" w:w="2160"/>
          </w:tcPr>
          <w:p>
            <w:r>
              <w:t>The Hero with a Thousand Faces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The Heroes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The Histories</w:t>
            </w:r>
          </w:p>
        </w:tc>
        <w:tc>
          <w:tcPr>
            <w:tcW w:type="dxa" w:w="2160"/>
          </w:tcPr>
          <w:p>
            <w:r>
              <w:t>Herodotus II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446</w:t>
            </w:r>
          </w:p>
        </w:tc>
      </w:tr>
      <w:tr>
        <w:tc>
          <w:tcPr>
            <w:tcW w:type="dxa" w:w="2160"/>
          </w:tcPr>
          <w:p>
            <w:r>
              <w:t>The History of the Peloponnesian War</w:t>
            </w:r>
          </w:p>
        </w:tc>
        <w:tc>
          <w:tcPr>
            <w:tcW w:type="dxa" w:w="2160"/>
          </w:tcPr>
          <w:p>
            <w:r>
              <w:t>Thucydides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The Hitchhiker's Guide to the Galaxy</w:t>
            </w:r>
          </w:p>
        </w:tc>
        <w:tc>
          <w:tcPr>
            <w:tcW w:type="dxa" w:w="2160"/>
          </w:tcPr>
          <w:p>
            <w:r>
              <w:t>Douglas Adams II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The Hobbit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The Hound of the Baskervilles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The Hours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748</w:t>
            </w:r>
          </w:p>
        </w:tc>
      </w:tr>
      <w:tr>
        <w:tc>
          <w:tcPr>
            <w:tcW w:type="dxa" w:w="2160"/>
          </w:tcPr>
          <w:p>
            <w:r>
              <w:t>The House of the Spirits</w:t>
            </w:r>
          </w:p>
        </w:tc>
        <w:tc>
          <w:tcPr>
            <w:tcW w:type="dxa" w:w="2160"/>
          </w:tcPr>
          <w:p>
            <w:r>
              <w:t>Isabel Allende II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The Housemaid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</w:tr>
      <w:tr>
        <w:tc>
          <w:tcPr>
            <w:tcW w:type="dxa" w:w="2160"/>
          </w:tcPr>
          <w:p>
            <w:r>
              <w:t>The Human Stain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677</w:t>
            </w:r>
          </w:p>
        </w:tc>
      </w:tr>
      <w:tr>
        <w:tc>
          <w:tcPr>
            <w:tcW w:type="dxa" w:w="2160"/>
          </w:tcPr>
          <w:p>
            <w:r>
              <w:t>The Hunchback of Notre-Dame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The Hundred Thousand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992</w:t>
            </w:r>
          </w:p>
        </w:tc>
      </w:tr>
      <w:tr>
        <w:tc>
          <w:tcPr>
            <w:tcW w:type="dxa" w:w="2160"/>
          </w:tcPr>
          <w:p>
            <w:r>
              <w:t>The Hunger Games</w:t>
            </w:r>
          </w:p>
        </w:tc>
        <w:tc>
          <w:tcPr>
            <w:tcW w:type="dxa" w:w="2160"/>
          </w:tcPr>
          <w:p>
            <w:r>
              <w:t>Suzanne Collins II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The Hunting Party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The Husband's Secret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The Idiot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The Iliad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The Importance of Being Earnest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The Inadequate Heir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The Incomparable Atuk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The Infinite Game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The Inheritance Games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842</w:t>
            </w:r>
          </w:p>
        </w:tc>
      </w:tr>
      <w:tr>
        <w:tc>
          <w:tcPr>
            <w:tcW w:type="dxa" w:w="2160"/>
          </w:tcPr>
          <w:p>
            <w:r>
              <w:t>The Inheritance of Loss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The Inmate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The Innovator's Dilemma</w:t>
            </w:r>
          </w:p>
        </w:tc>
        <w:tc>
          <w:tcPr>
            <w:tcW w:type="dxa" w:w="2160"/>
          </w:tcPr>
          <w:p>
            <w:r>
              <w:t>Clayton M. Christensen II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The Intelligent Investor</w:t>
            </w:r>
          </w:p>
        </w:tc>
        <w:tc>
          <w:tcPr>
            <w:tcW w:type="dxa" w:w="2160"/>
          </w:tcPr>
          <w:p>
            <w:r>
              <w:t>Benjamin Graham II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The Invisible Man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The It Girl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The Joy of Cooking</w:t>
            </w:r>
          </w:p>
        </w:tc>
        <w:tc>
          <w:tcPr>
            <w:tcW w:type="dxa" w:w="2160"/>
          </w:tcPr>
          <w:p>
            <w:r>
              <w:t>Irma S. Rombauer II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The Keep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734</w:t>
            </w:r>
          </w:p>
        </w:tc>
      </w:tr>
      <w:tr>
        <w:tc>
          <w:tcPr>
            <w:tcW w:type="dxa" w:w="2160"/>
          </w:tcPr>
          <w:p>
            <w:r>
              <w:t>The Kingdom of Gods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994</w:t>
            </w:r>
          </w:p>
        </w:tc>
      </w:tr>
      <w:tr>
        <w:tc>
          <w:tcPr>
            <w:tcW w:type="dxa" w:w="2160"/>
          </w:tcPr>
          <w:p>
            <w:r>
              <w:t>The Kite Runner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The Language Instinct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The Last Gentleman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693</w:t>
            </w:r>
          </w:p>
        </w:tc>
      </w:tr>
      <w:tr>
        <w:tc>
          <w:tcPr>
            <w:tcW w:type="dxa" w:w="2160"/>
          </w:tcPr>
          <w:p>
            <w:r>
              <w:t>The Last Graduate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</w:tr>
      <w:tr>
        <w:tc>
          <w:tcPr>
            <w:tcW w:type="dxa" w:w="2160"/>
          </w:tcPr>
          <w:p>
            <w:r>
              <w:t>The Last Lecture</w:t>
            </w:r>
          </w:p>
        </w:tc>
        <w:tc>
          <w:tcPr>
            <w:tcW w:type="dxa" w:w="2160"/>
          </w:tcPr>
          <w:p>
            <w:r>
              <w:t>Randy Pausch II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The Last Thing He Told Me</w:t>
            </w:r>
          </w:p>
        </w:tc>
        <w:tc>
          <w:tcPr>
            <w:tcW w:type="dxa" w:w="2160"/>
          </w:tcPr>
          <w:p>
            <w:r>
              <w:t>Laura Dave II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The Lean Startup</w:t>
            </w:r>
          </w:p>
        </w:tc>
        <w:tc>
          <w:tcPr>
            <w:tcW w:type="dxa" w:w="2160"/>
          </w:tcPr>
          <w:p>
            <w:r>
              <w:t>Eric Ries II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The Lessons of History</w:t>
            </w:r>
          </w:p>
        </w:tc>
        <w:tc>
          <w:tcPr>
            <w:tcW w:type="dxa" w:w="2160"/>
          </w:tcPr>
          <w:p>
            <w:r>
              <w:t>Will &amp; Ariel Durant II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The Lexus and the Olive Tree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435</w:t>
            </w:r>
          </w:p>
        </w:tc>
      </w:tr>
      <w:tr>
        <w:tc>
          <w:tcPr>
            <w:tcW w:type="dxa" w:w="2160"/>
          </w:tcPr>
          <w:p>
            <w:r>
              <w:t>The Lies of Locke Lamora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972</w:t>
            </w:r>
          </w:p>
        </w:tc>
      </w:tr>
      <w:tr>
        <w:tc>
          <w:tcPr>
            <w:tcW w:type="dxa" w:w="2160"/>
          </w:tcPr>
          <w:p>
            <w:r>
              <w:t>The Lincoln Highway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The Little Friend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714</w:t>
            </w:r>
          </w:p>
        </w:tc>
      </w:tr>
      <w:tr>
        <w:tc>
          <w:tcPr>
            <w:tcW w:type="dxa" w:w="2160"/>
          </w:tcPr>
          <w:p>
            <w:r>
              <w:t>The Locked Door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829</w:t>
            </w:r>
          </w:p>
        </w:tc>
      </w:tr>
      <w:tr>
        <w:tc>
          <w:tcPr>
            <w:tcW w:type="dxa" w:w="2160"/>
          </w:tcPr>
          <w:p>
            <w:r>
              <w:t>The Logic of Scientific Discovery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564</w:t>
            </w:r>
          </w:p>
        </w:tc>
      </w:tr>
      <w:tr>
        <w:tc>
          <w:tcPr>
            <w:tcW w:type="dxa" w:w="2160"/>
          </w:tcPr>
          <w:p>
            <w:r>
              <w:t>The Lord of the Rings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The Lost City of Z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The Lowland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633</w:t>
            </w:r>
          </w:p>
        </w:tc>
      </w:tr>
      <w:tr>
        <w:tc>
          <w:tcPr>
            <w:tcW w:type="dxa" w:w="2160"/>
          </w:tcPr>
          <w:p>
            <w:r>
              <w:t>The Lying Days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668</w:t>
            </w:r>
          </w:p>
        </w:tc>
      </w:tr>
      <w:tr>
        <w:tc>
          <w:tcPr>
            <w:tcW w:type="dxa" w:w="2160"/>
          </w:tcPr>
          <w:p>
            <w:r>
              <w:t>The Lying Game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The Magician's Assistant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743</w:t>
            </w:r>
          </w:p>
        </w:tc>
      </w:tr>
      <w:tr>
        <w:tc>
          <w:tcPr>
            <w:tcW w:type="dxa" w:w="2160"/>
          </w:tcPr>
          <w:p>
            <w:r>
              <w:t>The Maid</w:t>
            </w:r>
          </w:p>
        </w:tc>
        <w:tc>
          <w:tcPr>
            <w:tcW w:type="dxa" w:w="2160"/>
          </w:tcPr>
          <w:p>
            <w:r>
              <w:t>Nita Prose II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The Maidens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821</w:t>
            </w:r>
          </w:p>
        </w:tc>
      </w:tr>
      <w:tr>
        <w:tc>
          <w:tcPr>
            <w:tcW w:type="dxa" w:w="2160"/>
          </w:tcPr>
          <w:p>
            <w:r>
              <w:t>The Man Who Mistook His Wife for a Hat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The Manticore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</w:tr>
      <w:tr>
        <w:tc>
          <w:tcPr>
            <w:tcW w:type="dxa" w:w="2160"/>
          </w:tcPr>
          <w:p>
            <w:r>
              <w:t>The Marriage Plot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The Martian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The Mask Falling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899</w:t>
            </w:r>
          </w:p>
        </w:tc>
      </w:tr>
      <w:tr>
        <w:tc>
          <w:tcPr>
            <w:tcW w:type="dxa" w:w="2160"/>
          </w:tcPr>
          <w:p>
            <w:r>
              <w:t>The Master Algorithm</w:t>
            </w:r>
          </w:p>
        </w:tc>
        <w:tc>
          <w:tcPr>
            <w:tcW w:type="dxa" w:w="2160"/>
          </w:tcPr>
          <w:p>
            <w:r>
              <w:t>Pedro Domingos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The Master of Petersburg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653</w:t>
            </w:r>
          </w:p>
        </w:tc>
      </w:tr>
      <w:tr>
        <w:tc>
          <w:tcPr>
            <w:tcW w:type="dxa" w:w="2160"/>
          </w:tcPr>
          <w:p>
            <w:r>
              <w:t>The Member of the Wedding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The Midnight Library</w:t>
            </w:r>
          </w:p>
        </w:tc>
        <w:tc>
          <w:tcPr>
            <w:tcW w:type="dxa" w:w="2160"/>
          </w:tcPr>
          <w:p>
            <w:r>
              <w:t>Matt Haig II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The Millionaire Next Door</w:t>
            </w:r>
          </w:p>
        </w:tc>
        <w:tc>
          <w:tcPr>
            <w:tcW w:type="dxa" w:w="2160"/>
          </w:tcPr>
          <w:p>
            <w:r>
              <w:t>Thomas J. Stanley II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The Mime Order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897</w:t>
            </w:r>
          </w:p>
        </w:tc>
      </w:tr>
      <w:tr>
        <w:tc>
          <w:tcPr>
            <w:tcW w:type="dxa" w:w="2160"/>
          </w:tcPr>
          <w:p>
            <w:r>
              <w:t>The Ministry of Utmost Happiness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615</w:t>
            </w:r>
          </w:p>
        </w:tc>
      </w:tr>
      <w:tr>
        <w:tc>
          <w:tcPr>
            <w:tcW w:type="dxa" w:w="2160"/>
          </w:tcPr>
          <w:p>
            <w:r>
              <w:t>The Miracles of the Namiya General Store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The Moonstone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The Moor's Last Sigh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619</w:t>
            </w:r>
          </w:p>
        </w:tc>
      </w:tr>
      <w:tr>
        <w:tc>
          <w:tcPr>
            <w:tcW w:type="dxa" w:w="2160"/>
          </w:tcPr>
          <w:p>
            <w:r>
              <w:t>The Mothers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The Moviegoer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The Murder of Roger Ackroyd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331</w:t>
            </w:r>
          </w:p>
        </w:tc>
      </w:tr>
      <w:tr>
        <w:tc>
          <w:tcPr>
            <w:tcW w:type="dxa" w:w="2160"/>
          </w:tcPr>
          <w:p>
            <w:r>
              <w:t>The Mysteries of Pittsburgh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717</w:t>
            </w:r>
          </w:p>
        </w:tc>
      </w:tr>
      <w:tr>
        <w:tc>
          <w:tcPr>
            <w:tcW w:type="dxa" w:w="2160"/>
          </w:tcPr>
          <w:p>
            <w:r>
              <w:t>The Mystic Masseur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The Myth of Sisyphus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The Mythical Man-Month</w:t>
            </w:r>
          </w:p>
        </w:tc>
        <w:tc>
          <w:tcPr>
            <w:tcW w:type="dxa" w:w="2160"/>
          </w:tcPr>
          <w:p>
            <w:r>
              <w:t>Frederick Brooks Jr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The Name of the Wind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The Namesake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The New Jim Crow</w:t>
            </w:r>
          </w:p>
        </w:tc>
        <w:tc>
          <w:tcPr>
            <w:tcW w:type="dxa" w:w="2160"/>
          </w:tcPr>
          <w:p>
            <w:r>
              <w:t>Michelle Alexander II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The Nickel Boys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</w:tr>
      <w:tr>
        <w:tc>
          <w:tcPr>
            <w:tcW w:type="dxa" w:w="2160"/>
          </w:tcPr>
          <w:p>
            <w:r>
              <w:t>The Nightingale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The Obelisk Gate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990</w:t>
            </w:r>
          </w:p>
        </w:tc>
      </w:tr>
      <w:tr>
        <w:tc>
          <w:tcPr>
            <w:tcW w:type="dxa" w:w="2160"/>
          </w:tcPr>
          <w:p>
            <w:r>
              <w:t>The Odyssey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349</w:t>
            </w:r>
          </w:p>
        </w:tc>
      </w:tr>
      <w:tr>
        <w:tc>
          <w:tcPr>
            <w:tcW w:type="dxa" w:w="2160"/>
          </w:tcPr>
          <w:p>
            <w:r>
              <w:t>The Old Man and the Sea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The Omnivore's Dilemma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  <w:tr>
        <w:tc>
          <w:tcPr>
            <w:tcW w:type="dxa" w:w="2160"/>
          </w:tcPr>
          <w:p>
            <w:r>
              <w:t>The Open Society and Its Enemies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565</w:t>
            </w:r>
          </w:p>
        </w:tc>
      </w:tr>
      <w:tr>
        <w:tc>
          <w:tcPr>
            <w:tcW w:type="dxa" w:w="2160"/>
          </w:tcPr>
          <w:p>
            <w:r>
              <w:t>The Pale King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The Paris Apartment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791</w:t>
            </w:r>
          </w:p>
        </w:tc>
      </w:tr>
      <w:tr>
        <w:tc>
          <w:tcPr>
            <w:tcW w:type="dxa" w:w="2160"/>
          </w:tcPr>
          <w:p>
            <w:r>
              <w:t>The Path of Daggers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The Path of Minor Planets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769</w:t>
            </w:r>
          </w:p>
        </w:tc>
      </w:tr>
      <w:tr>
        <w:tc>
          <w:tcPr>
            <w:tcW w:type="dxa" w:w="2160"/>
          </w:tcPr>
          <w:p>
            <w:r>
              <w:t>The Patron Saint of Liars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The Perfect Son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The Perfect Storm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The Pickup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666</w:t>
            </w:r>
          </w:p>
        </w:tc>
      </w:tr>
      <w:tr>
        <w:tc>
          <w:tcPr>
            <w:tcW w:type="dxa" w:w="2160"/>
          </w:tcPr>
          <w:p>
            <w:r>
              <w:t>The Picture of Dorian Gray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The Pizza Bible</w:t>
            </w:r>
          </w:p>
        </w:tc>
        <w:tc>
          <w:tcPr>
            <w:tcW w:type="dxa" w:w="2160"/>
          </w:tcPr>
          <w:p>
            <w:r>
              <w:t>Tony Gemignani II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522</w:t>
            </w:r>
          </w:p>
        </w:tc>
      </w:tr>
      <w:tr>
        <w:tc>
          <w:tcPr>
            <w:tcW w:type="dxa" w:w="2160"/>
          </w:tcPr>
          <w:p>
            <w:r>
              <w:t>The Plot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  <w:tr>
        <w:tc>
          <w:tcPr>
            <w:tcW w:type="dxa" w:w="2160"/>
          </w:tcPr>
          <w:p>
            <w:r>
              <w:t>The Plot Against America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678</w:t>
            </w:r>
          </w:p>
        </w:tc>
      </w:tr>
      <w:tr>
        <w:tc>
          <w:tcPr>
            <w:tcW w:type="dxa" w:w="2160"/>
          </w:tcPr>
          <w:p>
            <w:r>
              <w:t>The Plotters</w:t>
            </w:r>
          </w:p>
        </w:tc>
        <w:tc>
          <w:tcPr>
            <w:tcW w:type="dxa" w:w="2160"/>
          </w:tcPr>
          <w:p>
            <w:r>
              <w:t>Un-su Kim II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The Poppy War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The Power of Habit</w:t>
            </w:r>
          </w:p>
        </w:tc>
        <w:tc>
          <w:tcPr>
            <w:tcW w:type="dxa" w:w="2160"/>
          </w:tcPr>
          <w:p>
            <w:r>
              <w:t>Charles Duhigg II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The Power of Myth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576</w:t>
            </w:r>
          </w:p>
        </w:tc>
      </w:tr>
      <w:tr>
        <w:tc>
          <w:tcPr>
            <w:tcW w:type="dxa" w:w="2160"/>
          </w:tcPr>
          <w:p>
            <w:r>
              <w:t>The Power of Now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The Pragmatic Programmer</w:t>
            </w:r>
          </w:p>
        </w:tc>
        <w:tc>
          <w:tcPr>
            <w:tcW w:type="dxa" w:w="2160"/>
          </w:tcPr>
          <w:p>
            <w:r>
              <w:t>Andrew Hunt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The Premonition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The Prince</w:t>
            </w:r>
          </w:p>
        </w:tc>
        <w:tc>
          <w:tcPr>
            <w:tcW w:type="dxa" w:w="2160"/>
          </w:tcPr>
          <w:p>
            <w:r>
              <w:t>Niccolò Machiavelli II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The Priory of the Orange Tree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The Professional Pastry Chef</w:t>
            </w:r>
          </w:p>
        </w:tc>
        <w:tc>
          <w:tcPr>
            <w:tcW w:type="dxa" w:w="2160"/>
          </w:tcPr>
          <w:p>
            <w:r>
              <w:t>Bo Friberg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The Push</w:t>
            </w:r>
          </w:p>
        </w:tc>
        <w:tc>
          <w:tcPr>
            <w:tcW w:type="dxa" w:w="2160"/>
          </w:tcPr>
          <w:p>
            <w:r>
              <w:t>Ashley Audrain II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The Queen of Nothing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The Rational Optimist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544</w:t>
            </w:r>
          </w:p>
        </w:tc>
      </w:tr>
      <w:tr>
        <w:tc>
          <w:tcPr>
            <w:tcW w:type="dxa" w:w="2160"/>
          </w:tcPr>
          <w:p>
            <w:r>
              <w:t>The Rebel Angels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The Red Queen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The Republic</w:t>
            </w:r>
          </w:p>
        </w:tc>
        <w:tc>
          <w:tcPr>
            <w:tcW w:type="dxa" w:w="2160"/>
          </w:tcPr>
          <w:p>
            <w:r>
              <w:t>Plato II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The Republic of Thieves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974</w:t>
            </w:r>
          </w:p>
        </w:tc>
      </w:tr>
      <w:tr>
        <w:tc>
          <w:tcPr>
            <w:tcW w:type="dxa" w:w="2160"/>
          </w:tcPr>
          <w:p>
            <w:r>
              <w:t>The Retreat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794</w:t>
            </w:r>
          </w:p>
        </w:tc>
      </w:tr>
      <w:tr>
        <w:tc>
          <w:tcPr>
            <w:tcW w:type="dxa" w:w="2160"/>
          </w:tcPr>
          <w:p>
            <w:r>
              <w:t>The Richest Man in Babylon</w:t>
            </w:r>
          </w:p>
        </w:tc>
        <w:tc>
          <w:tcPr>
            <w:tcW w:type="dxa" w:w="2160"/>
          </w:tcPr>
          <w:p>
            <w:r>
              <w:t>George S. Clason II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The Right Stuff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The Rithmatist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933</w:t>
            </w:r>
          </w:p>
        </w:tc>
      </w:tr>
      <w:tr>
        <w:tc>
          <w:tcPr>
            <w:tcW w:type="dxa" w:w="2160"/>
          </w:tcPr>
          <w:p>
            <w:r>
              <w:t>The Road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The Road to Serfdom</w:t>
            </w:r>
          </w:p>
        </w:tc>
        <w:tc>
          <w:tcPr>
            <w:tcW w:type="dxa" w:w="2160"/>
          </w:tcPr>
          <w:p>
            <w:r>
              <w:t>Friedrich Hayek II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The Sanatorium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793</w:t>
            </w:r>
          </w:p>
        </w:tc>
      </w:tr>
      <w:tr>
        <w:tc>
          <w:tcPr>
            <w:tcW w:type="dxa" w:w="2160"/>
          </w:tcPr>
          <w:p>
            <w:r>
              <w:t>The Satanic Verses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617</w:t>
            </w:r>
          </w:p>
        </w:tc>
      </w:tr>
      <w:tr>
        <w:tc>
          <w:tcPr>
            <w:tcW w:type="dxa" w:w="2160"/>
          </w:tcPr>
          <w:p>
            <w:r>
              <w:t>The Scar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The Scarlet Letter</w:t>
            </w:r>
          </w:p>
        </w:tc>
        <w:tc>
          <w:tcPr>
            <w:tcW w:type="dxa" w:w="2160"/>
          </w:tcPr>
          <w:p>
            <w:r>
              <w:t>Nathaniel Hawthorne II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279</w:t>
            </w:r>
          </w:p>
        </w:tc>
      </w:tr>
      <w:tr>
        <w:tc>
          <w:tcPr>
            <w:tcW w:type="dxa" w:w="2160"/>
          </w:tcPr>
          <w:p>
            <w:r>
              <w:t>The Schooldays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658</w:t>
            </w:r>
          </w:p>
        </w:tc>
      </w:tr>
      <w:tr>
        <w:tc>
          <w:tcPr>
            <w:tcW w:type="dxa" w:w="2160"/>
          </w:tcPr>
          <w:p>
            <w:r>
              <w:t>The Second Coming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695</w:t>
            </w:r>
          </w:p>
        </w:tc>
      </w:tr>
      <w:tr>
        <w:tc>
          <w:tcPr>
            <w:tcW w:type="dxa" w:w="2160"/>
          </w:tcPr>
          <w:p>
            <w:r>
              <w:t>The Second Sex</w:t>
            </w:r>
          </w:p>
        </w:tc>
        <w:tc>
          <w:tcPr>
            <w:tcW w:type="dxa" w:w="2160"/>
          </w:tcPr>
          <w:p>
            <w:r>
              <w:t>Simone de Beauvoir II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584</w:t>
            </w:r>
          </w:p>
        </w:tc>
      </w:tr>
      <w:tr>
        <w:tc>
          <w:tcPr>
            <w:tcW w:type="dxa" w:w="2160"/>
          </w:tcPr>
          <w:p>
            <w:r>
              <w:t>The Secret History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713</w:t>
            </w:r>
          </w:p>
        </w:tc>
      </w:tr>
      <w:tr>
        <w:tc>
          <w:tcPr>
            <w:tcW w:type="dxa" w:w="2160"/>
          </w:tcPr>
          <w:p>
            <w:r>
              <w:t>The Selfish Gene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The Shadow Rising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The Shining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The Signal and the Noise</w:t>
            </w:r>
          </w:p>
        </w:tc>
        <w:tc>
          <w:tcPr>
            <w:tcW w:type="dxa" w:w="2160"/>
          </w:tcPr>
          <w:p>
            <w:r>
              <w:t>Nate Silver II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III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820</w:t>
            </w:r>
          </w:p>
        </w:tc>
      </w:tr>
      <w:tr>
        <w:tc>
          <w:tcPr>
            <w:tcW w:type="dxa" w:w="2160"/>
          </w:tcPr>
          <w:p>
            <w:r>
              <w:t>The Simple Path to Wealth</w:t>
            </w:r>
          </w:p>
        </w:tc>
        <w:tc>
          <w:tcPr>
            <w:tcW w:type="dxa" w:w="2160"/>
          </w:tcPr>
          <w:p>
            <w:r>
              <w:t>JL Collins II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The Sixth Extinction</w:t>
            </w:r>
          </w:p>
        </w:tc>
        <w:tc>
          <w:tcPr>
            <w:tcW w:type="dxa" w:w="2160"/>
          </w:tcPr>
          <w:p>
            <w:r>
              <w:t>Elizabeth Kolbert II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The Slow Regard of Silent Things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910</w:t>
            </w:r>
          </w:p>
        </w:tc>
      </w:tr>
      <w:tr>
        <w:tc>
          <w:tcPr>
            <w:tcW w:type="dxa" w:w="2160"/>
          </w:tcPr>
          <w:p>
            <w:r>
              <w:t>The Smartest Guys in the Room</w:t>
            </w:r>
          </w:p>
        </w:tc>
        <w:tc>
          <w:tcPr>
            <w:tcW w:type="dxa" w:w="2160"/>
          </w:tcPr>
          <w:p>
            <w:r>
              <w:t>Bethany McLean II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The Snow Queen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751</w:t>
            </w:r>
          </w:p>
        </w:tc>
      </w:tr>
      <w:tr>
        <w:tc>
          <w:tcPr>
            <w:tcW w:type="dxa" w:w="2160"/>
          </w:tcPr>
          <w:p>
            <w:r>
              <w:t>The Song of Achilles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The Song Rising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898</w:t>
            </w:r>
          </w:p>
        </w:tc>
      </w:tr>
      <w:tr>
        <w:tc>
          <w:tcPr>
            <w:tcW w:type="dxa" w:w="2160"/>
          </w:tcPr>
          <w:p>
            <w:r>
              <w:t>The Souls of Black Folk</w:t>
            </w:r>
          </w:p>
        </w:tc>
        <w:tc>
          <w:tcPr>
            <w:tcW w:type="dxa" w:w="2160"/>
          </w:tcPr>
          <w:p>
            <w:r>
              <w:t>W.E.B. Du Bois II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The Sound and the Fury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  <w:tr>
        <w:tc>
          <w:tcPr>
            <w:tcW w:type="dxa" w:w="2160"/>
          </w:tcPr>
          <w:p>
            <w:r>
              <w:t>The Splendid and the Vile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The Stand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  <w:tr>
        <w:tc>
          <w:tcPr>
            <w:tcW w:type="dxa" w:w="2160"/>
          </w:tcPr>
          <w:p>
            <w:r>
              <w:t>The Stone Angel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593</w:t>
            </w:r>
          </w:p>
        </w:tc>
      </w:tr>
      <w:tr>
        <w:tc>
          <w:tcPr>
            <w:tcW w:type="dxa" w:w="2160"/>
          </w:tcPr>
          <w:p>
            <w:r>
              <w:t>The Stone Sky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The Story of a Marriage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The Story of Philosophy</w:t>
            </w:r>
          </w:p>
        </w:tc>
        <w:tc>
          <w:tcPr>
            <w:tcW w:type="dxa" w:w="2160"/>
          </w:tcPr>
          <w:p>
            <w:r>
              <w:t>Will Durant II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The Strange Case of Dr. Jekyll and Mr. Hyde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The Stranger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262</w:t>
            </w:r>
          </w:p>
        </w:tc>
      </w:tr>
      <w:tr>
        <w:tc>
          <w:tcPr>
            <w:tcW w:type="dxa" w:w="2160"/>
          </w:tcPr>
          <w:p>
            <w:r>
              <w:t>The Stranger Beside Me</w:t>
            </w:r>
          </w:p>
        </w:tc>
        <w:tc>
          <w:tcPr>
            <w:tcW w:type="dxa" w:w="2160"/>
          </w:tcPr>
          <w:p>
            <w:r>
              <w:t>Ann Rule II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The Structure of Scientific Revolutions</w:t>
            </w:r>
          </w:p>
        </w:tc>
        <w:tc>
          <w:tcPr>
            <w:tcW w:type="dxa" w:w="2160"/>
          </w:tcPr>
          <w:p>
            <w:r>
              <w:t>Thomas S. Kuhn II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562</w:t>
            </w:r>
          </w:p>
        </w:tc>
      </w:tr>
      <w:tr>
        <w:tc>
          <w:tcPr>
            <w:tcW w:type="dxa" w:w="2160"/>
          </w:tcPr>
          <w:p>
            <w:r>
              <w:t>The Sun Also Rises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The Sunlit Man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925</w:t>
            </w:r>
          </w:p>
        </w:tc>
      </w:tr>
      <w:tr>
        <w:tc>
          <w:tcPr>
            <w:tcW w:type="dxa" w:w="2160"/>
          </w:tcPr>
          <w:p>
            <w:r>
              <w:t>The Teacher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833</w:t>
            </w:r>
          </w:p>
        </w:tc>
      </w:tr>
      <w:tr>
        <w:tc>
          <w:tcPr>
            <w:tcW w:type="dxa" w:w="2160"/>
          </w:tcPr>
          <w:p>
            <w:r>
              <w:t>The Testaments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The Thanatos Syndrome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696</w:t>
            </w:r>
          </w:p>
        </w:tc>
      </w:tr>
      <w:tr>
        <w:tc>
          <w:tcPr>
            <w:tcW w:type="dxa" w:w="2160"/>
          </w:tcPr>
          <w:p>
            <w:r>
              <w:t>The Things They Carried</w:t>
            </w:r>
          </w:p>
        </w:tc>
        <w:tc>
          <w:tcPr>
            <w:tcW w:type="dxa" w:w="2160"/>
          </w:tcPr>
          <w:p>
            <w:r>
              <w:t>Tim O'Brien II</w:t>
            </w:r>
          </w:p>
        </w:tc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The Things We Do for Love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The Three Musketeers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The Time Machine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The Tipping Point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  <w:tr>
        <w:tc>
          <w:tcPr>
            <w:tcW w:type="dxa" w:w="2160"/>
          </w:tcPr>
          <w:p>
            <w:r>
              <w:t>The Total Money Makeover</w:t>
            </w:r>
          </w:p>
        </w:tc>
        <w:tc>
          <w:tcPr>
            <w:tcW w:type="dxa" w:w="2160"/>
          </w:tcPr>
          <w:p>
            <w:r>
              <w:t>Dave Ramsey II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The Traitor Queen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890</w:t>
            </w:r>
          </w:p>
        </w:tc>
      </w:tr>
      <w:tr>
        <w:tc>
          <w:tcPr>
            <w:tcW w:type="dxa" w:w="2160"/>
          </w:tcPr>
          <w:p>
            <w:r>
              <w:t>The Trouble With Peace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The Turn of the Key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817</w:t>
            </w:r>
          </w:p>
        </w:tc>
      </w:tr>
      <w:tr>
        <w:tc>
          <w:tcPr>
            <w:tcW w:type="dxa" w:w="2160"/>
          </w:tcPr>
          <w:p>
            <w:r>
              <w:t>The Underground Railroad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The Untethered Soul</w:t>
            </w:r>
          </w:p>
        </w:tc>
        <w:tc>
          <w:tcPr>
            <w:tcW w:type="dxa" w:w="2160"/>
          </w:tcPr>
          <w:p>
            <w:r>
              <w:t>Michael A. Singer II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The Unthinkable</w:t>
            </w:r>
          </w:p>
        </w:tc>
        <w:tc>
          <w:tcPr>
            <w:tcW w:type="dxa" w:w="2160"/>
          </w:tcPr>
          <w:p>
            <w:r>
              <w:t>Amanda Ripley II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The Vanishing Half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The Violent Bear It Away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The Virgin Suicides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737</w:t>
            </w:r>
          </w:p>
        </w:tc>
      </w:tr>
      <w:tr>
        <w:tc>
          <w:tcPr>
            <w:tcW w:type="dxa" w:w="2160"/>
          </w:tcPr>
          <w:p>
            <w:r>
              <w:t>The Wager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The War of Art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The War of the Worlds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The War of Two Queens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The Warrior Ethos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The Water Dancer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The Way of Kings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914</w:t>
            </w:r>
          </w:p>
        </w:tc>
      </w:tr>
      <w:tr>
        <w:tc>
          <w:tcPr>
            <w:tcW w:type="dxa" w:w="2160"/>
          </w:tcPr>
          <w:p>
            <w:r>
              <w:t>The Way of Men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The Wealth of Nations</w:t>
            </w:r>
          </w:p>
        </w:tc>
        <w:tc>
          <w:tcPr>
            <w:tcW w:type="dxa" w:w="2160"/>
          </w:tcPr>
          <w:p>
            <w:r>
              <w:t>Adam Smith II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The Well of Ascension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912</w:t>
            </w:r>
          </w:p>
        </w:tc>
      </w:tr>
      <w:tr>
        <w:tc>
          <w:tcPr>
            <w:tcW w:type="dxa" w:w="2160"/>
          </w:tcPr>
          <w:p>
            <w:r>
              <w:t>The White Tiger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</w:tr>
      <w:tr>
        <w:tc>
          <w:tcPr>
            <w:tcW w:type="dxa" w:w="2160"/>
          </w:tcPr>
          <w:p>
            <w:r>
              <w:t>The Wicked King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The Wine Bible</w:t>
            </w:r>
          </w:p>
        </w:tc>
        <w:tc>
          <w:tcPr>
            <w:tcW w:type="dxa" w:w="2160"/>
          </w:tcPr>
          <w:p>
            <w:r>
              <w:t>Karen MacNeil II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The Wisdom of Crowds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The Wise Man's Fear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909</w:t>
            </w:r>
          </w:p>
        </w:tc>
      </w:tr>
      <w:tr>
        <w:tc>
          <w:tcPr>
            <w:tcW w:type="dxa" w:w="2160"/>
          </w:tcPr>
          <w:p>
            <w:r>
              <w:t>The Witches of Eastwick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689</w:t>
            </w:r>
          </w:p>
        </w:tc>
      </w:tr>
      <w:tr>
        <w:tc>
          <w:tcPr>
            <w:tcW w:type="dxa" w:w="2160"/>
          </w:tcPr>
          <w:p>
            <w:r>
              <w:t>The Woman in Cabin 10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The Woman in White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334</w:t>
            </w:r>
          </w:p>
        </w:tc>
      </w:tr>
      <w:tr>
        <w:tc>
          <w:tcPr>
            <w:tcW w:type="dxa" w:w="2160"/>
          </w:tcPr>
          <w:p>
            <w:r>
              <w:t>The World as Will and Representation</w:t>
            </w:r>
          </w:p>
        </w:tc>
        <w:tc>
          <w:tcPr>
            <w:tcW w:type="dxa" w:w="2160"/>
          </w:tcPr>
          <w:p>
            <w:r>
              <w:t>Arthur Schopenhauer II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The World Atlas of Coffee</w:t>
            </w:r>
          </w:p>
        </w:tc>
        <w:tc>
          <w:tcPr>
            <w:tcW w:type="dxa" w:w="2160"/>
          </w:tcPr>
          <w:p>
            <w:r>
              <w:t>James Hoffmann II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The World Is Flat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432</w:t>
            </w:r>
          </w:p>
        </w:tc>
      </w:tr>
      <w:tr>
        <w:tc>
          <w:tcPr>
            <w:tcW w:type="dxa" w:w="2160"/>
          </w:tcPr>
          <w:p>
            <w:r>
              <w:t>The World Until Yesterday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The Yiddish Policemen's Union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719</w:t>
            </w:r>
          </w:p>
        </w:tc>
      </w:tr>
      <w:tr>
        <w:tc>
          <w:tcPr>
            <w:tcW w:type="dxa" w:w="2160"/>
          </w:tcPr>
          <w:p>
            <w:r>
              <w:t>Their Eyes Were Watching God</w:t>
            </w:r>
          </w:p>
        </w:tc>
        <w:tc>
          <w:tcPr>
            <w:tcW w:type="dxa" w:w="2160"/>
          </w:tcPr>
          <w:p>
            <w:r>
              <w:t>Zora Neale Hurston II</w:t>
            </w:r>
          </w:p>
        </w:tc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366</w:t>
            </w:r>
          </w:p>
        </w:tc>
      </w:tr>
      <w:tr>
        <w:tc>
          <w:tcPr>
            <w:tcW w:type="dxa" w:w="2160"/>
          </w:tcPr>
          <w:p>
            <w:r>
              <w:t>Things Fall Apart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Think and Grow Rich</w:t>
            </w:r>
          </w:p>
        </w:tc>
        <w:tc>
          <w:tcPr>
            <w:tcW w:type="dxa" w:w="2160"/>
          </w:tcPr>
          <w:p>
            <w:r>
              <w:t>Napoleon Hill II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Thinking in Pictures</w:t>
            </w:r>
          </w:p>
        </w:tc>
        <w:tc>
          <w:tcPr>
            <w:tcW w:type="dxa" w:w="2160"/>
          </w:tcPr>
          <w:p>
            <w:r>
              <w:t>Temple Grandin II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Thinking, Fast and Slow</w:t>
            </w:r>
          </w:p>
        </w:tc>
        <w:tc>
          <w:tcPr>
            <w:tcW w:type="dxa" w:w="2160"/>
          </w:tcPr>
          <w:p>
            <w:r>
              <w:t>Daniel Kahneman II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This Is the Story of a Happy Marriage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745</w:t>
            </w:r>
          </w:p>
        </w:tc>
      </w:tr>
      <w:tr>
        <w:tc>
          <w:tcPr>
            <w:tcW w:type="dxa" w:w="2160"/>
          </w:tcPr>
          <w:p>
            <w:r>
              <w:t>Throne of Glass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Thus Spoke Zarathustra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III</w:t>
            </w:r>
          </w:p>
        </w:tc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To the Lighthouse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582</w:t>
            </w:r>
          </w:p>
        </w:tc>
      </w:tr>
      <w:tr>
        <w:tc>
          <w:tcPr>
            <w:tcW w:type="dxa" w:w="2160"/>
          </w:tcPr>
          <w:p>
            <w:r>
              <w:t>Toll the Hounds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Too Big to Fail</w:t>
            </w:r>
          </w:p>
        </w:tc>
        <w:tc>
          <w:tcPr>
            <w:tcW w:type="dxa" w:w="2160"/>
          </w:tcPr>
          <w:p>
            <w:r>
              <w:t>Andrew Ross Sorkin II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Tower of Dawn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855</w:t>
            </w:r>
          </w:p>
        </w:tc>
      </w:tr>
      <w:tr>
        <w:tc>
          <w:tcPr>
            <w:tcW w:type="dxa" w:w="2160"/>
          </w:tcPr>
          <w:p>
            <w:r>
              <w:t>Towers of Midnight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</w:tr>
      <w:tr>
        <w:tc>
          <w:tcPr>
            <w:tcW w:type="dxa" w:w="2160"/>
          </w:tcPr>
          <w:p>
            <w:r>
              <w:t>Transcendent Kingdom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Treasure Island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Tress of the Emerald Sea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Tribe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  <w:tr>
        <w:tc>
          <w:tcPr>
            <w:tcW w:type="dxa" w:w="2160"/>
          </w:tcPr>
          <w:p>
            <w:r>
              <w:t>Tuesdays with Morrie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454</w:t>
            </w:r>
          </w:p>
        </w:tc>
      </w:tr>
      <w:tr>
        <w:tc>
          <w:tcPr>
            <w:tcW w:type="dxa" w:w="2160"/>
          </w:tcPr>
          <w:p>
            <w:r>
              <w:t>Turning Pro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Twenty Thousand Leagues Under the Sea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Two Can Keep a Secret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836</w:t>
            </w:r>
          </w:p>
        </w:tc>
      </w:tr>
      <w:tr>
        <w:tc>
          <w:tcPr>
            <w:tcW w:type="dxa" w:w="2160"/>
          </w:tcPr>
          <w:p>
            <w:r>
              <w:t>UI/UX Design untuk Aplikasi</w:t>
            </w:r>
          </w:p>
        </w:tc>
        <w:tc>
          <w:tcPr>
            <w:tcW w:type="dxa" w:w="2160"/>
          </w:tcPr>
          <w:p>
            <w:r>
              <w:t>Desi Gner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Unaccustomed Earth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635</w:t>
            </w:r>
          </w:p>
        </w:tc>
      </w:tr>
      <w:tr>
        <w:tc>
          <w:tcPr>
            <w:tcW w:type="dxa" w:w="2160"/>
          </w:tcPr>
          <w:p>
            <w:r>
              <w:t>Unbroken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Under the Banner of Heaven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</w:tr>
      <w:tr>
        <w:tc>
          <w:tcPr>
            <w:tcW w:type="dxa" w:w="2160"/>
          </w:tcPr>
          <w:p>
            <w:r>
              <w:t>Unshakeable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246</w:t>
            </w:r>
          </w:p>
        </w:tc>
      </w:tr>
      <w:tr>
        <w:tc>
          <w:tcPr>
            <w:tcW w:type="dxa" w:w="2160"/>
          </w:tcPr>
          <w:p>
            <w:r>
              <w:t>Up from Slavery</w:t>
            </w:r>
          </w:p>
        </w:tc>
        <w:tc>
          <w:tcPr>
            <w:tcW w:type="dxa" w:w="2160"/>
          </w:tcPr>
          <w:p>
            <w:r>
              <w:t>Booker T. Washington II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Uprooted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Version Control dengan Git</w:t>
            </w:r>
          </w:p>
        </w:tc>
        <w:tc>
          <w:tcPr>
            <w:tcW w:type="dxa" w:w="2160"/>
          </w:tcPr>
          <w:p>
            <w:r>
              <w:t>Git Hub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Victory City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624</w:t>
            </w:r>
          </w:p>
        </w:tc>
      </w:tr>
      <w:tr>
        <w:tc>
          <w:tcPr>
            <w:tcW w:type="dxa" w:w="2160"/>
          </w:tcPr>
          <w:p>
            <w:r>
              <w:t>Virtual Reality (VR)</w:t>
            </w:r>
          </w:p>
        </w:tc>
        <w:tc>
          <w:tcPr>
            <w:tcW w:type="dxa" w:w="2160"/>
          </w:tcPr>
          <w:p>
            <w:r>
              <w:t>VR World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Visi Komputer dengan OpenCV</w:t>
            </w:r>
          </w:p>
        </w:tc>
        <w:tc>
          <w:tcPr>
            <w:tcW w:type="dxa" w:w="2160"/>
          </w:tcPr>
          <w:p>
            <w:r>
              <w:t>CV Expert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Visualisasi Data dengan Matplotlib</w:t>
            </w:r>
          </w:p>
        </w:tc>
        <w:tc>
          <w:tcPr>
            <w:tcW w:type="dxa" w:w="2160"/>
          </w:tcPr>
          <w:p>
            <w:r>
              <w:t>Plot Master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Vue.js Progresif</w:t>
            </w:r>
          </w:p>
        </w:tc>
        <w:tc>
          <w:tcPr>
            <w:tcW w:type="dxa" w:w="2160"/>
          </w:tcPr>
          <w:p>
            <w:r>
              <w:t>Vue Master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Waiting for the Barbarians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652</w:t>
            </w:r>
          </w:p>
        </w:tc>
      </w:tr>
      <w:tr>
        <w:tc>
          <w:tcPr>
            <w:tcW w:type="dxa" w:w="2160"/>
          </w:tcPr>
          <w:p>
            <w:r>
              <w:t>Walden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Walden; or, Life in the Woods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War and Peace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  <w:tr>
        <w:tc>
          <w:tcPr>
            <w:tcW w:type="dxa" w:w="2160"/>
          </w:tcPr>
          <w:p>
            <w:r>
              <w:t>War Storm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877</w:t>
            </w:r>
          </w:p>
        </w:tc>
      </w:tr>
      <w:tr>
        <w:tc>
          <w:tcPr>
            <w:tcW w:type="dxa" w:w="2160"/>
          </w:tcPr>
          <w:p>
            <w:r>
              <w:t>Warbreaker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918</w:t>
            </w:r>
          </w:p>
        </w:tc>
      </w:tr>
      <w:tr>
        <w:tc>
          <w:tcPr>
            <w:tcW w:type="dxa" w:w="2160"/>
          </w:tcPr>
          <w:p>
            <w:r>
              <w:t>We Should All Be Feminists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Weapons of Math Destruction</w:t>
            </w:r>
          </w:p>
        </w:tc>
        <w:tc>
          <w:tcPr>
            <w:tcW w:type="dxa" w:w="2160"/>
          </w:tcPr>
          <w:p>
            <w:r>
              <w:t>Cathy O'Neil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WebAssembly: Masa Depan Web</w:t>
            </w:r>
          </w:p>
        </w:tc>
        <w:tc>
          <w:tcPr>
            <w:tcW w:type="dxa" w:w="2160"/>
          </w:tcPr>
          <w:p>
            <w:r>
              <w:t>Wasm Star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What I Believe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What's Bred in the Bone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When Genius Failed</w:t>
            </w:r>
          </w:p>
        </w:tc>
        <w:tc>
          <w:tcPr>
            <w:tcW w:type="dxa" w:w="2160"/>
          </w:tcPr>
          <w:p>
            <w:r>
              <w:t>Roger Lowenstein II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424</w:t>
            </w:r>
          </w:p>
        </w:tc>
      </w:tr>
      <w:tr>
        <w:tc>
          <w:tcPr>
            <w:tcW w:type="dxa" w:w="2160"/>
          </w:tcPr>
          <w:p>
            <w:r>
              <w:t>When Violence Is the Answer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III</w:t>
            </w:r>
          </w:p>
        </w:tc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Where the Forest Meets the Stars</w:t>
            </w:r>
          </w:p>
        </w:tc>
        <w:tc>
          <w:tcPr>
            <w:tcW w:type="dxa" w:w="2160"/>
          </w:tcPr>
          <w:p>
            <w:r>
              <w:t>Glendy Vanderah II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Whereabouts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White Teeth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Why I Am Not a Christian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Why We Sleep</w:t>
            </w:r>
          </w:p>
        </w:tc>
        <w:tc>
          <w:tcPr>
            <w:tcW w:type="dxa" w:w="2160"/>
          </w:tcPr>
          <w:p>
            <w:r>
              <w:t>Matthew Walker II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Cheryl Strayed II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Winter Garden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Winter's Heart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Wise Blood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</w:tr>
      <w:tr>
        <w:tc>
          <w:tcPr>
            <w:tcW w:type="dxa" w:w="2160"/>
          </w:tcPr>
          <w:p>
            <w:r>
              <w:t>Women Who Run with the Wolves</w:t>
            </w:r>
          </w:p>
        </w:tc>
        <w:tc>
          <w:tcPr>
            <w:tcW w:type="dxa" w:w="2160"/>
          </w:tcPr>
          <w:p>
            <w:r>
              <w:t>Clarissa Pinkola Estés II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579</w:t>
            </w:r>
          </w:p>
        </w:tc>
      </w:tr>
      <w:tr>
        <w:tc>
          <w:tcPr>
            <w:tcW w:type="dxa" w:w="2160"/>
          </w:tcPr>
          <w:p>
            <w:r>
              <w:t>Wonder Boys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Words of Radiance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World of Wonders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598</w:t>
            </w:r>
          </w:p>
        </w:tc>
      </w:tr>
      <w:tr>
        <w:tc>
          <w:tcPr>
            <w:tcW w:type="dxa" w:w="2160"/>
          </w:tcPr>
          <w:p>
            <w:r>
              <w:t>Wuthering Heights</w:t>
            </w:r>
          </w:p>
        </w:tc>
        <w:tc>
          <w:tcPr>
            <w:tcW w:type="dxa" w:w="2160"/>
          </w:tcPr>
          <w:p>
            <w:r>
              <w:t>Emily Brontë II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Xamarin untuk Mobile</w:t>
            </w:r>
          </w:p>
        </w:tc>
        <w:tc>
          <w:tcPr>
            <w:tcW w:type="dxa" w:w="2160"/>
          </w:tcPr>
          <w:p>
            <w:r>
              <w:t>Xam Dev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You Don't Know JS</w:t>
            </w:r>
          </w:p>
        </w:tc>
        <w:tc>
          <w:tcPr>
            <w:tcW w:type="dxa" w:w="2160"/>
          </w:tcPr>
          <w:p>
            <w:r>
              <w:t>Kyle Simpson II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</w:tr>
      <w:tr>
        <w:tc>
          <w:tcPr>
            <w:tcW w:type="dxa" w:w="2160"/>
          </w:tcPr>
          <w:p>
            <w:r>
              <w:t>You Should Have Known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799</w:t>
            </w:r>
          </w:p>
        </w:tc>
      </w:tr>
      <w:tr>
        <w:tc>
          <w:tcPr>
            <w:tcW w:type="dxa" w:w="2160"/>
          </w:tcPr>
          <w:p>
            <w:r>
              <w:t>You'll Be the Death of Me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Your Money or Your Life</w:t>
            </w:r>
          </w:p>
        </w:tc>
        <w:tc>
          <w:tcPr>
            <w:tcW w:type="dxa" w:w="2160"/>
          </w:tcPr>
          <w:p>
            <w:r>
              <w:t>Vicki Robin II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Yumi and the Nightmare Painter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924</w:t>
            </w:r>
          </w:p>
        </w:tc>
      </w:tr>
      <w:tr>
        <w:tc>
          <w:tcPr>
            <w:tcW w:type="dxa" w:w="2160"/>
          </w:tcPr>
          <w:p>
            <w:r>
              <w:t>Zero to One</w:t>
            </w:r>
          </w:p>
        </w:tc>
        <w:tc>
          <w:tcPr>
            <w:tcW w:type="dxa" w:w="2160"/>
          </w:tcPr>
          <w:p>
            <w:r>
              <w:t>Peter Thiel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>
      <w:r>
        <w:br/>
      </w:r>
    </w:p>
    <w:p>
      <w:pPr>
        <w:pStyle w:val="Heading2"/>
      </w:pPr>
      <w:r>
        <w:t>2. AKTIVITAS HARI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Peminjam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Tgl Pinjam</w:t>
            </w:r>
          </w:p>
        </w:tc>
      </w:tr>
      <w:tr>
        <w:tc>
          <w:tcPr>
            <w:tcW w:type="dxa" w:w="2160"/>
          </w:tcPr>
          <w:p>
            <w:r>
              <w:t>Bumi</w:t>
            </w:r>
          </w:p>
        </w:tc>
        <w:tc>
          <w:tcPr>
            <w:tcW w:type="dxa" w:w="2160"/>
          </w:tcPr>
          <w:p>
            <w:r>
              <w:t>Ahmad Fahmirifa Fahrurozi</w:t>
            </w:r>
          </w:p>
        </w:tc>
        <w:tc>
          <w:tcPr>
            <w:tcW w:type="dxa" w:w="2160"/>
          </w:tcPr>
          <w:p>
            <w:r>
              <w:t>Dipinjam</w:t>
            </w:r>
          </w:p>
        </w:tc>
        <w:tc>
          <w:tcPr>
            <w:tcW w:type="dxa" w:w="2160"/>
          </w:tcPr>
          <w:p>
            <w:r>
              <w:t>2025-12-14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